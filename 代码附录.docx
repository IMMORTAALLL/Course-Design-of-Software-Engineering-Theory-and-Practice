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8"/>
        </w:rPr>
        <w:t>代码附录</w:t>
      </w:r>
    </w:p>
    <w:p>
      <w:pPr>
        <w:jc w:val="center"/>
      </w:pPr>
      <w:r>
        <w:rPr>
          <w:rFonts w:ascii="宋体" w:hAnsi="宋体" w:eastAsia="宋体"/>
          <w:sz w:val="26"/>
        </w:rPr>
        <w:t>智投社区：股票基金投资论坛系统</w:t>
      </w:r>
    </w:p>
    <w:p>
      <w:pPr>
        <w:jc w:val="center"/>
      </w:pPr>
      <w:r>
        <w:rPr>
          <w:sz w:val="21"/>
        </w:rPr>
        <w:t>范围：后端源码、前端源码、数据库脚本、测试脚本和关键配置</w:t>
      </w:r>
    </w:p>
    <w:p>
      <w:r>
        <w:t>本附录按照项目目录和模块分级整理源码，供课程设计报告附录使用。不包含 node_modules、dist、.git、__pycache__、数据库二进制文件、截图和过程性文档。</w:t>
      </w:r>
    </w:p>
    <w:p>
      <w:pPr>
        <w:pStyle w:val="Heading1"/>
      </w:pPr>
      <w:r>
        <w:t>一、代码目录结构</w:t>
      </w:r>
    </w:p>
    <w:p>
      <w:pPr>
        <w:pStyle w:val="CodeBlock"/>
      </w:pPr>
      <w:r>
        <w:t>Course-Design-of-Software-Engineering-Theory-and-Practice/</w:t>
      </w:r>
    </w:p>
    <w:p>
      <w:pPr>
        <w:pStyle w:val="CodeBlock"/>
      </w:pPr>
      <w:r>
        <w:t>|-- backend/                         后端 FastAPI 服务</w:t>
      </w:r>
    </w:p>
    <w:p>
      <w:pPr>
        <w:pStyle w:val="CodeBlock"/>
      </w:pPr>
      <w:r>
        <w:t>|   |-- app/</w:t>
      </w:r>
    </w:p>
    <w:p>
      <w:pPr>
        <w:pStyle w:val="CodeBlock"/>
      </w:pPr>
      <w:r>
        <w:t>|   |   |-- common/                  公共依赖、异常和响应封装</w:t>
      </w:r>
    </w:p>
    <w:p>
      <w:pPr>
        <w:pStyle w:val="CodeBlock"/>
      </w:pPr>
      <w:r>
        <w:t>|   |   |-- security/                JWT 与密码加密</w:t>
      </w:r>
    </w:p>
    <w:p>
      <w:pPr>
        <w:pStyle w:val="CodeBlock"/>
      </w:pPr>
      <w:r>
        <w:t>|   |   |-- modules/auth/            用户、权限、认证、个人中心</w:t>
      </w:r>
    </w:p>
    <w:p>
      <w:pPr>
        <w:pStyle w:val="CodeBlock"/>
      </w:pPr>
      <w:r>
        <w:t>|   |   |-- modules/forum/           板块、标签、帖子、搜索、投票</w:t>
      </w:r>
    </w:p>
    <w:p>
      <w:pPr>
        <w:pStyle w:val="CodeBlock"/>
      </w:pPr>
      <w:r>
        <w:t>|   |   |-- modules/interaction/     评论、点赞、收藏、关注、群组、通知、私信</w:t>
      </w:r>
    </w:p>
    <w:p>
      <w:pPr>
        <w:pStyle w:val="CodeBlock"/>
      </w:pPr>
      <w:r>
        <w:t>|   |   |-- modules/admin/           审核、举报、敏感词、后台统计</w:t>
      </w:r>
    </w:p>
    <w:p>
      <w:pPr>
        <w:pStyle w:val="CodeBlock"/>
      </w:pPr>
      <w:r>
        <w:t>|-- database/                        建表脚本和演示数据</w:t>
      </w:r>
    </w:p>
    <w:p>
      <w:pPr>
        <w:pStyle w:val="CodeBlock"/>
      </w:pPr>
      <w:r>
        <w:t>|-- frontend/                        前端 Vue 3 应用</w:t>
      </w:r>
    </w:p>
    <w:p>
      <w:pPr>
        <w:pStyle w:val="CodeBlock"/>
      </w:pPr>
      <w:r>
        <w:t>|   |-- src/shared/                  通用 API、布局、路由、样式</w:t>
      </w:r>
    </w:p>
    <w:p>
      <w:pPr>
        <w:pStyle w:val="CodeBlock"/>
      </w:pPr>
      <w:r>
        <w:t>|   |-- src/modules/auth/            用户与权限前端模块</w:t>
      </w:r>
    </w:p>
    <w:p>
      <w:pPr>
        <w:pStyle w:val="CodeBlock"/>
      </w:pPr>
      <w:r>
        <w:t>|   |-- src/modules/forum/           论坛内容前端模块</w:t>
      </w:r>
    </w:p>
    <w:p>
      <w:pPr>
        <w:pStyle w:val="CodeBlock"/>
      </w:pPr>
      <w:r>
        <w:t>|   |-- src/modules/interaction/     社交互动前端模块</w:t>
      </w:r>
    </w:p>
    <w:p>
      <w:pPr>
        <w:pStyle w:val="CodeBlock"/>
      </w:pPr>
      <w:r>
        <w:t>|   |-- src/modules/admin/           后台管理前端模块</w:t>
      </w:r>
    </w:p>
    <w:p>
      <w:pPr>
        <w:pStyle w:val="CodeBlock"/>
      </w:pPr>
      <w:r>
        <w:t>|-- scripts/                         测试和辅助脚本</w:t>
      </w:r>
    </w:p>
    <w:p>
      <w:pPr>
        <w:pStyle w:val="Heading1"/>
      </w:pPr>
      <w:r>
        <w:t>二、文件清单</w:t>
      </w:r>
    </w:p>
    <w:tbl>
      <w:tblPr>
        <w:tblStyle w:val="TableGrid"/>
        <w:tblW w:type="dxa" w:w="14256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752"/>
        <w:gridCol w:w="4752"/>
        <w:gridCol w:w="4752"/>
      </w:tblGrid>
      <w:tr>
        <w:tc>
          <w:tcPr>
            <w:tcW w:type="dxa" w:w="900"/>
            <w:shd w:fill="E8EEF5"/>
            <w:vAlign w:val="center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6900"/>
            <w:shd w:fill="E8EEF5"/>
            <w:vAlign w:val="center"/>
          </w:tcPr>
          <w:p>
            <w:r>
              <w:rPr>
                <w:b/>
                <w:sz w:val="18"/>
              </w:rPr>
              <w:t>文件路径</w:t>
            </w:r>
          </w:p>
        </w:tc>
        <w:tc>
          <w:tcPr>
            <w:tcW w:type="dxa" w:w="6456"/>
            <w:shd w:fill="E8EEF5"/>
            <w:vAlign w:val="center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.gitignore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项目配置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backend/.env.example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后端入口、配置或依赖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backend/requirements.txt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后端入口、配置或依赖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backend/app/config.py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后端入口、配置或依赖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backend/app/database.py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后端入口、配置或依赖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backend/app/main.py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后端入口、配置或依赖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backend/app/__init__.py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后端入口、配置或依赖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backend/app/common/deps.py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后端公共依赖、异常和响应封装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backend/app/common/exceptions.py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后端公共依赖、异常和响应封装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backend/app/common/response.py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后端公共依赖、异常和响应封装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backend/app/common/__init__.py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后端公共依赖、异常和响应封装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backend/app/security/jwt.py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后端认证安全工具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backend/app/security/password.py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后端认证安全工具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backend/app/security/__init__.py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后端认证安全工具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backend/app/modules/__init__.py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后端入口、配置或依赖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backend/app/modules/auth/models.py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用户与权限后端模块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17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backend/app/modules/auth/schemas.py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用户与权限后端模块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18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backend/app/modules/auth/service.py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用户与权限后端模块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19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backend/app/modules/auth/router.py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用户与权限后端模块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backend/app/modules/auth/user_schemas.py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用户与权限后端模块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21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backend/app/modules/auth/user_router.py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用户与权限后端模块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22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backend/app/modules/auth/cert_schemas.py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用户与权限后端模块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23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backend/app/modules/auth/cert_router.py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用户与权限后端模块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24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backend/app/modules/auth/admin_schemas.py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用户与权限后端模块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25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backend/app/modules/auth/admin_router.py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用户与权限后端模块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26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backend/app/modules/auth/__init__.py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用户与权限后端模块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27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backend/app/modules/forum/models.py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论坛内容后端模块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28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backend/app/modules/forum/schemas.py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论坛内容后端模块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29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backend/app/modules/forum/crud.py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论坛内容后端模块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30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backend/app/modules/forum/router.py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论坛内容后端模块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31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backend/app/modules/forum/__init__.py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论坛内容后端模块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32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backend/app/modules/interaction/models.py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社交互动后端模块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33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backend/app/modules/interaction/schemas.py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社交互动后端模块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34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backend/app/modules/interaction/service.py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社交互动后端模块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35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backend/app/modules/interaction/router.py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社交互动后端模块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36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backend/app/modules/interaction/__init__.py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社交互动后端模块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37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backend/app/modules/admin/models.py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后台管理后端模块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38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backend/app/modules/admin/schemas.py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后台管理后端模块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39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backend/app/modules/admin/service.py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后台管理后端模块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40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backend/app/modules/admin/bootstrap.py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后台管理后端模块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41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backend/app/modules/admin/router.py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后台管理后端模块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42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backend/app/modules/admin/__init__.py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后台管理后端模块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43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database/schema.sql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数据库脚本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44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database/seed.sql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数据库脚本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45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frontend/package.json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前端入口或工程配置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46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frontend/tsconfig.json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前端入口或工程配置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47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frontend/vite.config.ts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前端入口或工程配置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48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frontend/index.html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前端入口或工程配置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49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frontend/src/main.ts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前端入口或工程配置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50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frontend/src/App.vue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前端入口或工程配置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51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frontend/src/shared/api/request.ts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前端公共 API、路由、布局或样式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52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frontend/src/shared/layouts/AdminLayout.vue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前端公共 API、路由、布局或样式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53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frontend/src/shared/router/index.ts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前端公共 API、路由、布局或样式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54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frontend/src/shared/styles/base.css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前端公共 API、路由、布局或样式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55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frontend/src/modules/auth/api/authApi.ts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用户与权限前端模块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56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frontend/src/modules/auth/stores/authStore.ts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用户与权限前端模块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57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frontend/src/modules/auth/types/auth.ts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用户与权限前端模块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58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frontend/src/modules/auth/views/LoginView.vue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用户与权限前端模块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59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frontend/src/modules/auth/views/RegisterView.vue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用户与权限前端模块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60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frontend/src/modules/auth/views/ProfileView.vue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用户与权限前端模块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61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frontend/src/modules/auth/views/CertificationView.vue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用户与权限前端模块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62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frontend/src/modules/auth/views/RiskAssessmentView.vue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用户与权限前端模块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63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frontend/src/modules/auth/views/UserPublicView.vue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用户与权限前端模块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64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frontend/src/modules/forum/api/forumApi.ts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论坛内容前端模块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65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frontend/src/modules/forum/types/forum.ts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论坛内容前端模块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66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frontend/src/modules/forum/components/PostCard.vue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论坛内容前端模块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67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frontend/src/modules/forum/components/SectionCard.vue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论坛内容前端模块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68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frontend/src/modules/forum/components/TagBadge.vue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论坛内容前端模块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69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frontend/src/modules/forum/views/HomeView.vue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论坛内容前端模块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70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frontend/src/modules/forum/views/SectionListView.vue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论坛内容前端模块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71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frontend/src/modules/forum/views/SectionDetailView.vue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论坛内容前端模块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72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frontend/src/modules/forum/views/PostCreateView.vue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论坛内容前端模块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73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frontend/src/modules/forum/views/PostDetailView.vue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论坛内容前端模块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74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frontend/src/modules/forum/views/SearchResultView.vue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论坛内容前端模块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75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frontend/src/modules/forum/views/HotRankView.vue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论坛内容前端模块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76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frontend/src/modules/interaction/api/interactionApi.ts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社交互动前端模块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77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frontend/src/modules/interaction/types/interaction.ts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社交互动前端模块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78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frontend/src/modules/interaction/components/CommentEditor.vue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社交互动前端模块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79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frontend/src/modules/interaction/components/CommentList.vue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社交互动前端模块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80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frontend/src/modules/interaction/components/FavoriteButton.vue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社交互动前端模块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81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frontend/src/modules/interaction/components/FollowButton.vue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社交互动前端模块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82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frontend/src/modules/interaction/components/GroupCard.vue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社交互动前端模块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83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frontend/src/modules/interaction/components/LikeButton.vue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社交互动前端模块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84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frontend/src/modules/interaction/views/FavoritesView.vue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社交互动前端模块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85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frontend/src/modules/interaction/views/FollowingFeedView.vue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社交互动前端模块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86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frontend/src/modules/interaction/views/GroupListView.vue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社交互动前端模块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87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frontend/src/modules/interaction/views/GroupDetailView.vue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社交互动前端模块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88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frontend/src/modules/interaction/views/NotificationsView.vue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社交互动前端模块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89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frontend/src/modules/interaction/views/MessagesView.vue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社交互动前端模块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90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frontend/src/modules/admin/api/admin.ts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后台管理前端模块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91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frontend/src/modules/admin/types/admin.ts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后台管理前端模块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92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frontend/src/modules/admin/views/AdminDashboard.vue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后台管理前端模块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93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frontend/src/modules/admin/views/AdminAuditView.vue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后台管理前端模块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94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frontend/src/modules/admin/views/AdminReportsView.vue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后台管理前端模块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95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frontend/src/modules/admin/views/AdminSensitiveWordsView.vue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后台管理前端模块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96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frontend/src/modules/admin/views/AdminModerationView.vue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后台管理前端模块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97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frontend/src/modules/admin/views/AdminStatisticsView.vue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后台管理前端模块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98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sz w:val="17"/>
              </w:rPr>
              <w:t>scripts/backend_smoke_test.py</w:t>
            </w:r>
          </w:p>
        </w:tc>
        <w:tc>
          <w:tcPr>
            <w:tcW w:type="dxa" w:w="6456"/>
            <w:vAlign w:val="center"/>
          </w:tcPr>
          <w:p>
            <w:pPr>
              <w:spacing w:after="0"/>
            </w:pPr>
            <w:r>
              <w:rPr>
                <w:sz w:val="17"/>
              </w:rPr>
              <w:t>测试辅助脚本</w:t>
            </w:r>
          </w:p>
        </w:tc>
      </w:tr>
    </w:tbl>
    <w:p>
      <w:r>
        <w:br w:type="page"/>
      </w:r>
    </w:p>
    <w:p>
      <w:pPr>
        <w:pStyle w:val="Heading1"/>
      </w:pPr>
      <w:r>
        <w:t>三、源代码正文</w:t>
      </w:r>
    </w:p>
    <w:p>
      <w:pPr>
        <w:pStyle w:val="Heading2"/>
      </w:pPr>
      <w:r>
        <w:t>1. .gitignore</w:t>
      </w:r>
    </w:p>
    <w:p>
      <w:pPr>
        <w:pStyle w:val="CodeBlock"/>
      </w:pPr>
      <w:r>
        <w:t># Operating system</w:t>
      </w:r>
    </w:p>
    <w:p>
      <w:pPr>
        <w:pStyle w:val="CodeBlock"/>
      </w:pPr>
      <w:r>
        <w:t>.DS_Store</w:t>
      </w:r>
    </w:p>
    <w:p>
      <w:pPr>
        <w:pStyle w:val="CodeBlock"/>
      </w:pPr>
      <w:r>
        <w:t>Thumbs.db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IDE</w:t>
      </w:r>
    </w:p>
    <w:p>
      <w:pPr>
        <w:pStyle w:val="CodeBlock"/>
      </w:pPr>
      <w:r>
        <w:t>.idea/</w:t>
      </w:r>
    </w:p>
    <w:p>
      <w:pPr>
        <w:pStyle w:val="CodeBlock"/>
      </w:pPr>
      <w:r>
        <w:t>.vscode/</w:t>
      </w:r>
    </w:p>
    <w:p>
      <w:pPr>
        <w:pStyle w:val="CodeBlock"/>
      </w:pPr>
      <w:r>
        <w:t>*.iml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Java / Maven (legacy)</w:t>
      </w:r>
    </w:p>
    <w:p>
      <w:pPr>
        <w:pStyle w:val="CodeBlock"/>
      </w:pPr>
      <w:r>
        <w:t>backend/target/</w:t>
      </w:r>
    </w:p>
    <w:p>
      <w:pPr>
        <w:pStyle w:val="CodeBlock"/>
      </w:pPr>
      <w:r>
        <w:t>*.class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Python</w:t>
      </w:r>
    </w:p>
    <w:p>
      <w:pPr>
        <w:pStyle w:val="CodeBlock"/>
      </w:pPr>
      <w:r>
        <w:t>backend/venv_lib/</w:t>
      </w:r>
    </w:p>
    <w:p>
      <w:pPr>
        <w:pStyle w:val="CodeBlock"/>
      </w:pPr>
      <w:r>
        <w:t>**/__pycache__/</w:t>
      </w:r>
    </w:p>
    <w:p>
      <w:pPr>
        <w:pStyle w:val="CodeBlock"/>
      </w:pPr>
      <w:r>
        <w:t>*.pyc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Node / frontend</w:t>
      </w:r>
    </w:p>
    <w:p>
      <w:pPr>
        <w:pStyle w:val="CodeBlock"/>
      </w:pPr>
      <w:r>
        <w:t>frontend/node_modules/</w:t>
      </w:r>
    </w:p>
    <w:p>
      <w:pPr>
        <w:pStyle w:val="CodeBlock"/>
      </w:pPr>
      <w:r>
        <w:t>frontend/dist/</w:t>
      </w:r>
    </w:p>
    <w:p>
      <w:pPr>
        <w:pStyle w:val="CodeBlock"/>
      </w:pPr>
      <w:r>
        <w:t>frontend/.vite/</w:t>
      </w:r>
    </w:p>
    <w:p>
      <w:pPr>
        <w:pStyle w:val="CodeBlock"/>
      </w:pPr>
      <w:r>
        <w:t>frontend/.cache/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Environment and secrets</w:t>
      </w:r>
    </w:p>
    <w:p>
      <w:pPr>
        <w:pStyle w:val="CodeBlock"/>
      </w:pPr>
      <w:r>
        <w:t>.env</w:t>
      </w:r>
    </w:p>
    <w:p>
      <w:pPr>
        <w:pStyle w:val="CodeBlock"/>
      </w:pPr>
      <w:r>
        <w:t>.env.*</w:t>
      </w:r>
    </w:p>
    <w:p>
      <w:pPr>
        <w:pStyle w:val="CodeBlock"/>
      </w:pPr>
      <w:r>
        <w:t>!.env.example</w:t>
      </w:r>
    </w:p>
    <w:p>
      <w:pPr>
        <w:pStyle w:val="CodeBlock"/>
      </w:pPr>
      <w:r>
        <w:t>backend/src/main/resources/application.yml</w:t>
      </w:r>
    </w:p>
    <w:p>
      <w:pPr>
        <w:pStyle w:val="CodeBlock"/>
      </w:pPr>
      <w:r>
        <w:t>backend/src/main/resources/application-*.yml</w:t>
      </w:r>
    </w:p>
    <w:p>
      <w:pPr>
        <w:pStyle w:val="CodeBlock"/>
      </w:pPr>
      <w:r>
        <w:t>!backend/src/main/resources/application.yml.example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Logs</w:t>
      </w:r>
    </w:p>
    <w:p>
      <w:pPr>
        <w:pStyle w:val="CodeBlock"/>
      </w:pPr>
      <w:r>
        <w:t>*.log</w:t>
      </w:r>
    </w:p>
    <w:p>
      <w:pPr>
        <w:pStyle w:val="CodeBlock"/>
      </w:pPr>
      <w:r>
        <w:t>logs/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Uploads and generated runtime files</w:t>
      </w:r>
    </w:p>
    <w:p>
      <w:pPr>
        <w:pStyle w:val="CodeBlock"/>
      </w:pPr>
      <w:r>
        <w:t>backend/uploads/</w:t>
      </w:r>
    </w:p>
    <w:p>
      <w:pPr>
        <w:pStyle w:val="CodeBlock"/>
      </w:pPr>
      <w:r>
        <w:t>backend/forum_system.db</w:t>
      </w:r>
    </w:p>
    <w:p>
      <w:pPr>
        <w:pStyle w:val="CodeBlock"/>
      </w:pPr>
      <w:r>
        <w:t>frontend/coverage/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Office temporary files</w:t>
      </w:r>
    </w:p>
    <w:p>
      <w:pPr>
        <w:pStyle w:val="CodeBlock"/>
      </w:pPr>
      <w:r>
        <w:t>~$*.docx</w:t>
      </w:r>
    </w:p>
    <w:p>
      <w:pPr>
        <w:pStyle w:val="CodeBlock"/>
      </w:pPr>
      <w:r>
        <w:t>~$*.xlsx</w:t>
      </w:r>
    </w:p>
    <w:p>
      <w:pPr>
        <w:pStyle w:val="CodeBlock"/>
      </w:pPr>
      <w:r>
        <w:t>~$*.pptx</w:t>
      </w:r>
    </w:p>
    <w:p>
      <w:pPr>
        <w:pStyle w:val="CodeBlock"/>
      </w:pPr>
      <w:r>
        <w:t>2026课程设计实验指导书V1.docx</w:t>
      </w:r>
    </w:p>
    <w:p>
      <w:pPr>
        <w:pStyle w:val="CodeBlock"/>
      </w:pPr>
      <w:r>
        <w:t>*.tmp</w:t>
      </w:r>
    </w:p>
    <w:p>
      <w:pPr>
        <w:pStyle w:val="CodeBlock"/>
      </w:pPr>
      <w:r>
        <w:t>~WRL*.tmp</w:t>
      </w:r>
    </w:p>
    <w:p>
      <w:pPr>
        <w:pStyle w:val="CodeBlock"/>
      </w:pPr>
      <w:r>
        <w:t>responsibility_matrix.md</w:t>
      </w:r>
    </w:p>
    <w:p>
      <w:pPr>
        <w:pStyle w:val="CodeBlock"/>
      </w:pPr>
      <w:r>
        <w:t>PROJECT_STRUCTURE.md</w:t>
      </w:r>
    </w:p>
    <w:p>
      <w:pPr>
        <w:pStyle w:val="CodeBlock"/>
      </w:pPr>
      <w:r>
        <w:t>git_rules.md</w:t>
      </w:r>
    </w:p>
    <w:p>
      <w:pPr>
        <w:pStyle w:val="CodeBlock"/>
      </w:pPr>
      <w:r>
        <w:t>backend_api.md</w:t>
      </w:r>
    </w:p>
    <w:p>
      <w:pPr>
        <w:pStyle w:val="CodeBlock"/>
      </w:pPr>
      <w:r>
        <w:t>db.md</w:t>
      </w:r>
    </w:p>
    <w:p>
      <w:pPr>
        <w:pStyle w:val="CodeBlock"/>
      </w:pPr>
      <w:r>
        <w:t>architect.md</w:t>
      </w:r>
    </w:p>
    <w:p>
      <w:pPr>
        <w:pStyle w:val="Heading2"/>
      </w:pPr>
      <w:r>
        <w:t>2. backend/.env.example</w:t>
      </w:r>
    </w:p>
    <w:p>
      <w:pPr>
        <w:pStyle w:val="CodeBlock"/>
      </w:pPr>
      <w:r>
        <w:t>DATABASE_URL=mysql+pymysql://root:your_password@localhost:3306/forum_system_db?charset=utf8mb4</w:t>
      </w:r>
    </w:p>
    <w:p>
      <w:pPr>
        <w:pStyle w:val="CodeBlock"/>
      </w:pPr>
      <w:r>
        <w:t>JWT_SECRET_KEY=replace-with-a-random-secret-string</w:t>
      </w:r>
    </w:p>
    <w:p>
      <w:pPr>
        <w:pStyle w:val="CodeBlock"/>
      </w:pPr>
      <w:r>
        <w:t>JWT_ALGORITHM=HS256</w:t>
      </w:r>
    </w:p>
    <w:p>
      <w:pPr>
        <w:pStyle w:val="CodeBlock"/>
      </w:pPr>
      <w:r>
        <w:t>JWT_EXPIRE_MINUTES=1440</w:t>
      </w:r>
    </w:p>
    <w:p>
      <w:pPr>
        <w:pStyle w:val="CodeBlock"/>
      </w:pPr>
      <w:r>
        <w:t>APP_NAME=智投社区</w:t>
      </w:r>
    </w:p>
    <w:p>
      <w:pPr>
        <w:pStyle w:val="CodeBlock"/>
      </w:pPr>
      <w:r>
        <w:t>DEBUG=true</w:t>
      </w:r>
    </w:p>
    <w:p>
      <w:pPr>
        <w:pStyle w:val="Heading2"/>
      </w:pPr>
      <w:r>
        <w:t>3. backend/requirements.txt</w:t>
      </w:r>
    </w:p>
    <w:p>
      <w:pPr>
        <w:pStyle w:val="CodeBlock"/>
      </w:pPr>
      <w:r>
        <w:t>fastapi==0.115.0</w:t>
      </w:r>
    </w:p>
    <w:p>
      <w:pPr>
        <w:pStyle w:val="CodeBlock"/>
      </w:pPr>
      <w:r>
        <w:t>uvicorn[standard]==0.30.6</w:t>
      </w:r>
    </w:p>
    <w:p>
      <w:pPr>
        <w:pStyle w:val="CodeBlock"/>
      </w:pPr>
      <w:r>
        <w:t>sqlalchemy==2.0.35</w:t>
      </w:r>
    </w:p>
    <w:p>
      <w:pPr>
        <w:pStyle w:val="CodeBlock"/>
      </w:pPr>
      <w:r>
        <w:t>pymysql==1.1.1</w:t>
      </w:r>
    </w:p>
    <w:p>
      <w:pPr>
        <w:pStyle w:val="CodeBlock"/>
      </w:pPr>
      <w:r>
        <w:t>pydantic==2.9.2</w:t>
      </w:r>
    </w:p>
    <w:p>
      <w:pPr>
        <w:pStyle w:val="CodeBlock"/>
      </w:pPr>
      <w:r>
        <w:t>pydantic-settings==2.5.2</w:t>
      </w:r>
    </w:p>
    <w:p>
      <w:pPr>
        <w:pStyle w:val="CodeBlock"/>
      </w:pPr>
      <w:r>
        <w:t>python-dotenv==1.0.1</w:t>
      </w:r>
    </w:p>
    <w:p>
      <w:pPr>
        <w:pStyle w:val="CodeBlock"/>
      </w:pPr>
      <w:r>
        <w:t>python-jose[cryptography]==3.3.0</w:t>
      </w:r>
    </w:p>
    <w:p>
      <w:pPr>
        <w:pStyle w:val="CodeBlock"/>
      </w:pPr>
      <w:r>
        <w:t>passlib[bcrypt]==1.7.4</w:t>
      </w:r>
    </w:p>
    <w:p>
      <w:pPr>
        <w:pStyle w:val="CodeBlock"/>
      </w:pPr>
      <w:r>
        <w:t>bcrypt==4.0.1</w:t>
      </w:r>
    </w:p>
    <w:p>
      <w:pPr>
        <w:pStyle w:val="CodeBlock"/>
      </w:pPr>
      <w:r>
        <w:t>python-multipart==0.0.12</w:t>
      </w:r>
    </w:p>
    <w:p>
      <w:pPr>
        <w:pStyle w:val="CodeBlock"/>
      </w:pPr>
      <w:r>
        <w:t>cryptography==43.0.1</w:t>
      </w:r>
    </w:p>
    <w:p>
      <w:pPr>
        <w:pStyle w:val="Heading2"/>
      </w:pPr>
      <w:r>
        <w:t>4. backend/app/config.py</w:t>
      </w:r>
    </w:p>
    <w:p>
      <w:pPr>
        <w:pStyle w:val="CodeBlock"/>
      </w:pPr>
      <w:r>
        <w:t>from pydantic_settings import BaseSettings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Settings(BaseSettings):</w:t>
      </w:r>
    </w:p>
    <w:p>
      <w:pPr>
        <w:pStyle w:val="CodeBlock"/>
      </w:pPr>
      <w:r>
        <w:t xml:space="preserve">    DATABASE_URL: str = "sqlite:///./forum_system.db"</w:t>
      </w:r>
    </w:p>
    <w:p>
      <w:pPr>
        <w:pStyle w:val="CodeBlock"/>
      </w:pPr>
      <w:r>
        <w:t xml:space="preserve">    JWT_SECRET_KEY: str = "dev-secret-key-change-in-production"</w:t>
      </w:r>
    </w:p>
    <w:p>
      <w:pPr>
        <w:pStyle w:val="CodeBlock"/>
      </w:pPr>
      <w:r>
        <w:t xml:space="preserve">    JWT_ALGORITHM: str = "HS256"</w:t>
      </w:r>
    </w:p>
    <w:p>
      <w:pPr>
        <w:pStyle w:val="CodeBlock"/>
      </w:pPr>
      <w:r>
        <w:t xml:space="preserve">    JWT_EXPIRE_MINUTES: int = 1440</w:t>
      </w:r>
    </w:p>
    <w:p>
      <w:pPr>
        <w:pStyle w:val="CodeBlock"/>
      </w:pPr>
      <w:r>
        <w:t xml:space="preserve">    APP_NAME: str = "智投社区"</w:t>
      </w:r>
    </w:p>
    <w:p>
      <w:pPr>
        <w:pStyle w:val="CodeBlock"/>
      </w:pPr>
      <w:r>
        <w:t xml:space="preserve">    DEBUG: bool = True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class Config:</w:t>
      </w:r>
    </w:p>
    <w:p>
      <w:pPr>
        <w:pStyle w:val="CodeBlock"/>
      </w:pPr>
      <w:r>
        <w:t xml:space="preserve">        env_file = ".env"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settings = Settings()</w:t>
      </w:r>
    </w:p>
    <w:p>
      <w:pPr>
        <w:pStyle w:val="Heading2"/>
      </w:pPr>
      <w:r>
        <w:t>5. backend/app/database.py</w:t>
      </w:r>
    </w:p>
    <w:p>
      <w:pPr>
        <w:pStyle w:val="CodeBlock"/>
      </w:pPr>
      <w:r>
        <w:t>from sqlalchemy import create_engine</w:t>
      </w:r>
    </w:p>
    <w:p>
      <w:pPr>
        <w:pStyle w:val="CodeBlock"/>
      </w:pPr>
      <w:r>
        <w:t>from sqlalchemy.orm import sessionmaker, DeclarativeBase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app.config import settings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engine_kwargs = {"echo": settings.DEBUG, "pool_pre_ping": True}</w:t>
      </w:r>
    </w:p>
    <w:p>
      <w:pPr>
        <w:pStyle w:val="CodeBlock"/>
      </w:pPr>
      <w:r>
        <w:t>if settings.DATABASE_URL.startswith("sqlite"):</w:t>
      </w:r>
    </w:p>
    <w:p>
      <w:pPr>
        <w:pStyle w:val="CodeBlock"/>
      </w:pPr>
      <w:r>
        <w:t xml:space="preserve">    engine_kwargs["connect_args"] = {"check_same_thread": False}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engine = create_engine(settings.DATABASE_URL, **engine_kwargs)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SessionLocal = sessionmaker(bind=engine, autocommit=False, autoflush=False)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Base(DeclarativeBase):</w:t>
      </w:r>
    </w:p>
    <w:p>
      <w:pPr>
        <w:pStyle w:val="CodeBlock"/>
      </w:pPr>
      <w:r>
        <w:t xml:space="preserve">    pass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get_db():</w:t>
      </w:r>
    </w:p>
    <w:p>
      <w:pPr>
        <w:pStyle w:val="CodeBlock"/>
      </w:pPr>
      <w:r>
        <w:t xml:space="preserve">    db = SessionLocal()</w:t>
      </w:r>
    </w:p>
    <w:p>
      <w:pPr>
        <w:pStyle w:val="CodeBlock"/>
      </w:pPr>
      <w:r>
        <w:t xml:space="preserve">    try:</w:t>
      </w:r>
    </w:p>
    <w:p>
      <w:pPr>
        <w:pStyle w:val="CodeBlock"/>
      </w:pPr>
      <w:r>
        <w:t xml:space="preserve">        yield db</w:t>
      </w:r>
    </w:p>
    <w:p>
      <w:pPr>
        <w:pStyle w:val="CodeBlock"/>
      </w:pPr>
      <w:r>
        <w:t xml:space="preserve">    finally:</w:t>
      </w:r>
    </w:p>
    <w:p>
      <w:pPr>
        <w:pStyle w:val="CodeBlock"/>
      </w:pPr>
      <w:r>
        <w:t xml:space="preserve">        db.close()</w:t>
      </w:r>
    </w:p>
    <w:p>
      <w:pPr>
        <w:pStyle w:val="Heading2"/>
      </w:pPr>
      <w:r>
        <w:t>6. backend/app/main.py</w:t>
      </w:r>
    </w:p>
    <w:p>
      <w:pPr>
        <w:pStyle w:val="CodeBlock"/>
      </w:pPr>
      <w:r>
        <w:t>from fastapi import FastAPI, Request</w:t>
      </w:r>
    </w:p>
    <w:p>
      <w:pPr>
        <w:pStyle w:val="CodeBlock"/>
      </w:pPr>
      <w:r>
        <w:t>from fastapi.exceptions import RequestValidationError</w:t>
      </w:r>
    </w:p>
    <w:p>
      <w:pPr>
        <w:pStyle w:val="CodeBlock"/>
      </w:pPr>
      <w:r>
        <w:t>from fastapi.middleware.cors import CORSMiddleware</w:t>
      </w:r>
    </w:p>
    <w:p>
      <w:pPr>
        <w:pStyle w:val="CodeBlock"/>
      </w:pPr>
      <w:r>
        <w:t>from fastapi.responses import JSONResponse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app.config import settings</w:t>
      </w:r>
    </w:p>
    <w:p>
      <w:pPr>
        <w:pStyle w:val="CodeBlock"/>
      </w:pPr>
      <w:r>
        <w:t>from app.common.exceptions import AppException</w:t>
      </w:r>
    </w:p>
    <w:p>
      <w:pPr>
        <w:pStyle w:val="CodeBlock"/>
      </w:pPr>
      <w:r>
        <w:t>from app.common.response import success</w:t>
      </w:r>
    </w:p>
    <w:p>
      <w:pPr>
        <w:pStyle w:val="CodeBlock"/>
      </w:pPr>
      <w:r>
        <w:t>from app.database import Base, SessionLocal, engine</w:t>
      </w:r>
    </w:p>
    <w:p>
      <w:pPr>
        <w:pStyle w:val="CodeBlock"/>
      </w:pPr>
      <w:r>
        <w:t>from app.modules.admin.bootstrap import seed_admin_demo_data</w:t>
      </w:r>
    </w:p>
    <w:p>
      <w:pPr>
        <w:pStyle w:val="CodeBlock"/>
      </w:pPr>
      <w:r>
        <w:t>from app.modules.admin.router import router as admin_audit_router</w:t>
      </w:r>
    </w:p>
    <w:p>
      <w:pPr>
        <w:pStyle w:val="CodeBlock"/>
      </w:pPr>
      <w:r>
        <w:t>from app.modules.auth.admin_router import router as auth_admin_router</w:t>
      </w:r>
    </w:p>
    <w:p>
      <w:pPr>
        <w:pStyle w:val="CodeBlock"/>
      </w:pPr>
      <w:r>
        <w:t>from app.modules.auth.cert_router import router as cert_router</w:t>
      </w:r>
    </w:p>
    <w:p>
      <w:pPr>
        <w:pStyle w:val="CodeBlock"/>
      </w:pPr>
      <w:r>
        <w:t>from app.modules.auth.router import router as auth_router</w:t>
      </w:r>
    </w:p>
    <w:p>
      <w:pPr>
        <w:pStyle w:val="CodeBlock"/>
      </w:pPr>
      <w:r>
        <w:t>from app.modules.auth.user_router import router as user_router</w:t>
      </w:r>
    </w:p>
    <w:p>
      <w:pPr>
        <w:pStyle w:val="CodeBlock"/>
      </w:pPr>
      <w:r>
        <w:t>from app.modules.forum import router as forum_router</w:t>
      </w:r>
    </w:p>
    <w:p>
      <w:pPr>
        <w:pStyle w:val="CodeBlock"/>
      </w:pPr>
      <w:r>
        <w:t>from app.modules.interaction.router import router as interaction_router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app = FastAPI(title=settings.APP_NAME, debug=settings.DEBUG)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ensure_sqlite_demo_schema() -&gt; None:</w:t>
      </w:r>
    </w:p>
    <w:p>
      <w:pPr>
        <w:pStyle w:val="CodeBlock"/>
      </w:pPr>
      <w:r>
        <w:t xml:space="preserve">    if engine.dialect.name != "sqlite":</w:t>
      </w:r>
    </w:p>
    <w:p>
      <w:pPr>
        <w:pStyle w:val="CodeBlock"/>
      </w:pPr>
      <w:r>
        <w:t xml:space="preserve">        return</w:t>
      </w:r>
    </w:p>
    <w:p>
      <w:pPr>
        <w:pStyle w:val="CodeBlock"/>
      </w:pPr>
      <w:r>
        <w:t xml:space="preserve">    with engine.begin() as conn:</w:t>
      </w:r>
    </w:p>
    <w:p>
      <w:pPr>
        <w:pStyle w:val="CodeBlock"/>
      </w:pPr>
      <w:r>
        <w:t xml:space="preserve">        profile_columns = {row[1] for row in conn.exec_driver_sql("PRAGMA table_info(user_profiles)").fetchall()}</w:t>
      </w:r>
    </w:p>
    <w:p>
      <w:pPr>
        <w:pStyle w:val="CodeBlock"/>
      </w:pPr>
      <w:r>
        <w:t xml:space="preserve">        profile_defaults = {</w:t>
      </w:r>
    </w:p>
    <w:p>
      <w:pPr>
        <w:pStyle w:val="CodeBlock"/>
      </w:pPr>
      <w:r>
        <w:t xml:space="preserve">            "experience_tags": "VARCHAR(255)",</w:t>
      </w:r>
    </w:p>
    <w:p>
      <w:pPr>
        <w:pStyle w:val="CodeBlock"/>
      </w:pPr>
      <w:r>
        <w:t xml:space="preserve">            "interest_markets": "VARCHAR(255)",</w:t>
      </w:r>
    </w:p>
    <w:p>
      <w:pPr>
        <w:pStyle w:val="CodeBlock"/>
      </w:pPr>
      <w:r>
        <w:t xml:space="preserve">            "privacy_level": "SMALLINT NOT NULL DEFAULT 0",</w:t>
      </w:r>
    </w:p>
    <w:p>
      <w:pPr>
        <w:pStyle w:val="CodeBlock"/>
      </w:pPr>
      <w:r>
        <w:t xml:space="preserve">            "post_count": "INTEGER NOT NULL DEFAULT 0",</w:t>
      </w:r>
    </w:p>
    <w:p>
      <w:pPr>
        <w:pStyle w:val="CodeBlock"/>
      </w:pPr>
      <w:r>
        <w:t xml:space="preserve">            "elite_count": "INTEGER NOT NULL DEFAULT 0",</w:t>
      </w:r>
    </w:p>
    <w:p>
      <w:pPr>
        <w:pStyle w:val="CodeBlock"/>
      </w:pPr>
      <w:r>
        <w:t xml:space="preserve">            "points": "INTEGER NOT NULL DEFAULT 0",</w:t>
      </w:r>
    </w:p>
    <w:p>
      <w:pPr>
        <w:pStyle w:val="CodeBlock"/>
      </w:pPr>
      <w:r>
        <w:t xml:space="preserve">            "level": "INTEGER NOT NULL DEFAULT 1",</w:t>
      </w:r>
    </w:p>
    <w:p>
      <w:pPr>
        <w:pStyle w:val="CodeBlock"/>
      </w:pPr>
      <w:r>
        <w:t xml:space="preserve">            "badge_title": "VARCHAR(50)",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for column_name, column_def in profile_defaults.items():</w:t>
      </w:r>
    </w:p>
    <w:p>
      <w:pPr>
        <w:pStyle w:val="CodeBlock"/>
      </w:pPr>
      <w:r>
        <w:t xml:space="preserve">            if column_name not in profile_columns:</w:t>
      </w:r>
    </w:p>
    <w:p>
      <w:pPr>
        <w:pStyle w:val="CodeBlock"/>
      </w:pPr>
      <w:r>
        <w:t xml:space="preserve">                conn.exec_driver_sql(f"ALTER TABLE user_profiles ADD COLUMN {column_name} {column_def}")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post_columns = {row[1] for row in conn.exec_driver_sql("PRAGMA table_info(posts)").fetchall()}</w:t>
      </w:r>
    </w:p>
    <w:p>
      <w:pPr>
        <w:pStyle w:val="CodeBlock"/>
      </w:pPr>
      <w:r>
        <w:t xml:space="preserve">        if "post_type" not in post_columns:</w:t>
      </w:r>
    </w:p>
    <w:p>
      <w:pPr>
        <w:pStyle w:val="CodeBlock"/>
      </w:pPr>
      <w:r>
        <w:t xml:space="preserve">            conn.exec_driver_sql("ALTER TABLE posts ADD COLUMN post_type INTEGER NOT NULL DEFAULT 1")</w:t>
      </w:r>
    </w:p>
    <w:p>
      <w:pPr>
        <w:pStyle w:val="CodeBlock"/>
      </w:pPr>
      <w:r>
        <w:t xml:space="preserve">        if "is_elite" not in post_columns:</w:t>
      </w:r>
    </w:p>
    <w:p>
      <w:pPr>
        <w:pStyle w:val="CodeBlock"/>
      </w:pPr>
      <w:r>
        <w:t xml:space="preserve">            conn.exec_driver_sql("ALTER TABLE posts ADD COLUMN is_elite INTEGER NOT NULL DEFAULT 0")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group_columns = {row[1] for row in conn.exec_driver_sql("PRAGMA table_info(groups)").fetchall()}</w:t>
      </w:r>
    </w:p>
    <w:p>
      <w:pPr>
        <w:pStyle w:val="CodeBlock"/>
      </w:pPr>
      <w:r>
        <w:t xml:space="preserve">        if "description" not in group_columns:</w:t>
      </w:r>
    </w:p>
    <w:p>
      <w:pPr>
        <w:pStyle w:val="CodeBlock"/>
      </w:pPr>
      <w:r>
        <w:t xml:space="preserve">            conn.exec_driver_sql("ALTER TABLE groups ADD COLUMN description VARCHAR(255)")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notification_exists = conn.exec_driver_sql(</w:t>
      </w:r>
    </w:p>
    <w:p>
      <w:pPr>
        <w:pStyle w:val="CodeBlock"/>
      </w:pPr>
      <w:r>
        <w:t xml:space="preserve">            "SELECT name FROM sqlite_master WHERE type='table' AND name='notifications'"</w:t>
      </w:r>
    </w:p>
    <w:p>
      <w:pPr>
        <w:pStyle w:val="CodeBlock"/>
      </w:pPr>
      <w:r>
        <w:t xml:space="preserve">        ).fetchone()</w:t>
      </w:r>
    </w:p>
    <w:p>
      <w:pPr>
        <w:pStyle w:val="CodeBlock"/>
      </w:pPr>
      <w:r>
        <w:t xml:space="preserve">        if notification_exists is None:</w:t>
      </w:r>
    </w:p>
    <w:p>
      <w:pPr>
        <w:pStyle w:val="CodeBlock"/>
      </w:pPr>
      <w:r>
        <w:t xml:space="preserve">            conn.exec_driver_sql(</w:t>
      </w:r>
    </w:p>
    <w:p>
      <w:pPr>
        <w:pStyle w:val="CodeBlock"/>
      </w:pPr>
      <w:r>
        <w:t xml:space="preserve">                """</w:t>
      </w:r>
    </w:p>
    <w:p>
      <w:pPr>
        <w:pStyle w:val="CodeBlock"/>
      </w:pPr>
      <w:r>
        <w:t xml:space="preserve">                CREATE TABLE notifications (</w:t>
      </w:r>
    </w:p>
    <w:p>
      <w:pPr>
        <w:pStyle w:val="CodeBlock"/>
      </w:pPr>
      <w:r>
        <w:t xml:space="preserve">                    id INTEGER NOT NULL PRIMARY KEY,</w:t>
      </w:r>
    </w:p>
    <w:p>
      <w:pPr>
        <w:pStyle w:val="CodeBlock"/>
      </w:pPr>
      <w:r>
        <w:t xml:space="preserve">                    user_id INTEGER NOT NULL,</w:t>
      </w:r>
    </w:p>
    <w:p>
      <w:pPr>
        <w:pStyle w:val="CodeBlock"/>
      </w:pPr>
      <w:r>
        <w:t xml:space="preserve">                    title VARCHAR(120) NOT NULL,</w:t>
      </w:r>
    </w:p>
    <w:p>
      <w:pPr>
        <w:pStyle w:val="CodeBlock"/>
      </w:pPr>
      <w:r>
        <w:t xml:space="preserve">                    content VARCHAR(255) NOT NULL,</w:t>
      </w:r>
    </w:p>
    <w:p>
      <w:pPr>
        <w:pStyle w:val="CodeBlock"/>
      </w:pPr>
      <w:r>
        <w:t xml:space="preserve">                    notification_type VARCHAR(32) NOT NULL,</w:t>
      </w:r>
    </w:p>
    <w:p>
      <w:pPr>
        <w:pStyle w:val="CodeBlock"/>
      </w:pPr>
      <w:r>
        <w:t xml:space="preserve">                    target_type VARCHAR(32),</w:t>
      </w:r>
    </w:p>
    <w:p>
      <w:pPr>
        <w:pStyle w:val="CodeBlock"/>
      </w:pPr>
      <w:r>
        <w:t xml:space="preserve">                    target_id INTEGER,</w:t>
      </w:r>
    </w:p>
    <w:p>
      <w:pPr>
        <w:pStyle w:val="CodeBlock"/>
      </w:pPr>
      <w:r>
        <w:t xml:space="preserve">                    is_read BOOLEAN NOT NULL,</w:t>
      </w:r>
    </w:p>
    <w:p>
      <w:pPr>
        <w:pStyle w:val="CodeBlock"/>
      </w:pPr>
      <w:r>
        <w:t xml:space="preserve">                    created_at DATETIME NOT NULL,</w:t>
      </w:r>
    </w:p>
    <w:p>
      <w:pPr>
        <w:pStyle w:val="CodeBlock"/>
      </w:pPr>
      <w:r>
        <w:t xml:space="preserve">                    FOREIGN KEY(user_id) REFERENCES users (id)</w:t>
      </w:r>
    </w:p>
    <w:p>
      <w:pPr>
        <w:pStyle w:val="CodeBlock"/>
      </w:pPr>
      <w:r>
        <w:t xml:space="preserve">                )</w:t>
      </w:r>
    </w:p>
    <w:p>
      <w:pPr>
        <w:pStyle w:val="CodeBlock"/>
      </w:pPr>
      <w:r>
        <w:t xml:space="preserve">                """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join_request_exists = conn.exec_driver_sql(</w:t>
      </w:r>
    </w:p>
    <w:p>
      <w:pPr>
        <w:pStyle w:val="CodeBlock"/>
      </w:pPr>
      <w:r>
        <w:t xml:space="preserve">            "SELECT name FROM sqlite_master WHERE type='table' AND name='group_join_requests'"</w:t>
      </w:r>
    </w:p>
    <w:p>
      <w:pPr>
        <w:pStyle w:val="CodeBlock"/>
      </w:pPr>
      <w:r>
        <w:t xml:space="preserve">        ).fetchone()</w:t>
      </w:r>
    </w:p>
    <w:p>
      <w:pPr>
        <w:pStyle w:val="CodeBlock"/>
      </w:pPr>
      <w:r>
        <w:t xml:space="preserve">        if join_request_exists is None:</w:t>
      </w:r>
    </w:p>
    <w:p>
      <w:pPr>
        <w:pStyle w:val="CodeBlock"/>
      </w:pPr>
      <w:r>
        <w:t xml:space="preserve">            conn.exec_driver_sql(</w:t>
      </w:r>
    </w:p>
    <w:p>
      <w:pPr>
        <w:pStyle w:val="CodeBlock"/>
      </w:pPr>
      <w:r>
        <w:t xml:space="preserve">                """</w:t>
      </w:r>
    </w:p>
    <w:p>
      <w:pPr>
        <w:pStyle w:val="CodeBlock"/>
      </w:pPr>
      <w:r>
        <w:t xml:space="preserve">                CREATE TABLE group_join_requests (</w:t>
      </w:r>
    </w:p>
    <w:p>
      <w:pPr>
        <w:pStyle w:val="CodeBlock"/>
      </w:pPr>
      <w:r>
        <w:t xml:space="preserve">                    group_id INTEGER NOT NULL,</w:t>
      </w:r>
    </w:p>
    <w:p>
      <w:pPr>
        <w:pStyle w:val="CodeBlock"/>
      </w:pPr>
      <w:r>
        <w:t xml:space="preserve">                    user_id INTEGER NOT NULL,</w:t>
      </w:r>
    </w:p>
    <w:p>
      <w:pPr>
        <w:pStyle w:val="CodeBlock"/>
      </w:pPr>
      <w:r>
        <w:t xml:space="preserve">                    status VARCHAR(16) NOT NULL,</w:t>
      </w:r>
    </w:p>
    <w:p>
      <w:pPr>
        <w:pStyle w:val="CodeBlock"/>
      </w:pPr>
      <w:r>
        <w:t xml:space="preserve">                    created_at DATETIME NOT NULL,</w:t>
      </w:r>
    </w:p>
    <w:p>
      <w:pPr>
        <w:pStyle w:val="CodeBlock"/>
      </w:pPr>
      <w:r>
        <w:t xml:space="preserve">                    PRIMARY KEY (group_id, user_id),</w:t>
      </w:r>
    </w:p>
    <w:p>
      <w:pPr>
        <w:pStyle w:val="CodeBlock"/>
      </w:pPr>
      <w:r>
        <w:t xml:space="preserve">                    FOREIGN KEY(group_id) REFERENCES groups (id),</w:t>
      </w:r>
    </w:p>
    <w:p>
      <w:pPr>
        <w:pStyle w:val="CodeBlock"/>
      </w:pPr>
      <w:r>
        <w:t xml:space="preserve">                    FOREIGN KEY(user_id) REFERENCES users (id)</w:t>
      </w:r>
    </w:p>
    <w:p>
      <w:pPr>
        <w:pStyle w:val="CodeBlock"/>
      </w:pPr>
      <w:r>
        <w:t xml:space="preserve">                )</w:t>
      </w:r>
    </w:p>
    <w:p>
      <w:pPr>
        <w:pStyle w:val="CodeBlock"/>
      </w:pPr>
      <w:r>
        <w:t xml:space="preserve">                """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Base.metadata.create_all(bind=engine)</w:t>
      </w:r>
    </w:p>
    <w:p>
      <w:pPr>
        <w:pStyle w:val="CodeBlock"/>
      </w:pPr>
      <w:r>
        <w:t>ensure_sqlite_demo_schema()</w:t>
      </w:r>
    </w:p>
    <w:p>
      <w:pPr>
        <w:pStyle w:val="CodeBlock"/>
      </w:pPr>
      <w:r>
        <w:t>with SessionLocal() as db:</w:t>
      </w:r>
    </w:p>
    <w:p>
      <w:pPr>
        <w:pStyle w:val="CodeBlock"/>
      </w:pPr>
      <w:r>
        <w:t xml:space="preserve">    seed_admin_demo_data(db)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app.add_middleware(</w:t>
      </w:r>
    </w:p>
    <w:p>
      <w:pPr>
        <w:pStyle w:val="CodeBlock"/>
      </w:pPr>
      <w:r>
        <w:t xml:space="preserve">    CORSMiddleware,</w:t>
      </w:r>
    </w:p>
    <w:p>
      <w:pPr>
        <w:pStyle w:val="CodeBlock"/>
      </w:pPr>
      <w:r>
        <w:t xml:space="preserve">    allow_origins=["http://localhost:5173", "http://127.0.0.1:5173"],</w:t>
      </w:r>
    </w:p>
    <w:p>
      <w:pPr>
        <w:pStyle w:val="CodeBlock"/>
      </w:pPr>
      <w:r>
        <w:t xml:space="preserve">    allow_credentials=True,</w:t>
      </w:r>
    </w:p>
    <w:p>
      <w:pPr>
        <w:pStyle w:val="CodeBlock"/>
      </w:pPr>
      <w:r>
        <w:t xml:space="preserve">    allow_methods=["*"],</w:t>
      </w:r>
    </w:p>
    <w:p>
      <w:pPr>
        <w:pStyle w:val="CodeBlock"/>
      </w:pPr>
      <w:r>
        <w:t xml:space="preserve">    allow_headers=["*"],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@app.exception_handler(RequestValidationError)</w:t>
      </w:r>
    </w:p>
    <w:p>
      <w:pPr>
        <w:pStyle w:val="CodeBlock"/>
      </w:pPr>
      <w:r>
        <w:t>async def validation_exception_handler(request: Request, exc: RequestValidationError):</w:t>
      </w:r>
    </w:p>
    <w:p>
      <w:pPr>
        <w:pStyle w:val="CodeBlock"/>
      </w:pPr>
      <w:r>
        <w:t xml:space="preserve">    errors = exc.errors()</w:t>
      </w:r>
    </w:p>
    <w:p>
      <w:pPr>
        <w:pStyle w:val="CodeBlock"/>
      </w:pPr>
      <w:r>
        <w:t xml:space="preserve">    msg = errors[0].get("msg", "参数校验失败") if errors else "参数校验失败"</w:t>
      </w:r>
    </w:p>
    <w:p>
      <w:pPr>
        <w:pStyle w:val="CodeBlock"/>
      </w:pPr>
      <w:r>
        <w:t xml:space="preserve">    return JSONResponse(</w:t>
      </w:r>
    </w:p>
    <w:p>
      <w:pPr>
        <w:pStyle w:val="CodeBlock"/>
      </w:pPr>
      <w:r>
        <w:t xml:space="preserve">        status_code=200,</w:t>
      </w:r>
    </w:p>
    <w:p>
      <w:pPr>
        <w:pStyle w:val="CodeBlock"/>
      </w:pPr>
      <w:r>
        <w:t xml:space="preserve">        content={"code": 40001, "message": msg, "data": None},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@app.exception_handler(AppException)</w:t>
      </w:r>
    </w:p>
    <w:p>
      <w:pPr>
        <w:pStyle w:val="CodeBlock"/>
      </w:pPr>
      <w:r>
        <w:t>async def app_exception_handler(request: Request, exc: AppException):</w:t>
      </w:r>
    </w:p>
    <w:p>
      <w:pPr>
        <w:pStyle w:val="CodeBlock"/>
      </w:pPr>
      <w:r>
        <w:t xml:space="preserve">    return JSONResponse(</w:t>
      </w:r>
    </w:p>
    <w:p>
      <w:pPr>
        <w:pStyle w:val="CodeBlock"/>
      </w:pPr>
      <w:r>
        <w:t xml:space="preserve">        status_code=200,</w:t>
      </w:r>
    </w:p>
    <w:p>
      <w:pPr>
        <w:pStyle w:val="CodeBlock"/>
      </w:pPr>
      <w:r>
        <w:t xml:space="preserve">        content={"code": exc.code, "message": exc.message, "data": None},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@app.exception_handler(Exception)</w:t>
      </w:r>
    </w:p>
    <w:p>
      <w:pPr>
        <w:pStyle w:val="CodeBlock"/>
      </w:pPr>
      <w:r>
        <w:t>async def global_exception_handler(request: Request, exc: Exception):</w:t>
      </w:r>
    </w:p>
    <w:p>
      <w:pPr>
        <w:pStyle w:val="CodeBlock"/>
      </w:pPr>
      <w:r>
        <w:t xml:space="preserve">    return JSONResponse(</w:t>
      </w:r>
    </w:p>
    <w:p>
      <w:pPr>
        <w:pStyle w:val="CodeBlock"/>
      </w:pPr>
      <w:r>
        <w:t xml:space="preserve">        status_code=200,</w:t>
      </w:r>
    </w:p>
    <w:p>
      <w:pPr>
        <w:pStyle w:val="CodeBlock"/>
      </w:pPr>
      <w:r>
        <w:t xml:space="preserve">        content={"code": 50001, "message": "系统内部错误", "data": None},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@app.get("/api/health")</w:t>
      </w:r>
    </w:p>
    <w:p>
      <w:pPr>
        <w:pStyle w:val="CodeBlock"/>
      </w:pPr>
      <w:r>
        <w:t>def health_check():</w:t>
      </w:r>
    </w:p>
    <w:p>
      <w:pPr>
        <w:pStyle w:val="CodeBlock"/>
      </w:pPr>
      <w:r>
        <w:t xml:space="preserve">    return success({"status": "ok"})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app.include_router(auth_router)</w:t>
      </w:r>
    </w:p>
    <w:p>
      <w:pPr>
        <w:pStyle w:val="CodeBlock"/>
      </w:pPr>
      <w:r>
        <w:t>app.include_router(user_router)</w:t>
      </w:r>
    </w:p>
    <w:p>
      <w:pPr>
        <w:pStyle w:val="CodeBlock"/>
      </w:pPr>
      <w:r>
        <w:t>app.include_router(cert_router)</w:t>
      </w:r>
    </w:p>
    <w:p>
      <w:pPr>
        <w:pStyle w:val="CodeBlock"/>
      </w:pPr>
      <w:r>
        <w:t>app.include_router(auth_admin_router)</w:t>
      </w:r>
    </w:p>
    <w:p>
      <w:pPr>
        <w:pStyle w:val="CodeBlock"/>
      </w:pPr>
      <w:r>
        <w:t>app.include_router(forum_router)</w:t>
      </w:r>
    </w:p>
    <w:p>
      <w:pPr>
        <w:pStyle w:val="CodeBlock"/>
      </w:pPr>
      <w:r>
        <w:t>app.include_router(interaction_router)</w:t>
      </w:r>
    </w:p>
    <w:p>
      <w:pPr>
        <w:pStyle w:val="CodeBlock"/>
      </w:pPr>
      <w:r>
        <w:t>app.include_router(admin_audit_router)</w:t>
      </w:r>
    </w:p>
    <w:p>
      <w:pPr>
        <w:pStyle w:val="Heading2"/>
      </w:pPr>
      <w:r>
        <w:t>7. backend/app/__init__.py</w:t>
      </w:r>
    </w:p>
    <w:p>
      <w:pPr>
        <w:pStyle w:val="CodeBlock"/>
      </w:pPr>
      <w:r>
        <w:t>[空文件，用于标识 Python 包或保留目录结构]</w:t>
      </w:r>
    </w:p>
    <w:p>
      <w:pPr>
        <w:pStyle w:val="Heading2"/>
      </w:pPr>
      <w:r>
        <w:t>8. backend/app/common/deps.py</w:t>
      </w:r>
    </w:p>
    <w:p>
      <w:pPr>
        <w:pStyle w:val="CodeBlock"/>
      </w:pPr>
      <w:r>
        <w:t>from fastapi import Depends</w:t>
      </w:r>
    </w:p>
    <w:p>
      <w:pPr>
        <w:pStyle w:val="CodeBlock"/>
      </w:pPr>
      <w:r>
        <w:t>from fastapi.security import OAuth2PasswordBearer</w:t>
      </w:r>
    </w:p>
    <w:p>
      <w:pPr>
        <w:pStyle w:val="CodeBlock"/>
      </w:pPr>
      <w:r>
        <w:t>from sqlalchemy.orm import Session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app.database import get_db</w:t>
      </w:r>
    </w:p>
    <w:p>
      <w:pPr>
        <w:pStyle w:val="CodeBlock"/>
      </w:pPr>
      <w:r>
        <w:t>from app.security.jwt import decode_access_token</w:t>
      </w:r>
    </w:p>
    <w:p>
      <w:pPr>
        <w:pStyle w:val="CodeBlock"/>
      </w:pPr>
      <w:r>
        <w:t>from app.common.exceptions import ForbiddenError, UnauthorizedError, TokenInvalidError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oauth2_scheme = OAuth2PasswordBearer(tokenUrl="/api/auth/login", auto_error=False)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get_current_user(</w:t>
      </w:r>
    </w:p>
    <w:p>
      <w:pPr>
        <w:pStyle w:val="CodeBlock"/>
      </w:pPr>
      <w:r>
        <w:t xml:space="preserve">    token: str = Depends(oauth2_scheme), db: Session = Depends(get_db)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if token is None:</w:t>
      </w:r>
    </w:p>
    <w:p>
      <w:pPr>
        <w:pStyle w:val="CodeBlock"/>
      </w:pPr>
      <w:r>
        <w:t xml:space="preserve">        raise UnauthorizedError()</w:t>
      </w:r>
    </w:p>
    <w:p>
      <w:pPr>
        <w:pStyle w:val="CodeBlock"/>
      </w:pPr>
      <w:r>
        <w:t xml:space="preserve">    payload = decode_access_token(token)</w:t>
      </w:r>
    </w:p>
    <w:p>
      <w:pPr>
        <w:pStyle w:val="CodeBlock"/>
      </w:pPr>
      <w:r>
        <w:t xml:space="preserve">    if payload is None:</w:t>
      </w:r>
    </w:p>
    <w:p>
      <w:pPr>
        <w:pStyle w:val="CodeBlock"/>
      </w:pPr>
      <w:r>
        <w:t xml:space="preserve">        raise TokenInvalidError()</w:t>
      </w:r>
    </w:p>
    <w:p>
      <w:pPr>
        <w:pStyle w:val="CodeBlock"/>
      </w:pPr>
      <w:r>
        <w:t xml:space="preserve">    subject = payload.get("sub")</w:t>
      </w:r>
    </w:p>
    <w:p>
      <w:pPr>
        <w:pStyle w:val="CodeBlock"/>
      </w:pPr>
      <w:r>
        <w:t xml:space="preserve">    if subject is None:</w:t>
      </w:r>
    </w:p>
    <w:p>
      <w:pPr>
        <w:pStyle w:val="CodeBlock"/>
      </w:pPr>
      <w:r>
        <w:t xml:space="preserve">        raise TokenInvalidError()</w:t>
      </w:r>
    </w:p>
    <w:p>
      <w:pPr>
        <w:pStyle w:val="CodeBlock"/>
      </w:pPr>
      <w:r>
        <w:t xml:space="preserve">    try:</w:t>
      </w:r>
    </w:p>
    <w:p>
      <w:pPr>
        <w:pStyle w:val="CodeBlock"/>
      </w:pPr>
      <w:r>
        <w:t xml:space="preserve">        user_id = int(subject)</w:t>
      </w:r>
    </w:p>
    <w:p>
      <w:pPr>
        <w:pStyle w:val="CodeBlock"/>
      </w:pPr>
      <w:r>
        <w:t xml:space="preserve">    except (TypeError, ValueError):</w:t>
      </w:r>
    </w:p>
    <w:p>
      <w:pPr>
        <w:pStyle w:val="CodeBlock"/>
      </w:pPr>
      <w:r>
        <w:t xml:space="preserve">        raise TokenInvalidError()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from app.modules.auth.models import User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user = db.query(User).filter(User.id == user_id).first()</w:t>
      </w:r>
    </w:p>
    <w:p>
      <w:pPr>
        <w:pStyle w:val="CodeBlock"/>
      </w:pPr>
      <w:r>
        <w:t xml:space="preserve">    if user is None:</w:t>
      </w:r>
    </w:p>
    <w:p>
      <w:pPr>
        <w:pStyle w:val="CodeBlock"/>
      </w:pPr>
      <w:r>
        <w:t xml:space="preserve">        raise TokenInvalidError("用户不存在")</w:t>
      </w:r>
    </w:p>
    <w:p>
      <w:pPr>
        <w:pStyle w:val="CodeBlock"/>
      </w:pPr>
      <w:r>
        <w:t xml:space="preserve">    return user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require_admin(current_user=Depends(get_current_user)):</w:t>
      </w:r>
    </w:p>
    <w:p>
      <w:pPr>
        <w:pStyle w:val="CodeBlock"/>
      </w:pPr>
      <w:r>
        <w:t xml:space="preserve">    role_names = [role.name for role in current_user.roles]</w:t>
      </w:r>
    </w:p>
    <w:p>
      <w:pPr>
        <w:pStyle w:val="CodeBlock"/>
      </w:pPr>
      <w:r>
        <w:t xml:space="preserve">    if "ADMIN" not in role_names:</w:t>
      </w:r>
    </w:p>
    <w:p>
      <w:pPr>
        <w:pStyle w:val="CodeBlock"/>
      </w:pPr>
      <w:r>
        <w:t xml:space="preserve">        raise ForbiddenError("需要管理员权限")</w:t>
      </w:r>
    </w:p>
    <w:p>
      <w:pPr>
        <w:pStyle w:val="CodeBlock"/>
      </w:pPr>
      <w:r>
        <w:t xml:space="preserve">    return current_user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__all__ = ["get_db", "get_current_user", "require_admin"]</w:t>
      </w:r>
    </w:p>
    <w:p>
      <w:pPr>
        <w:pStyle w:val="Heading2"/>
      </w:pPr>
      <w:r>
        <w:t>9. backend/app/common/exceptions.py</w:t>
      </w:r>
    </w:p>
    <w:p>
      <w:pPr>
        <w:pStyle w:val="CodeBlock"/>
      </w:pPr>
      <w:r>
        <w:t>from fastapi import Request</w:t>
      </w:r>
    </w:p>
    <w:p>
      <w:pPr>
        <w:pStyle w:val="CodeBlock"/>
      </w:pPr>
      <w:r>
        <w:t>from fastapi.responses import JSONResponse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AppException(Exception):</w:t>
      </w:r>
    </w:p>
    <w:p>
      <w:pPr>
        <w:pStyle w:val="CodeBlock"/>
      </w:pPr>
      <w:r>
        <w:t xml:space="preserve">    def __init__(self, code: int, message: str):</w:t>
      </w:r>
    </w:p>
    <w:p>
      <w:pPr>
        <w:pStyle w:val="CodeBlock"/>
      </w:pPr>
      <w:r>
        <w:t xml:space="preserve">        self.code = code</w:t>
      </w:r>
    </w:p>
    <w:p>
      <w:pPr>
        <w:pStyle w:val="CodeBlock"/>
      </w:pPr>
      <w:r>
        <w:t xml:space="preserve">        self.message = message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ParamValidationError(AppException):</w:t>
      </w:r>
    </w:p>
    <w:p>
      <w:pPr>
        <w:pStyle w:val="CodeBlock"/>
      </w:pPr>
      <w:r>
        <w:t xml:space="preserve">    def __init__(self, message: str = "参数校验失败"):</w:t>
      </w:r>
    </w:p>
    <w:p>
      <w:pPr>
        <w:pStyle w:val="CodeBlock"/>
      </w:pPr>
      <w:r>
        <w:t xml:space="preserve">        super().__init__(40001, message)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ResourceNotFoundError(AppException):</w:t>
      </w:r>
    </w:p>
    <w:p>
      <w:pPr>
        <w:pStyle w:val="CodeBlock"/>
      </w:pPr>
      <w:r>
        <w:t xml:space="preserve">    def __init__(self, message: str = "资源不存在"):</w:t>
      </w:r>
    </w:p>
    <w:p>
      <w:pPr>
        <w:pStyle w:val="CodeBlock"/>
      </w:pPr>
      <w:r>
        <w:t xml:space="preserve">        super().__init__(40002, message)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StateNotAllowedError(AppException):</w:t>
      </w:r>
    </w:p>
    <w:p>
      <w:pPr>
        <w:pStyle w:val="CodeBlock"/>
      </w:pPr>
      <w:r>
        <w:t xml:space="preserve">    def __init__(self, message: str = "状态不允许"):</w:t>
      </w:r>
    </w:p>
    <w:p>
      <w:pPr>
        <w:pStyle w:val="CodeBlock"/>
      </w:pPr>
      <w:r>
        <w:t xml:space="preserve">        super().__init__(40003, message)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UnauthorizedError(AppException):</w:t>
      </w:r>
    </w:p>
    <w:p>
      <w:pPr>
        <w:pStyle w:val="CodeBlock"/>
      </w:pPr>
      <w:r>
        <w:t xml:space="preserve">    def __init__(self, message: str = "未登录"):</w:t>
      </w:r>
    </w:p>
    <w:p>
      <w:pPr>
        <w:pStyle w:val="CodeBlock"/>
      </w:pPr>
      <w:r>
        <w:t xml:space="preserve">        super().__init__(40101, message)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TokenInvalidError(AppException):</w:t>
      </w:r>
    </w:p>
    <w:p>
      <w:pPr>
        <w:pStyle w:val="CodeBlock"/>
      </w:pPr>
      <w:r>
        <w:t xml:space="preserve">    def __init__(self, message: str = "Token无效或已过期"):</w:t>
      </w:r>
    </w:p>
    <w:p>
      <w:pPr>
        <w:pStyle w:val="CodeBlock"/>
      </w:pPr>
      <w:r>
        <w:t xml:space="preserve">        super().__init__(40102, message)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ForbiddenError(AppException):</w:t>
      </w:r>
    </w:p>
    <w:p>
      <w:pPr>
        <w:pStyle w:val="CodeBlock"/>
      </w:pPr>
      <w:r>
        <w:t xml:space="preserve">    def __init__(self, message: str = "权限不足"):</w:t>
      </w:r>
    </w:p>
    <w:p>
      <w:pPr>
        <w:pStyle w:val="CodeBlock"/>
      </w:pPr>
      <w:r>
        <w:t xml:space="preserve">        super().__init__(40301, message)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ConflictError(AppException):</w:t>
      </w:r>
    </w:p>
    <w:p>
      <w:pPr>
        <w:pStyle w:val="CodeBlock"/>
      </w:pPr>
      <w:r>
        <w:t xml:space="preserve">    def __init__(self, message: str = "资源冲突"):</w:t>
      </w:r>
    </w:p>
    <w:p>
      <w:pPr>
        <w:pStyle w:val="CodeBlock"/>
      </w:pPr>
      <w:r>
        <w:t xml:space="preserve">        super().__init__(40901, message)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InternalError(AppException):</w:t>
      </w:r>
    </w:p>
    <w:p>
      <w:pPr>
        <w:pStyle w:val="CodeBlock"/>
      </w:pPr>
      <w:r>
        <w:t xml:space="preserve">    def __init__(self, message: str = "系统内部错误"):</w:t>
      </w:r>
    </w:p>
    <w:p>
      <w:pPr>
        <w:pStyle w:val="CodeBlock"/>
      </w:pPr>
      <w:r>
        <w:t xml:space="preserve">        super().__init__(50001, message)</w:t>
      </w:r>
    </w:p>
    <w:p>
      <w:pPr>
        <w:pStyle w:val="Heading2"/>
      </w:pPr>
      <w:r>
        <w:t>10. backend/app/common/response.py</w:t>
      </w:r>
    </w:p>
    <w:p>
      <w:pPr>
        <w:pStyle w:val="CodeBlock"/>
      </w:pPr>
      <w:r>
        <w:t>from typing import Any, Optional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pydantic import BaseModel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ApiResponse(BaseModel):</w:t>
      </w:r>
    </w:p>
    <w:p>
      <w:pPr>
        <w:pStyle w:val="CodeBlock"/>
      </w:pPr>
      <w:r>
        <w:t xml:space="preserve">    code: int = 0</w:t>
      </w:r>
    </w:p>
    <w:p>
      <w:pPr>
        <w:pStyle w:val="CodeBlock"/>
      </w:pPr>
      <w:r>
        <w:t xml:space="preserve">    message: str = "success"</w:t>
      </w:r>
    </w:p>
    <w:p>
      <w:pPr>
        <w:pStyle w:val="CodeBlock"/>
      </w:pPr>
      <w:r>
        <w:t xml:space="preserve">    data: Optional[Any] = None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success(data: Any = None, message: str = "success") -&gt; dict:</w:t>
      </w:r>
    </w:p>
    <w:p>
      <w:pPr>
        <w:pStyle w:val="CodeBlock"/>
      </w:pPr>
      <w:r>
        <w:t xml:space="preserve">    return {"code": 0, "message": message, "data": data}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error(code: int, message: str) -&gt; dict:</w:t>
      </w:r>
    </w:p>
    <w:p>
      <w:pPr>
        <w:pStyle w:val="CodeBlock"/>
      </w:pPr>
      <w:r>
        <w:t xml:space="preserve">    return {"code": code, "message": message, "data": None}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paginated(items: list, page: int, size: int, total: int) -&gt; dict:</w:t>
      </w:r>
    </w:p>
    <w:p>
      <w:pPr>
        <w:pStyle w:val="CodeBlock"/>
      </w:pPr>
      <w:r>
        <w:t xml:space="preserve">    return {</w:t>
      </w:r>
    </w:p>
    <w:p>
      <w:pPr>
        <w:pStyle w:val="CodeBlock"/>
      </w:pPr>
      <w:r>
        <w:t xml:space="preserve">        "code": 0,</w:t>
      </w:r>
    </w:p>
    <w:p>
      <w:pPr>
        <w:pStyle w:val="CodeBlock"/>
      </w:pPr>
      <w:r>
        <w:t xml:space="preserve">        "message": "success",</w:t>
      </w:r>
    </w:p>
    <w:p>
      <w:pPr>
        <w:pStyle w:val="CodeBlock"/>
      </w:pPr>
      <w:r>
        <w:t xml:space="preserve">        "data": {</w:t>
      </w:r>
    </w:p>
    <w:p>
      <w:pPr>
        <w:pStyle w:val="CodeBlock"/>
      </w:pPr>
      <w:r>
        <w:t xml:space="preserve">            "items": items,</w:t>
      </w:r>
    </w:p>
    <w:p>
      <w:pPr>
        <w:pStyle w:val="CodeBlock"/>
      </w:pPr>
      <w:r>
        <w:t xml:space="preserve">            "page": page,</w:t>
      </w:r>
    </w:p>
    <w:p>
      <w:pPr>
        <w:pStyle w:val="CodeBlock"/>
      </w:pPr>
      <w:r>
        <w:t xml:space="preserve">            "size": size,</w:t>
      </w:r>
    </w:p>
    <w:p>
      <w:pPr>
        <w:pStyle w:val="CodeBlock"/>
      </w:pPr>
      <w:r>
        <w:t xml:space="preserve">            "total": total,</w:t>
      </w:r>
    </w:p>
    <w:p>
      <w:pPr>
        <w:pStyle w:val="CodeBlock"/>
      </w:pPr>
      <w:r>
        <w:t xml:space="preserve">        },</w:t>
      </w:r>
    </w:p>
    <w:p>
      <w:pPr>
        <w:pStyle w:val="CodeBlock"/>
      </w:pPr>
      <w:r>
        <w:t xml:space="preserve">    }</w:t>
      </w:r>
    </w:p>
    <w:p>
      <w:pPr>
        <w:pStyle w:val="Heading2"/>
      </w:pPr>
      <w:r>
        <w:t>11. backend/app/common/__init__.py</w:t>
      </w:r>
    </w:p>
    <w:p>
      <w:pPr>
        <w:pStyle w:val="CodeBlock"/>
      </w:pPr>
      <w:r>
        <w:t>[空文件，用于标识 Python 包或保留目录结构]</w:t>
      </w:r>
    </w:p>
    <w:p>
      <w:pPr>
        <w:pStyle w:val="Heading2"/>
      </w:pPr>
      <w:r>
        <w:t>12. backend/app/security/jwt.py</w:t>
      </w:r>
    </w:p>
    <w:p>
      <w:pPr>
        <w:pStyle w:val="CodeBlock"/>
      </w:pPr>
      <w:r>
        <w:t>from datetime import datetime, timedelta, timezone</w:t>
      </w:r>
    </w:p>
    <w:p>
      <w:pPr>
        <w:pStyle w:val="CodeBlock"/>
      </w:pPr>
      <w:r>
        <w:t>from typing import Optional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jose import JWTError, jwt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app.config import settings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create_access_token(data: dict, expires_delta: Optional[timedelta] = None) -&gt; str:</w:t>
      </w:r>
    </w:p>
    <w:p>
      <w:pPr>
        <w:pStyle w:val="CodeBlock"/>
      </w:pPr>
      <w:r>
        <w:t xml:space="preserve">    to_encode = data.copy()</w:t>
      </w:r>
    </w:p>
    <w:p>
      <w:pPr>
        <w:pStyle w:val="CodeBlock"/>
      </w:pPr>
      <w:r>
        <w:t xml:space="preserve">    expire = datetime.now(timezone.utc) + (</w:t>
      </w:r>
    </w:p>
    <w:p>
      <w:pPr>
        <w:pStyle w:val="CodeBlock"/>
      </w:pPr>
      <w:r>
        <w:t xml:space="preserve">        expires_delta or timedelta(minutes=settings.JWT_EXPIRE_MINUTES)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to_encode.update({"exp": expire})</w:t>
      </w:r>
    </w:p>
    <w:p>
      <w:pPr>
        <w:pStyle w:val="CodeBlock"/>
      </w:pPr>
      <w:r>
        <w:t xml:space="preserve">    return jwt.encode(to_encode, settings.JWT_SECRET_KEY, algorithm=settings.JWT_ALGORITHM)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decode_access_token(token: str) -&gt; Optional[dict]:</w:t>
      </w:r>
    </w:p>
    <w:p>
      <w:pPr>
        <w:pStyle w:val="CodeBlock"/>
      </w:pPr>
      <w:r>
        <w:t xml:space="preserve">    try:</w:t>
      </w:r>
    </w:p>
    <w:p>
      <w:pPr>
        <w:pStyle w:val="CodeBlock"/>
      </w:pPr>
      <w:r>
        <w:t xml:space="preserve">        payload = jwt.decode(</w:t>
      </w:r>
    </w:p>
    <w:p>
      <w:pPr>
        <w:pStyle w:val="CodeBlock"/>
      </w:pPr>
      <w:r>
        <w:t xml:space="preserve">            token, settings.JWT_SECRET_KEY, algorithms=[settings.JWT_ALGORITHM]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return payload</w:t>
      </w:r>
    </w:p>
    <w:p>
      <w:pPr>
        <w:pStyle w:val="CodeBlock"/>
      </w:pPr>
      <w:r>
        <w:t xml:space="preserve">    except JWTError:</w:t>
      </w:r>
    </w:p>
    <w:p>
      <w:pPr>
        <w:pStyle w:val="CodeBlock"/>
      </w:pPr>
      <w:r>
        <w:t xml:space="preserve">        return None</w:t>
      </w:r>
    </w:p>
    <w:p>
      <w:pPr>
        <w:pStyle w:val="Heading2"/>
      </w:pPr>
      <w:r>
        <w:t>13. backend/app/security/password.py</w:t>
      </w:r>
    </w:p>
    <w:p>
      <w:pPr>
        <w:pStyle w:val="CodeBlock"/>
      </w:pPr>
      <w:r>
        <w:t>from passlib.context import CryptContext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pwd_context = CryptContext(schemes=["bcrypt"], deprecated="auto")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hash_password(password: str) -&gt; str:</w:t>
      </w:r>
    </w:p>
    <w:p>
      <w:pPr>
        <w:pStyle w:val="CodeBlock"/>
      </w:pPr>
      <w:r>
        <w:t xml:space="preserve">    return pwd_context.hash(password)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verify_password(plain_password: str, hashed_password: str) -&gt; bool:</w:t>
      </w:r>
    </w:p>
    <w:p>
      <w:pPr>
        <w:pStyle w:val="CodeBlock"/>
      </w:pPr>
      <w:r>
        <w:t xml:space="preserve">    return pwd_context.verify(plain_password, hashed_password)</w:t>
      </w:r>
    </w:p>
    <w:p>
      <w:pPr>
        <w:pStyle w:val="Heading2"/>
      </w:pPr>
      <w:r>
        <w:t>14. backend/app/security/__init__.py</w:t>
      </w:r>
    </w:p>
    <w:p>
      <w:pPr>
        <w:pStyle w:val="CodeBlock"/>
      </w:pPr>
      <w:r>
        <w:t>[空文件，用于标识 Python 包或保留目录结构]</w:t>
      </w:r>
    </w:p>
    <w:p>
      <w:pPr>
        <w:pStyle w:val="Heading2"/>
      </w:pPr>
      <w:r>
        <w:t>15. backend/app/modules/__init__.py</w:t>
      </w:r>
    </w:p>
    <w:p>
      <w:pPr>
        <w:pStyle w:val="CodeBlock"/>
      </w:pPr>
      <w:r>
        <w:t>[空文件，用于标识 Python 包或保留目录结构]</w:t>
      </w:r>
    </w:p>
    <w:p>
      <w:pPr>
        <w:pStyle w:val="Heading2"/>
      </w:pPr>
      <w:r>
        <w:t>16. backend/app/modules/auth/models.py</w:t>
      </w:r>
    </w:p>
    <w:p>
      <w:pPr>
        <w:pStyle w:val="CodeBlock"/>
      </w:pPr>
      <w:r>
        <w:t>from datetime import datetime</w:t>
      </w:r>
    </w:p>
    <w:p>
      <w:pPr>
        <w:pStyle w:val="CodeBlock"/>
      </w:pPr>
      <w:r>
        <w:t>from typing import Optional, List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sqlalchemy import (</w:t>
      </w:r>
    </w:p>
    <w:p>
      <w:pPr>
        <w:pStyle w:val="CodeBlock"/>
      </w:pPr>
      <w:r>
        <w:t xml:space="preserve">    Integer, SmallInteger, String, DateTime, ForeignKey, func</w:t>
      </w:r>
    </w:p>
    <w:p>
      <w:pPr>
        <w:pStyle w:val="CodeBlock"/>
      </w:pPr>
      <w:r>
        <w:t>)</w:t>
      </w:r>
    </w:p>
    <w:p>
      <w:pPr>
        <w:pStyle w:val="CodeBlock"/>
      </w:pPr>
      <w:r>
        <w:t>from sqlalchemy.orm import Mapped, mapped_column, relationship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app.database import Base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User(Base):</w:t>
      </w:r>
    </w:p>
    <w:p>
      <w:pPr>
        <w:pStyle w:val="CodeBlock"/>
      </w:pPr>
      <w:r>
        <w:t xml:space="preserve">    __tablename__ = "users"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id: Mapped[int] = mapped_column(Integer, primary_key=True, autoincrement=True)</w:t>
      </w:r>
    </w:p>
    <w:p>
      <w:pPr>
        <w:pStyle w:val="CodeBlock"/>
      </w:pPr>
      <w:r>
        <w:t xml:space="preserve">    phone: Mapped[Optional[str]] = mapped_column(String(20), unique=True, nullable=True)</w:t>
      </w:r>
    </w:p>
    <w:p>
      <w:pPr>
        <w:pStyle w:val="CodeBlock"/>
      </w:pPr>
      <w:r>
        <w:t xml:space="preserve">    email: Mapped[Optional[str]] = mapped_column(String(100), unique=True, nullable=True)</w:t>
      </w:r>
    </w:p>
    <w:p>
      <w:pPr>
        <w:pStyle w:val="CodeBlock"/>
      </w:pPr>
      <w:r>
        <w:t xml:space="preserve">    password_hash: Mapped[str] = mapped_column(String(255), nullable=False)</w:t>
      </w:r>
    </w:p>
    <w:p>
      <w:pPr>
        <w:pStyle w:val="CodeBlock"/>
      </w:pPr>
      <w:r>
        <w:t xml:space="preserve">    status: Mapped[int] = mapped_column(SmallInteger, nullable=False, default=0)</w:t>
      </w:r>
    </w:p>
    <w:p>
      <w:pPr>
        <w:pStyle w:val="CodeBlock"/>
      </w:pPr>
      <w:r>
        <w:t xml:space="preserve">    created_at: Mapped[datetime] = mapped_column(DateTime, server_default=func.now())</w:t>
      </w:r>
    </w:p>
    <w:p>
      <w:pPr>
        <w:pStyle w:val="CodeBlock"/>
      </w:pPr>
      <w:r>
        <w:t xml:space="preserve">    updated_at: Mapped[datetime] = mapped_column(DateTime, server_default=func.now(), onupdate=func.now())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profile: Mapped[Optional["UserProfile"]] = relationship(back_populates="user", uselist=False)</w:t>
      </w:r>
    </w:p>
    <w:p>
      <w:pPr>
        <w:pStyle w:val="CodeBlock"/>
      </w:pPr>
      <w:r>
        <w:t xml:space="preserve">    roles: Mapped[List["Role"]] = relationship(secondary="user_roles", back_populates="users")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UserProfile(Base):</w:t>
      </w:r>
    </w:p>
    <w:p>
      <w:pPr>
        <w:pStyle w:val="CodeBlock"/>
      </w:pPr>
      <w:r>
        <w:t xml:space="preserve">    __tablename__ = "user_profiles"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user_id: Mapped[int] = mapped_column(Integer, ForeignKey("users.id", ondelete="CASCADE"), primary_key=True)</w:t>
      </w:r>
    </w:p>
    <w:p>
      <w:pPr>
        <w:pStyle w:val="CodeBlock"/>
      </w:pPr>
      <w:r>
        <w:t xml:space="preserve">    nickname: Mapped[str] = mapped_column(String(50), nullable=False)</w:t>
      </w:r>
    </w:p>
    <w:p>
      <w:pPr>
        <w:pStyle w:val="CodeBlock"/>
      </w:pPr>
      <w:r>
        <w:t xml:space="preserve">    avatar_url: Mapped[Optional[str]] = mapped_column(String(255), nullable=True)</w:t>
      </w:r>
    </w:p>
    <w:p>
      <w:pPr>
        <w:pStyle w:val="CodeBlock"/>
      </w:pPr>
      <w:r>
        <w:t xml:space="preserve">    bio: Mapped[Optional[str]] = mapped_column(String(255), nullable=True)</w:t>
      </w:r>
    </w:p>
    <w:p>
      <w:pPr>
        <w:pStyle w:val="CodeBlock"/>
      </w:pPr>
      <w:r>
        <w:t xml:space="preserve">    auth_level: Mapped[int] = mapped_column(SmallInteger, nullable=False, default=0)</w:t>
      </w:r>
    </w:p>
    <w:p>
      <w:pPr>
        <w:pStyle w:val="CodeBlock"/>
      </w:pPr>
      <w:r>
        <w:t xml:space="preserve">    risk_preference: Mapped[Optional[int]] = mapped_column(SmallInteger, nullable=True)</w:t>
      </w:r>
    </w:p>
    <w:p>
      <w:pPr>
        <w:pStyle w:val="CodeBlock"/>
      </w:pPr>
      <w:r>
        <w:t xml:space="preserve">    influence_score: Mapped[int] = mapped_column(Integer, nullable=False, default=0)</w:t>
      </w:r>
    </w:p>
    <w:p>
      <w:pPr>
        <w:pStyle w:val="CodeBlock"/>
      </w:pPr>
      <w:r>
        <w:t xml:space="preserve">    experience_tags: Mapped[Optional[str]] = mapped_column(String(255), nullable=True)</w:t>
      </w:r>
    </w:p>
    <w:p>
      <w:pPr>
        <w:pStyle w:val="CodeBlock"/>
      </w:pPr>
      <w:r>
        <w:t xml:space="preserve">    interest_markets: Mapped[Optional[str]] = mapped_column(String(255), nullable=True)</w:t>
      </w:r>
    </w:p>
    <w:p>
      <w:pPr>
        <w:pStyle w:val="CodeBlock"/>
      </w:pPr>
      <w:r>
        <w:t xml:space="preserve">    privacy_level: Mapped[int] = mapped_column(SmallInteger, nullable=False, default=0)</w:t>
      </w:r>
    </w:p>
    <w:p>
      <w:pPr>
        <w:pStyle w:val="CodeBlock"/>
      </w:pPr>
      <w:r>
        <w:t xml:space="preserve">    post_count: Mapped[int] = mapped_column(Integer, nullable=False, default=0)</w:t>
      </w:r>
    </w:p>
    <w:p>
      <w:pPr>
        <w:pStyle w:val="CodeBlock"/>
      </w:pPr>
      <w:r>
        <w:t xml:space="preserve">    elite_count: Mapped[int] = mapped_column(Integer, nullable=False, default=0)</w:t>
      </w:r>
    </w:p>
    <w:p>
      <w:pPr>
        <w:pStyle w:val="CodeBlock"/>
      </w:pPr>
      <w:r>
        <w:t xml:space="preserve">    points: Mapped[int] = mapped_column(Integer, nullable=False, default=0)</w:t>
      </w:r>
    </w:p>
    <w:p>
      <w:pPr>
        <w:pStyle w:val="CodeBlock"/>
      </w:pPr>
      <w:r>
        <w:t xml:space="preserve">    level: Mapped[int] = mapped_column(Integer, nullable=False, default=1)</w:t>
      </w:r>
    </w:p>
    <w:p>
      <w:pPr>
        <w:pStyle w:val="CodeBlock"/>
      </w:pPr>
      <w:r>
        <w:t xml:space="preserve">    badge_title: Mapped[Optional[str]] = mapped_column(String(50), nullable=True)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user: Mapped["User"] = relationship(back_populates="profile")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Role(Base):</w:t>
      </w:r>
    </w:p>
    <w:p>
      <w:pPr>
        <w:pStyle w:val="CodeBlock"/>
      </w:pPr>
      <w:r>
        <w:t xml:space="preserve">    __tablename__ = "roles"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id: Mapped[int] = mapped_column(Integer, primary_key=True, autoincrement=True)</w:t>
      </w:r>
    </w:p>
    <w:p>
      <w:pPr>
        <w:pStyle w:val="CodeBlock"/>
      </w:pPr>
      <w:r>
        <w:t xml:space="preserve">    name: Mapped[str] = mapped_column(String(20), unique=True, nullable=False)</w:t>
      </w:r>
    </w:p>
    <w:p>
      <w:pPr>
        <w:pStyle w:val="CodeBlock"/>
      </w:pPr>
      <w:r>
        <w:t xml:space="preserve">    description: Mapped[Optional[str]] = mapped_column(String(100), nullable=True)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users: Mapped[List["User"]] = relationship(secondary="user_roles", back_populates="roles")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UserRole(Base):</w:t>
      </w:r>
    </w:p>
    <w:p>
      <w:pPr>
        <w:pStyle w:val="CodeBlock"/>
      </w:pPr>
      <w:r>
        <w:t xml:space="preserve">    __tablename__ = "user_roles"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user_id: Mapped[int] = mapped_column(Integer, ForeignKey("users.id"), primary_key=True)</w:t>
      </w:r>
    </w:p>
    <w:p>
      <w:pPr>
        <w:pStyle w:val="CodeBlock"/>
      </w:pPr>
      <w:r>
        <w:t xml:space="preserve">    role_id: Mapped[int] = mapped_column(Integer, ForeignKey("roles.id"), primary_key=True)</w:t>
      </w:r>
    </w:p>
    <w:p>
      <w:pPr>
        <w:pStyle w:val="Heading2"/>
      </w:pPr>
      <w:r>
        <w:t>17. backend/app/modules/auth/schemas.py</w:t>
      </w:r>
    </w:p>
    <w:p>
      <w:pPr>
        <w:pStyle w:val="CodeBlock"/>
      </w:pPr>
      <w:r>
        <w:t>from typing import Optional, Literal</w:t>
      </w:r>
    </w:p>
    <w:p>
      <w:pPr>
        <w:pStyle w:val="CodeBlock"/>
      </w:pPr>
      <w:r>
        <w:t>from pydantic import BaseModel, Field, validator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RegisterRequest(BaseModel):</w:t>
      </w:r>
    </w:p>
    <w:p>
      <w:pPr>
        <w:pStyle w:val="CodeBlock"/>
      </w:pPr>
      <w:r>
        <w:t xml:space="preserve">    account_type: Literal["phone", "email"] = Field(alias="accountType")</w:t>
      </w:r>
    </w:p>
    <w:p>
      <w:pPr>
        <w:pStyle w:val="CodeBlock"/>
      </w:pPr>
      <w:r>
        <w:t xml:space="preserve">    phone: Optional[str] = None</w:t>
      </w:r>
    </w:p>
    <w:p>
      <w:pPr>
        <w:pStyle w:val="CodeBlock"/>
      </w:pPr>
      <w:r>
        <w:t xml:space="preserve">    email: Optional[str] = None</w:t>
      </w:r>
    </w:p>
    <w:p>
      <w:pPr>
        <w:pStyle w:val="CodeBlock"/>
      </w:pPr>
      <w:r>
        <w:t xml:space="preserve">    password: str</w:t>
      </w:r>
    </w:p>
    <w:p>
      <w:pPr>
        <w:pStyle w:val="CodeBlock"/>
      </w:pPr>
      <w:r>
        <w:t xml:space="preserve">    nickname: str</w:t>
      </w:r>
    </w:p>
    <w:p>
      <w:pPr>
        <w:pStyle w:val="CodeBlock"/>
      </w:pPr>
      <w:r>
        <w:t xml:space="preserve">    verify_code: str = Field(alias="verifyCode")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@validator("password")</w:t>
      </w:r>
    </w:p>
    <w:p>
      <w:pPr>
        <w:pStyle w:val="CodeBlock"/>
      </w:pPr>
      <w:r>
        <w:t xml:space="preserve">    def validate_password(cls, v):</w:t>
      </w:r>
    </w:p>
    <w:p>
      <w:pPr>
        <w:pStyle w:val="CodeBlock"/>
      </w:pPr>
      <w:r>
        <w:t xml:space="preserve">        if len(v) &lt; 8:</w:t>
      </w:r>
    </w:p>
    <w:p>
      <w:pPr>
        <w:pStyle w:val="CodeBlock"/>
      </w:pPr>
      <w:r>
        <w:t xml:space="preserve">            raise ValueError("密码长度不能少于8位")</w:t>
      </w:r>
    </w:p>
    <w:p>
      <w:pPr>
        <w:pStyle w:val="CodeBlock"/>
      </w:pPr>
      <w:r>
        <w:t xml:space="preserve">        has_letter = any(c.isalpha() for c in v)</w:t>
      </w:r>
    </w:p>
    <w:p>
      <w:pPr>
        <w:pStyle w:val="CodeBlock"/>
      </w:pPr>
      <w:r>
        <w:t xml:space="preserve">        has_digit = any(c.isdigit() for c in v)</w:t>
      </w:r>
    </w:p>
    <w:p>
      <w:pPr>
        <w:pStyle w:val="CodeBlock"/>
      </w:pPr>
      <w:r>
        <w:t xml:space="preserve">        if not (has_letter and has_digit):</w:t>
      </w:r>
    </w:p>
    <w:p>
      <w:pPr>
        <w:pStyle w:val="CodeBlock"/>
      </w:pPr>
      <w:r>
        <w:t xml:space="preserve">            raise ValueError("密码必须包含字母和数字")</w:t>
      </w:r>
    </w:p>
    <w:p>
      <w:pPr>
        <w:pStyle w:val="CodeBlock"/>
      </w:pPr>
      <w:r>
        <w:t xml:space="preserve">        return v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@validator("nickname")</w:t>
      </w:r>
    </w:p>
    <w:p>
      <w:pPr>
        <w:pStyle w:val="CodeBlock"/>
      </w:pPr>
      <w:r>
        <w:t xml:space="preserve">    def validate_nickname(cls, v):</w:t>
      </w:r>
    </w:p>
    <w:p>
      <w:pPr>
        <w:pStyle w:val="CodeBlock"/>
      </w:pPr>
      <w:r>
        <w:t xml:space="preserve">        if len(v) &lt; 2 or len(v) &gt; 20:</w:t>
      </w:r>
    </w:p>
    <w:p>
      <w:pPr>
        <w:pStyle w:val="CodeBlock"/>
      </w:pPr>
      <w:r>
        <w:t xml:space="preserve">            raise ValueError("昵称长度需在2-20个字符之间")</w:t>
      </w:r>
    </w:p>
    <w:p>
      <w:pPr>
        <w:pStyle w:val="CodeBlock"/>
      </w:pPr>
      <w:r>
        <w:t xml:space="preserve">        return v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class Config:</w:t>
      </w:r>
    </w:p>
    <w:p>
      <w:pPr>
        <w:pStyle w:val="CodeBlock"/>
      </w:pPr>
      <w:r>
        <w:t xml:space="preserve">        populate_by_name = True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LoginRequest(BaseModel):</w:t>
      </w:r>
    </w:p>
    <w:p>
      <w:pPr>
        <w:pStyle w:val="CodeBlock"/>
      </w:pPr>
      <w:r>
        <w:t xml:space="preserve">    account: str</w:t>
      </w:r>
    </w:p>
    <w:p>
      <w:pPr>
        <w:pStyle w:val="CodeBlock"/>
      </w:pPr>
      <w:r>
        <w:t xml:space="preserve">    password: str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UserBrief(BaseModel):</w:t>
      </w:r>
    </w:p>
    <w:p>
      <w:pPr>
        <w:pStyle w:val="CodeBlock"/>
      </w:pPr>
      <w:r>
        <w:t xml:space="preserve">    id: int</w:t>
      </w:r>
    </w:p>
    <w:p>
      <w:pPr>
        <w:pStyle w:val="CodeBlock"/>
      </w:pPr>
      <w:r>
        <w:t xml:space="preserve">    nickname: str</w:t>
      </w:r>
    </w:p>
    <w:p>
      <w:pPr>
        <w:pStyle w:val="CodeBlock"/>
      </w:pPr>
      <w:r>
        <w:t xml:space="preserve">    auth_level: int = Field(alias="authLevel", default=0)</w:t>
      </w:r>
    </w:p>
    <w:p>
      <w:pPr>
        <w:pStyle w:val="CodeBlock"/>
      </w:pPr>
      <w:r>
        <w:t xml:space="preserve">    role: str = "USER"</w:t>
      </w:r>
    </w:p>
    <w:p>
      <w:pPr>
        <w:pStyle w:val="CodeBlock"/>
      </w:pPr>
      <w:r>
        <w:t xml:space="preserve">    status: int = 0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class Config:</w:t>
      </w:r>
    </w:p>
    <w:p>
      <w:pPr>
        <w:pStyle w:val="CodeBlock"/>
      </w:pPr>
      <w:r>
        <w:t xml:space="preserve">        populate_by_name = True</w:t>
      </w:r>
    </w:p>
    <w:p>
      <w:pPr>
        <w:pStyle w:val="CodeBlock"/>
      </w:pPr>
      <w:r>
        <w:t xml:space="preserve">        from_attributes = True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LoginResponseData(BaseModel):</w:t>
      </w:r>
    </w:p>
    <w:p>
      <w:pPr>
        <w:pStyle w:val="CodeBlock"/>
      </w:pPr>
      <w:r>
        <w:t xml:space="preserve">    token: str</w:t>
      </w:r>
    </w:p>
    <w:p>
      <w:pPr>
        <w:pStyle w:val="CodeBlock"/>
      </w:pPr>
      <w:r>
        <w:t xml:space="preserve">    user: UserBrief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VerifyCodeRequest(BaseModel):</w:t>
      </w:r>
    </w:p>
    <w:p>
      <w:pPr>
        <w:pStyle w:val="CodeBlock"/>
      </w:pPr>
      <w:r>
        <w:t xml:space="preserve">    account_type: Literal["phone", "email"] = Field(alias="accountType")</w:t>
      </w:r>
    </w:p>
    <w:p>
      <w:pPr>
        <w:pStyle w:val="CodeBlock"/>
      </w:pPr>
      <w:r>
        <w:t xml:space="preserve">    target: str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class Config:</w:t>
      </w:r>
    </w:p>
    <w:p>
      <w:pPr>
        <w:pStyle w:val="CodeBlock"/>
      </w:pPr>
      <w:r>
        <w:t xml:space="preserve">        populate_by_name = True</w:t>
      </w:r>
    </w:p>
    <w:p>
      <w:pPr>
        <w:pStyle w:val="Heading2"/>
      </w:pPr>
      <w:r>
        <w:t>18. backend/app/modules/auth/service.py</w:t>
      </w:r>
    </w:p>
    <w:p>
      <w:pPr>
        <w:pStyle w:val="CodeBlock"/>
      </w:pPr>
      <w:r>
        <w:t>from sqlalchemy.orm import Session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app.modules.auth.models import User, UserProfile, Role, UserRole</w:t>
      </w:r>
    </w:p>
    <w:p>
      <w:pPr>
        <w:pStyle w:val="CodeBlock"/>
      </w:pPr>
      <w:r>
        <w:t>from app.modules.auth.schemas import RegisterRequest, LoginRequest</w:t>
      </w:r>
    </w:p>
    <w:p>
      <w:pPr>
        <w:pStyle w:val="CodeBlock"/>
      </w:pPr>
      <w:r>
        <w:t>from app.security.password import hash_password, verify_password</w:t>
      </w:r>
    </w:p>
    <w:p>
      <w:pPr>
        <w:pStyle w:val="CodeBlock"/>
      </w:pPr>
      <w:r>
        <w:t>from app.security.jwt import create_access_token</w:t>
      </w:r>
    </w:p>
    <w:p>
      <w:pPr>
        <w:pStyle w:val="CodeBlock"/>
      </w:pPr>
      <w:r>
        <w:t>from app.common.exceptions import (</w:t>
      </w:r>
    </w:p>
    <w:p>
      <w:pPr>
        <w:pStyle w:val="CodeBlock"/>
      </w:pPr>
      <w:r>
        <w:t xml:space="preserve">    ParamValidationError, ConflictError, StateNotAllowedError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模拟验证码存储（课程演示用，接受任意6位数字）</w:t>
      </w:r>
    </w:p>
    <w:p>
      <w:pPr>
        <w:pStyle w:val="CodeBlock"/>
      </w:pPr>
      <w:r>
        <w:t>_verify_codes: dict = {}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send_verify_code(account_type: str, target: str) -&gt; str:</w:t>
      </w:r>
    </w:p>
    <w:p>
      <w:pPr>
        <w:pStyle w:val="CodeBlock"/>
      </w:pPr>
      <w:r>
        <w:t xml:space="preserve">    code = "123456"</w:t>
      </w:r>
    </w:p>
    <w:p>
      <w:pPr>
        <w:pStyle w:val="CodeBlock"/>
      </w:pPr>
      <w:r>
        <w:t xml:space="preserve">    _verify_codes[target] = code</w:t>
      </w:r>
    </w:p>
    <w:p>
      <w:pPr>
        <w:pStyle w:val="CodeBlock"/>
      </w:pPr>
      <w:r>
        <w:t xml:space="preserve">    return code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_check_verify_code(target: str, code: str) -&gt; bool:</w:t>
      </w:r>
    </w:p>
    <w:p>
      <w:pPr>
        <w:pStyle w:val="CodeBlock"/>
      </w:pPr>
      <w:r>
        <w:t xml:space="preserve">    if len(code) == 6 and code.isdigit():</w:t>
      </w:r>
    </w:p>
    <w:p>
      <w:pPr>
        <w:pStyle w:val="CodeBlock"/>
      </w:pPr>
      <w:r>
        <w:t xml:space="preserve">        return True</w:t>
      </w:r>
    </w:p>
    <w:p>
      <w:pPr>
        <w:pStyle w:val="CodeBlock"/>
      </w:pPr>
      <w:r>
        <w:t xml:space="preserve">    return False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register(db: Session, req: RegisterRequest) -&gt; int:</w:t>
      </w:r>
    </w:p>
    <w:p>
      <w:pPr>
        <w:pStyle w:val="CodeBlock"/>
      </w:pPr>
      <w:r>
        <w:t xml:space="preserve">    if not _check_verify_code(req.phone or req.email, req.verify_code):</w:t>
      </w:r>
    </w:p>
    <w:p>
      <w:pPr>
        <w:pStyle w:val="CodeBlock"/>
      </w:pPr>
      <w:r>
        <w:t xml:space="preserve">        raise ParamValidationError("验证码错误")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if req.account_type == "phone":</w:t>
      </w:r>
    </w:p>
    <w:p>
      <w:pPr>
        <w:pStyle w:val="CodeBlock"/>
      </w:pPr>
      <w:r>
        <w:t xml:space="preserve">        if not req.phone:</w:t>
      </w:r>
    </w:p>
    <w:p>
      <w:pPr>
        <w:pStyle w:val="CodeBlock"/>
      </w:pPr>
      <w:r>
        <w:t xml:space="preserve">            raise ParamValidationError("手机号不能为空")</w:t>
      </w:r>
    </w:p>
    <w:p>
      <w:pPr>
        <w:pStyle w:val="CodeBlock"/>
      </w:pPr>
      <w:r>
        <w:t xml:space="preserve">        existing = db.query(User).filter(User.phone == req.phone).first()</w:t>
      </w:r>
    </w:p>
    <w:p>
      <w:pPr>
        <w:pStyle w:val="CodeBlock"/>
      </w:pPr>
      <w:r>
        <w:t xml:space="preserve">        if existing:</w:t>
      </w:r>
    </w:p>
    <w:p>
      <w:pPr>
        <w:pStyle w:val="CodeBlock"/>
      </w:pPr>
      <w:r>
        <w:t xml:space="preserve">            raise ConflictError("该手机号已注册")</w:t>
      </w:r>
    </w:p>
    <w:p>
      <w:pPr>
        <w:pStyle w:val="CodeBlock"/>
      </w:pPr>
      <w:r>
        <w:t xml:space="preserve">    else:</w:t>
      </w:r>
    </w:p>
    <w:p>
      <w:pPr>
        <w:pStyle w:val="CodeBlock"/>
      </w:pPr>
      <w:r>
        <w:t xml:space="preserve">        if not req.email:</w:t>
      </w:r>
    </w:p>
    <w:p>
      <w:pPr>
        <w:pStyle w:val="CodeBlock"/>
      </w:pPr>
      <w:r>
        <w:t xml:space="preserve">            raise ParamValidationError("邮箱不能为空")</w:t>
      </w:r>
    </w:p>
    <w:p>
      <w:pPr>
        <w:pStyle w:val="CodeBlock"/>
      </w:pPr>
      <w:r>
        <w:t xml:space="preserve">        existing = db.query(User).filter(User.email == req.email).first()</w:t>
      </w:r>
    </w:p>
    <w:p>
      <w:pPr>
        <w:pStyle w:val="CodeBlock"/>
      </w:pPr>
      <w:r>
        <w:t xml:space="preserve">        if existing:</w:t>
      </w:r>
    </w:p>
    <w:p>
      <w:pPr>
        <w:pStyle w:val="CodeBlock"/>
      </w:pPr>
      <w:r>
        <w:t xml:space="preserve">            raise ConflictError("该邮箱已注册")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user = User(</w:t>
      </w:r>
    </w:p>
    <w:p>
      <w:pPr>
        <w:pStyle w:val="CodeBlock"/>
      </w:pPr>
      <w:r>
        <w:t xml:space="preserve">        phone=req.phone,</w:t>
      </w:r>
    </w:p>
    <w:p>
      <w:pPr>
        <w:pStyle w:val="CodeBlock"/>
      </w:pPr>
      <w:r>
        <w:t xml:space="preserve">        email=req.email,</w:t>
      </w:r>
    </w:p>
    <w:p>
      <w:pPr>
        <w:pStyle w:val="CodeBlock"/>
      </w:pPr>
      <w:r>
        <w:t xml:space="preserve">        password_hash=hash_password(req.password),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db.add(user)</w:t>
      </w:r>
    </w:p>
    <w:p>
      <w:pPr>
        <w:pStyle w:val="CodeBlock"/>
      </w:pPr>
      <w:r>
        <w:t xml:space="preserve">    db.flush()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profile = UserProfile(user_id=user.id, nickname=req.nickname)</w:t>
      </w:r>
    </w:p>
    <w:p>
      <w:pPr>
        <w:pStyle w:val="CodeBlock"/>
      </w:pPr>
      <w:r>
        <w:t xml:space="preserve">    db.add(profile)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default_role = db.query(Role).filter(Role.name == "USER").first()</w:t>
      </w:r>
    </w:p>
    <w:p>
      <w:pPr>
        <w:pStyle w:val="CodeBlock"/>
      </w:pPr>
      <w:r>
        <w:t xml:space="preserve">    if default_role:</w:t>
      </w:r>
    </w:p>
    <w:p>
      <w:pPr>
        <w:pStyle w:val="CodeBlock"/>
      </w:pPr>
      <w:r>
        <w:t xml:space="preserve">        user_role = UserRole(user_id=user.id, role_id=default_role.id)</w:t>
      </w:r>
    </w:p>
    <w:p>
      <w:pPr>
        <w:pStyle w:val="CodeBlock"/>
      </w:pPr>
      <w:r>
        <w:t xml:space="preserve">        db.add(user_role)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db.refresh(user)</w:t>
      </w:r>
    </w:p>
    <w:p>
      <w:pPr>
        <w:pStyle w:val="CodeBlock"/>
      </w:pPr>
      <w:r>
        <w:t xml:space="preserve">    return user.id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login(db: Session, req: LoginRequest) -&gt; dict:</w:t>
      </w:r>
    </w:p>
    <w:p>
      <w:pPr>
        <w:pStyle w:val="CodeBlock"/>
      </w:pPr>
      <w:r>
        <w:t xml:space="preserve">    user = db.query(User).filter(</w:t>
      </w:r>
    </w:p>
    <w:p>
      <w:pPr>
        <w:pStyle w:val="CodeBlock"/>
      </w:pPr>
      <w:r>
        <w:t xml:space="preserve">        (User.phone == req.account) | (User.email == req.account)</w:t>
      </w:r>
    </w:p>
    <w:p>
      <w:pPr>
        <w:pStyle w:val="CodeBlock"/>
      </w:pPr>
      <w:r>
        <w:t xml:space="preserve">    ).first()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if not user:</w:t>
      </w:r>
    </w:p>
    <w:p>
      <w:pPr>
        <w:pStyle w:val="CodeBlock"/>
      </w:pPr>
      <w:r>
        <w:t xml:space="preserve">        raise ParamValidationError("账号或密码错误")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if not verify_password(req.password, user.password_hash):</w:t>
      </w:r>
    </w:p>
    <w:p>
      <w:pPr>
        <w:pStyle w:val="CodeBlock"/>
      </w:pPr>
      <w:r>
        <w:t xml:space="preserve">        raise ParamValidationError("账号或密码错误")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if user.status == 2:</w:t>
      </w:r>
    </w:p>
    <w:p>
      <w:pPr>
        <w:pStyle w:val="CodeBlock"/>
      </w:pPr>
      <w:r>
        <w:t xml:space="preserve">        raise StateNotAllowedError("账号已被封禁")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role_name = "USER"</w:t>
      </w:r>
    </w:p>
    <w:p>
      <w:pPr>
        <w:pStyle w:val="CodeBlock"/>
      </w:pPr>
      <w:r>
        <w:t xml:space="preserve">    if user.roles:</w:t>
      </w:r>
    </w:p>
    <w:p>
      <w:pPr>
        <w:pStyle w:val="CodeBlock"/>
      </w:pPr>
      <w:r>
        <w:t xml:space="preserve">        role_name = user.roles[0].name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token = create_access_token({"sub": str(user.id)})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profile = user.profile</w:t>
      </w:r>
    </w:p>
    <w:p>
      <w:pPr>
        <w:pStyle w:val="CodeBlock"/>
      </w:pPr>
      <w:r>
        <w:t xml:space="preserve">    nickname = profile.nickname if profile else "用户"</w:t>
      </w:r>
    </w:p>
    <w:p>
      <w:pPr>
        <w:pStyle w:val="CodeBlock"/>
      </w:pPr>
      <w:r>
        <w:t xml:space="preserve">    auth_level = profile.auth_level if profile else 0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return {</w:t>
      </w:r>
    </w:p>
    <w:p>
      <w:pPr>
        <w:pStyle w:val="CodeBlock"/>
      </w:pPr>
      <w:r>
        <w:t xml:space="preserve">        "token": token,</w:t>
      </w:r>
    </w:p>
    <w:p>
      <w:pPr>
        <w:pStyle w:val="CodeBlock"/>
      </w:pPr>
      <w:r>
        <w:t xml:space="preserve">        "user": {</w:t>
      </w:r>
    </w:p>
    <w:p>
      <w:pPr>
        <w:pStyle w:val="CodeBlock"/>
      </w:pPr>
      <w:r>
        <w:t xml:space="preserve">            "id": user.id,</w:t>
      </w:r>
    </w:p>
    <w:p>
      <w:pPr>
        <w:pStyle w:val="CodeBlock"/>
      </w:pPr>
      <w:r>
        <w:t xml:space="preserve">            "nickname": nickname,</w:t>
      </w:r>
    </w:p>
    <w:p>
      <w:pPr>
        <w:pStyle w:val="CodeBlock"/>
      </w:pPr>
      <w:r>
        <w:t xml:space="preserve">            "authLevel": auth_level,</w:t>
      </w:r>
    </w:p>
    <w:p>
      <w:pPr>
        <w:pStyle w:val="CodeBlock"/>
      </w:pPr>
      <w:r>
        <w:t xml:space="preserve">            "role": role_name,</w:t>
      </w:r>
    </w:p>
    <w:p>
      <w:pPr>
        <w:pStyle w:val="CodeBlock"/>
      </w:pPr>
      <w:r>
        <w:t xml:space="preserve">            "status": user.status,</w:t>
      </w:r>
    </w:p>
    <w:p>
      <w:pPr>
        <w:pStyle w:val="CodeBlock"/>
      </w:pPr>
      <w:r>
        <w:t xml:space="preserve">        },</w:t>
      </w:r>
    </w:p>
    <w:p>
      <w:pPr>
        <w:pStyle w:val="CodeBlock"/>
      </w:pPr>
      <w:r>
        <w:t xml:space="preserve">    }</w:t>
      </w:r>
    </w:p>
    <w:p>
      <w:pPr>
        <w:pStyle w:val="Heading2"/>
      </w:pPr>
      <w:r>
        <w:t>19. backend/app/modules/auth/router.py</w:t>
      </w:r>
    </w:p>
    <w:p>
      <w:pPr>
        <w:pStyle w:val="CodeBlock"/>
      </w:pPr>
      <w:r>
        <w:t>from fastapi import APIRouter, Depends</w:t>
      </w:r>
    </w:p>
    <w:p>
      <w:pPr>
        <w:pStyle w:val="CodeBlock"/>
      </w:pPr>
      <w:r>
        <w:t>from sqlalchemy.orm import Session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app.database import get_db</w:t>
      </w:r>
    </w:p>
    <w:p>
      <w:pPr>
        <w:pStyle w:val="CodeBlock"/>
      </w:pPr>
      <w:r>
        <w:t>from app.common.response import success</w:t>
      </w:r>
    </w:p>
    <w:p>
      <w:pPr>
        <w:pStyle w:val="CodeBlock"/>
      </w:pPr>
      <w:r>
        <w:t>from app.common.deps import get_current_user</w:t>
      </w:r>
    </w:p>
    <w:p>
      <w:pPr>
        <w:pStyle w:val="CodeBlock"/>
      </w:pPr>
      <w:r>
        <w:t>from app.modules.auth import service</w:t>
      </w:r>
    </w:p>
    <w:p>
      <w:pPr>
        <w:pStyle w:val="CodeBlock"/>
      </w:pPr>
      <w:r>
        <w:t>from app.modules.auth.schemas import RegisterRequest, LoginRequest, VerifyCodeRequest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router = APIRouter(prefix="/api/auth", tags=["Auth"])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@router.post("/register")</w:t>
      </w:r>
    </w:p>
    <w:p>
      <w:pPr>
        <w:pStyle w:val="CodeBlock"/>
      </w:pPr>
      <w:r>
        <w:t>def register(req: RegisterRequest, db: Session = Depends(get_db)):</w:t>
      </w:r>
    </w:p>
    <w:p>
      <w:pPr>
        <w:pStyle w:val="CodeBlock"/>
      </w:pPr>
      <w:r>
        <w:t xml:space="preserve">    user_id = service.register(db, req)</w:t>
      </w:r>
    </w:p>
    <w:p>
      <w:pPr>
        <w:pStyle w:val="CodeBlock"/>
      </w:pPr>
      <w:r>
        <w:t xml:space="preserve">    return success({"userId": user_id})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@router.post("/login")</w:t>
      </w:r>
    </w:p>
    <w:p>
      <w:pPr>
        <w:pStyle w:val="CodeBlock"/>
      </w:pPr>
      <w:r>
        <w:t>def login(req: LoginRequest, db: Session = Depends(get_db)):</w:t>
      </w:r>
    </w:p>
    <w:p>
      <w:pPr>
        <w:pStyle w:val="CodeBlock"/>
      </w:pPr>
      <w:r>
        <w:t xml:space="preserve">    data = service.login(db, req)</w:t>
      </w:r>
    </w:p>
    <w:p>
      <w:pPr>
        <w:pStyle w:val="CodeBlock"/>
      </w:pPr>
      <w:r>
        <w:t xml:space="preserve">    return success(data)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@router.post("/logout")</w:t>
      </w:r>
    </w:p>
    <w:p>
      <w:pPr>
        <w:pStyle w:val="CodeBlock"/>
      </w:pPr>
      <w:r>
        <w:t>def logout(current_user=Depends(get_current_user)):</w:t>
      </w:r>
    </w:p>
    <w:p>
      <w:pPr>
        <w:pStyle w:val="CodeBlock"/>
      </w:pPr>
      <w:r>
        <w:t xml:space="preserve">    return success(message="退出成功")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@router.post("/verify-code")</w:t>
      </w:r>
    </w:p>
    <w:p>
      <w:pPr>
        <w:pStyle w:val="CodeBlock"/>
      </w:pPr>
      <w:r>
        <w:t>def send_verify_code(req: VerifyCodeRequest):</w:t>
      </w:r>
    </w:p>
    <w:p>
      <w:pPr>
        <w:pStyle w:val="CodeBlock"/>
      </w:pPr>
      <w:r>
        <w:t xml:space="preserve">    code = service.send_verify_code(req.account_type, req.target)</w:t>
      </w:r>
    </w:p>
    <w:p>
      <w:pPr>
        <w:pStyle w:val="CodeBlock"/>
      </w:pPr>
      <w:r>
        <w:t xml:space="preserve">    return success({"message": "验证码已发送（模拟）", "code": code})</w:t>
      </w:r>
    </w:p>
    <w:p>
      <w:pPr>
        <w:pStyle w:val="Heading2"/>
      </w:pPr>
      <w:r>
        <w:t>20. backend/app/modules/auth/user_schemas.py</w:t>
      </w:r>
    </w:p>
    <w:p>
      <w:pPr>
        <w:pStyle w:val="CodeBlock"/>
      </w:pPr>
      <w:r>
        <w:t>from typing import List, Optional</w:t>
      </w:r>
    </w:p>
    <w:p>
      <w:pPr>
        <w:pStyle w:val="CodeBlock"/>
      </w:pPr>
      <w:r>
        <w:t>from pydantic import BaseModel, Field, validator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ProfileUpdateRequest(BaseModel):</w:t>
      </w:r>
    </w:p>
    <w:p>
      <w:pPr>
        <w:pStyle w:val="CodeBlock"/>
      </w:pPr>
      <w:r>
        <w:t xml:space="preserve">    nickname: Optional[str] = None</w:t>
      </w:r>
    </w:p>
    <w:p>
      <w:pPr>
        <w:pStyle w:val="CodeBlock"/>
      </w:pPr>
      <w:r>
        <w:t xml:space="preserve">    avatar_url: Optional[str] = Field(None, alias="avatarUrl")</w:t>
      </w:r>
    </w:p>
    <w:p>
      <w:pPr>
        <w:pStyle w:val="CodeBlock"/>
      </w:pPr>
      <w:r>
        <w:t xml:space="preserve">    bio: Optional[str] = None</w:t>
      </w:r>
    </w:p>
    <w:p>
      <w:pPr>
        <w:pStyle w:val="CodeBlock"/>
      </w:pPr>
      <w:r>
        <w:t xml:space="preserve">    risk_preference: Optional[int] = Field(None, alias="riskPreference")</w:t>
      </w:r>
    </w:p>
    <w:p>
      <w:pPr>
        <w:pStyle w:val="CodeBlock"/>
      </w:pPr>
      <w:r>
        <w:t xml:space="preserve">    experience_tags: Optional[List[str]] = Field(None, alias="experienceTags")</w:t>
      </w:r>
    </w:p>
    <w:p>
      <w:pPr>
        <w:pStyle w:val="CodeBlock"/>
      </w:pPr>
      <w:r>
        <w:t xml:space="preserve">    interest_markets: Optional[List[str]] = Field(None, alias="interestMarkets")</w:t>
      </w:r>
    </w:p>
    <w:p>
      <w:pPr>
        <w:pStyle w:val="CodeBlock"/>
      </w:pPr>
      <w:r>
        <w:t xml:space="preserve">    privacy_level: Optional[int] = Field(None, alias="privacyLevel")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@validator("nickname")</w:t>
      </w:r>
    </w:p>
    <w:p>
      <w:pPr>
        <w:pStyle w:val="CodeBlock"/>
      </w:pPr>
      <w:r>
        <w:t xml:space="preserve">    def validate_nickname(cls, v):</w:t>
      </w:r>
    </w:p>
    <w:p>
      <w:pPr>
        <w:pStyle w:val="CodeBlock"/>
      </w:pPr>
      <w:r>
        <w:t xml:space="preserve">        if v is not None and (len(v) &lt; 2 or len(v) &gt; 20):</w:t>
      </w:r>
    </w:p>
    <w:p>
      <w:pPr>
        <w:pStyle w:val="CodeBlock"/>
      </w:pPr>
      <w:r>
        <w:t xml:space="preserve">            raise ValueError("昵称长度需在2-20个字符之间")</w:t>
      </w:r>
    </w:p>
    <w:p>
      <w:pPr>
        <w:pStyle w:val="CodeBlock"/>
      </w:pPr>
      <w:r>
        <w:t xml:space="preserve">        return v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@validator("risk_preference")</w:t>
      </w:r>
    </w:p>
    <w:p>
      <w:pPr>
        <w:pStyle w:val="CodeBlock"/>
      </w:pPr>
      <w:r>
        <w:t xml:space="preserve">    def validate_risk(cls, v):</w:t>
      </w:r>
    </w:p>
    <w:p>
      <w:pPr>
        <w:pStyle w:val="CodeBlock"/>
      </w:pPr>
      <w:r>
        <w:t xml:space="preserve">        if v is not None and v not in (1, 2, 3):</w:t>
      </w:r>
    </w:p>
    <w:p>
      <w:pPr>
        <w:pStyle w:val="CodeBlock"/>
      </w:pPr>
      <w:r>
        <w:t xml:space="preserve">            raise ValueError("风险偏好只能为1(保守)、2(稳健)、3(进取)")</w:t>
      </w:r>
    </w:p>
    <w:p>
      <w:pPr>
        <w:pStyle w:val="CodeBlock"/>
      </w:pPr>
      <w:r>
        <w:t xml:space="preserve">        return v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@validator("privacy_level")</w:t>
      </w:r>
    </w:p>
    <w:p>
      <w:pPr>
        <w:pStyle w:val="CodeBlock"/>
      </w:pPr>
      <w:r>
        <w:t xml:space="preserve">    def validate_privacy(cls, v):</w:t>
      </w:r>
    </w:p>
    <w:p>
      <w:pPr>
        <w:pStyle w:val="CodeBlock"/>
      </w:pPr>
      <w:r>
        <w:t xml:space="preserve">        if v is not None and v not in (0, 1, 2):</w:t>
      </w:r>
    </w:p>
    <w:p>
      <w:pPr>
        <w:pStyle w:val="CodeBlock"/>
      </w:pPr>
      <w:r>
        <w:t xml:space="preserve">            raise ValueError("privacyLevel must be 0, 1, or 2")</w:t>
      </w:r>
    </w:p>
    <w:p>
      <w:pPr>
        <w:pStyle w:val="CodeBlock"/>
      </w:pPr>
      <w:r>
        <w:t xml:space="preserve">        return v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class Config:</w:t>
      </w:r>
    </w:p>
    <w:p>
      <w:pPr>
        <w:pStyle w:val="CodeBlock"/>
      </w:pPr>
      <w:r>
        <w:t xml:space="preserve">        populate_by_name = True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UserPublicProfile(BaseModel):</w:t>
      </w:r>
    </w:p>
    <w:p>
      <w:pPr>
        <w:pStyle w:val="CodeBlock"/>
      </w:pPr>
      <w:r>
        <w:t xml:space="preserve">    id: int</w:t>
      </w:r>
    </w:p>
    <w:p>
      <w:pPr>
        <w:pStyle w:val="CodeBlock"/>
      </w:pPr>
      <w:r>
        <w:t xml:space="preserve">    nickname: Optional[str] = None</w:t>
      </w:r>
    </w:p>
    <w:p>
      <w:pPr>
        <w:pStyle w:val="CodeBlock"/>
      </w:pPr>
      <w:r>
        <w:t xml:space="preserve">    avatar_url: Optional[str] = Field(None, alias="avatarUrl")</w:t>
      </w:r>
    </w:p>
    <w:p>
      <w:pPr>
        <w:pStyle w:val="CodeBlock"/>
      </w:pPr>
      <w:r>
        <w:t xml:space="preserve">    bio: Optional[str] = None</w:t>
      </w:r>
    </w:p>
    <w:p>
      <w:pPr>
        <w:pStyle w:val="CodeBlock"/>
      </w:pPr>
      <w:r>
        <w:t xml:space="preserve">    auth_level: int = Field(0, alias="authLevel")</w:t>
      </w:r>
    </w:p>
    <w:p>
      <w:pPr>
        <w:pStyle w:val="CodeBlock"/>
      </w:pPr>
      <w:r>
        <w:t xml:space="preserve">    influence_score: int = Field(0, alias="influenceScore")</w:t>
      </w:r>
    </w:p>
    <w:p>
      <w:pPr>
        <w:pStyle w:val="CodeBlock"/>
      </w:pPr>
      <w:r>
        <w:t xml:space="preserve">    experience_tags: List[str] = Field(default_factory=list, alias="experienceTags")</w:t>
      </w:r>
    </w:p>
    <w:p>
      <w:pPr>
        <w:pStyle w:val="CodeBlock"/>
      </w:pPr>
      <w:r>
        <w:t xml:space="preserve">    interest_markets: List[str] = Field(default_factory=list, alias="interestMarkets")</w:t>
      </w:r>
    </w:p>
    <w:p>
      <w:pPr>
        <w:pStyle w:val="CodeBlock"/>
      </w:pPr>
      <w:r>
        <w:t xml:space="preserve">    privacy_level: int = Field(0, alias="privacyLevel")</w:t>
      </w:r>
    </w:p>
    <w:p>
      <w:pPr>
        <w:pStyle w:val="CodeBlock"/>
      </w:pPr>
      <w:r>
        <w:t xml:space="preserve">    post_count: int = Field(0, alias="postCount")</w:t>
      </w:r>
    </w:p>
    <w:p>
      <w:pPr>
        <w:pStyle w:val="CodeBlock"/>
      </w:pPr>
      <w:r>
        <w:t xml:space="preserve">    elite_count: int = Field(0, alias="eliteCount")</w:t>
      </w:r>
    </w:p>
    <w:p>
      <w:pPr>
        <w:pStyle w:val="CodeBlock"/>
      </w:pPr>
      <w:r>
        <w:t xml:space="preserve">    points: int = 0</w:t>
      </w:r>
    </w:p>
    <w:p>
      <w:pPr>
        <w:pStyle w:val="CodeBlock"/>
      </w:pPr>
      <w:r>
        <w:t xml:space="preserve">    level: int = 1</w:t>
      </w:r>
    </w:p>
    <w:p>
      <w:pPr>
        <w:pStyle w:val="CodeBlock"/>
      </w:pPr>
      <w:r>
        <w:t xml:space="preserve">    badge_title: Optional[str] = Field(None, alias="badgeTitle")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class Config:</w:t>
      </w:r>
    </w:p>
    <w:p>
      <w:pPr>
        <w:pStyle w:val="CodeBlock"/>
      </w:pPr>
      <w:r>
        <w:t xml:space="preserve">        populate_by_name = True</w:t>
      </w:r>
    </w:p>
    <w:p>
      <w:pPr>
        <w:pStyle w:val="CodeBlock"/>
      </w:pPr>
      <w:r>
        <w:t xml:space="preserve">        from_attributes = True</w:t>
      </w:r>
    </w:p>
    <w:p>
      <w:pPr>
        <w:pStyle w:val="Heading2"/>
      </w:pPr>
      <w:r>
        <w:t>21. backend/app/modules/auth/user_router.py</w:t>
      </w:r>
    </w:p>
    <w:p>
      <w:pPr>
        <w:pStyle w:val="CodeBlock"/>
      </w:pPr>
      <w:r>
        <w:t>import json</w:t>
      </w:r>
    </w:p>
    <w:p>
      <w:pPr>
        <w:pStyle w:val="CodeBlock"/>
      </w:pPr>
      <w:r>
        <w:t>from typing import List, Optional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fastapi import APIRouter, Depends, Query</w:t>
      </w:r>
    </w:p>
    <w:p>
      <w:pPr>
        <w:pStyle w:val="CodeBlock"/>
      </w:pPr>
      <w:r>
        <w:t>from sqlalchemy.orm import Session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app.database import get_db</w:t>
      </w:r>
    </w:p>
    <w:p>
      <w:pPr>
        <w:pStyle w:val="CodeBlock"/>
      </w:pPr>
      <w:r>
        <w:t>from app.common.response import success, paginated</w:t>
      </w:r>
    </w:p>
    <w:p>
      <w:pPr>
        <w:pStyle w:val="CodeBlock"/>
      </w:pPr>
      <w:r>
        <w:t>from app.common.deps import get_current_user</w:t>
      </w:r>
    </w:p>
    <w:p>
      <w:pPr>
        <w:pStyle w:val="CodeBlock"/>
      </w:pPr>
      <w:r>
        <w:t>from app.common.exceptions import ResourceNotFoundError</w:t>
      </w:r>
    </w:p>
    <w:p>
      <w:pPr>
        <w:pStyle w:val="CodeBlock"/>
      </w:pPr>
      <w:r>
        <w:t>from app.modules.auth.models import User, UserProfile</w:t>
      </w:r>
    </w:p>
    <w:p>
      <w:pPr>
        <w:pStyle w:val="CodeBlock"/>
      </w:pPr>
      <w:r>
        <w:t>from app.modules.auth.user_schemas import ProfileUpdateRequest, UserPublicProfile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router = APIRouter(prefix="/api/users", tags=["User"])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_loads_list(value: Optional[str]) -&gt; List[str]:</w:t>
      </w:r>
    </w:p>
    <w:p>
      <w:pPr>
        <w:pStyle w:val="CodeBlock"/>
      </w:pPr>
      <w:r>
        <w:t xml:space="preserve">    if not value:</w:t>
      </w:r>
    </w:p>
    <w:p>
      <w:pPr>
        <w:pStyle w:val="CodeBlock"/>
      </w:pPr>
      <w:r>
        <w:t xml:space="preserve">        return []</w:t>
      </w:r>
    </w:p>
    <w:p>
      <w:pPr>
        <w:pStyle w:val="CodeBlock"/>
      </w:pPr>
      <w:r>
        <w:t xml:space="preserve">    try:</w:t>
      </w:r>
    </w:p>
    <w:p>
      <w:pPr>
        <w:pStyle w:val="CodeBlock"/>
      </w:pPr>
      <w:r>
        <w:t xml:space="preserve">        parsed = json.loads(value)</w:t>
      </w:r>
    </w:p>
    <w:p>
      <w:pPr>
        <w:pStyle w:val="CodeBlock"/>
      </w:pPr>
      <w:r>
        <w:t xml:space="preserve">    except json.JSONDecodeError:</w:t>
      </w:r>
    </w:p>
    <w:p>
      <w:pPr>
        <w:pStyle w:val="CodeBlock"/>
      </w:pPr>
      <w:r>
        <w:t xml:space="preserve">        return [item.strip() for item in value.split(",") if item.strip()]</w:t>
      </w:r>
    </w:p>
    <w:p>
      <w:pPr>
        <w:pStyle w:val="CodeBlock"/>
      </w:pPr>
      <w:r>
        <w:t xml:space="preserve">    return parsed if isinstance(parsed, list) else []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_dumps_list(value: Optional[List[str]]) -&gt; Optional[str]:</w:t>
      </w:r>
    </w:p>
    <w:p>
      <w:pPr>
        <w:pStyle w:val="CodeBlock"/>
      </w:pPr>
      <w:r>
        <w:t xml:space="preserve">    if value is None:</w:t>
      </w:r>
    </w:p>
    <w:p>
      <w:pPr>
        <w:pStyle w:val="CodeBlock"/>
      </w:pPr>
      <w:r>
        <w:t xml:space="preserve">        return None</w:t>
      </w:r>
    </w:p>
    <w:p>
      <w:pPr>
        <w:pStyle w:val="CodeBlock"/>
      </w:pPr>
      <w:r>
        <w:t xml:space="preserve">    return json.dumps([item for item in value if item], ensure_ascii=False)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_profile_payload(profile: Optional[UserProfile], public: bool = False) -&gt; dict:</w:t>
      </w:r>
    </w:p>
    <w:p>
      <w:pPr>
        <w:pStyle w:val="CodeBlock"/>
      </w:pPr>
      <w:r>
        <w:t xml:space="preserve">    if not profile:</w:t>
      </w:r>
    </w:p>
    <w:p>
      <w:pPr>
        <w:pStyle w:val="CodeBlock"/>
      </w:pPr>
      <w:r>
        <w:t xml:space="preserve">        return {</w:t>
      </w:r>
    </w:p>
    <w:p>
      <w:pPr>
        <w:pStyle w:val="CodeBlock"/>
      </w:pPr>
      <w:r>
        <w:t xml:space="preserve">            "nickname": None,</w:t>
      </w:r>
    </w:p>
    <w:p>
      <w:pPr>
        <w:pStyle w:val="CodeBlock"/>
      </w:pPr>
      <w:r>
        <w:t xml:space="preserve">            "avatarUrl": None,</w:t>
      </w:r>
    </w:p>
    <w:p>
      <w:pPr>
        <w:pStyle w:val="CodeBlock"/>
      </w:pPr>
      <w:r>
        <w:t xml:space="preserve">            "bio": None,</w:t>
      </w:r>
    </w:p>
    <w:p>
      <w:pPr>
        <w:pStyle w:val="CodeBlock"/>
      </w:pPr>
      <w:r>
        <w:t xml:space="preserve">            "authLevel": 0,</w:t>
      </w:r>
    </w:p>
    <w:p>
      <w:pPr>
        <w:pStyle w:val="CodeBlock"/>
      </w:pPr>
      <w:r>
        <w:t xml:space="preserve">            "riskPreference": None,</w:t>
      </w:r>
    </w:p>
    <w:p>
      <w:pPr>
        <w:pStyle w:val="CodeBlock"/>
      </w:pPr>
      <w:r>
        <w:t xml:space="preserve">            "influenceScore": 0,</w:t>
      </w:r>
    </w:p>
    <w:p>
      <w:pPr>
        <w:pStyle w:val="CodeBlock"/>
      </w:pPr>
      <w:r>
        <w:t xml:space="preserve">            "experienceTags": [],</w:t>
      </w:r>
    </w:p>
    <w:p>
      <w:pPr>
        <w:pStyle w:val="CodeBlock"/>
      </w:pPr>
      <w:r>
        <w:t xml:space="preserve">            "interestMarkets": [],</w:t>
      </w:r>
    </w:p>
    <w:p>
      <w:pPr>
        <w:pStyle w:val="CodeBlock"/>
      </w:pPr>
      <w:r>
        <w:t xml:space="preserve">            "privacyLevel": 0,</w:t>
      </w:r>
    </w:p>
    <w:p>
      <w:pPr>
        <w:pStyle w:val="CodeBlock"/>
      </w:pPr>
      <w:r>
        <w:t xml:space="preserve">            "postCount": 0,</w:t>
      </w:r>
    </w:p>
    <w:p>
      <w:pPr>
        <w:pStyle w:val="CodeBlock"/>
      </w:pPr>
      <w:r>
        <w:t xml:space="preserve">            "eliteCount": 0,</w:t>
      </w:r>
    </w:p>
    <w:p>
      <w:pPr>
        <w:pStyle w:val="CodeBlock"/>
      </w:pPr>
      <w:r>
        <w:t xml:space="preserve">            "points": 0,</w:t>
      </w:r>
    </w:p>
    <w:p>
      <w:pPr>
        <w:pStyle w:val="CodeBlock"/>
      </w:pPr>
      <w:r>
        <w:t xml:space="preserve">            "level": 1,</w:t>
      </w:r>
    </w:p>
    <w:p>
      <w:pPr>
        <w:pStyle w:val="CodeBlock"/>
      </w:pPr>
      <w:r>
        <w:t xml:space="preserve">            "badgeTitle": None,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hidden = public and profile.privacy_level == 2</w:t>
      </w:r>
    </w:p>
    <w:p>
      <w:pPr>
        <w:pStyle w:val="CodeBlock"/>
      </w:pPr>
      <w:r>
        <w:t xml:space="preserve">    return {</w:t>
      </w:r>
    </w:p>
    <w:p>
      <w:pPr>
        <w:pStyle w:val="CodeBlock"/>
      </w:pPr>
      <w:r>
        <w:t xml:space="preserve">        "nickname": profile.nickname,</w:t>
      </w:r>
    </w:p>
    <w:p>
      <w:pPr>
        <w:pStyle w:val="CodeBlock"/>
      </w:pPr>
      <w:r>
        <w:t xml:space="preserve">        "avatarUrl": profile.avatar_url,</w:t>
      </w:r>
    </w:p>
    <w:p>
      <w:pPr>
        <w:pStyle w:val="CodeBlock"/>
      </w:pPr>
      <w:r>
        <w:t xml:space="preserve">        "bio": None if hidden else profile.bio,</w:t>
      </w:r>
    </w:p>
    <w:p>
      <w:pPr>
        <w:pStyle w:val="CodeBlock"/>
      </w:pPr>
      <w:r>
        <w:t xml:space="preserve">        "authLevel": profile.auth_level,</w:t>
      </w:r>
    </w:p>
    <w:p>
      <w:pPr>
        <w:pStyle w:val="CodeBlock"/>
      </w:pPr>
      <w:r>
        <w:t xml:space="preserve">        "riskPreference": None if public else profile.risk_preference,</w:t>
      </w:r>
    </w:p>
    <w:p>
      <w:pPr>
        <w:pStyle w:val="CodeBlock"/>
      </w:pPr>
      <w:r>
        <w:t xml:space="preserve">        "influenceScore": profile.influence_score,</w:t>
      </w:r>
    </w:p>
    <w:p>
      <w:pPr>
        <w:pStyle w:val="CodeBlock"/>
      </w:pPr>
      <w:r>
        <w:t xml:space="preserve">        "experienceTags": [] if hidden else _loads_list(profile.experience_tags),</w:t>
      </w:r>
    </w:p>
    <w:p>
      <w:pPr>
        <w:pStyle w:val="CodeBlock"/>
      </w:pPr>
      <w:r>
        <w:t xml:space="preserve">        "interestMarkets": [] if hidden else _loads_list(profile.interest_markets),</w:t>
      </w:r>
    </w:p>
    <w:p>
      <w:pPr>
        <w:pStyle w:val="CodeBlock"/>
      </w:pPr>
      <w:r>
        <w:t xml:space="preserve">        "privacyLevel": profile.privacy_level,</w:t>
      </w:r>
    </w:p>
    <w:p>
      <w:pPr>
        <w:pStyle w:val="CodeBlock"/>
      </w:pPr>
      <w:r>
        <w:t xml:space="preserve">        "postCount": profile.post_count,</w:t>
      </w:r>
    </w:p>
    <w:p>
      <w:pPr>
        <w:pStyle w:val="CodeBlock"/>
      </w:pPr>
      <w:r>
        <w:t xml:space="preserve">        "eliteCount": profile.elite_count,</w:t>
      </w:r>
    </w:p>
    <w:p>
      <w:pPr>
        <w:pStyle w:val="CodeBlock"/>
      </w:pPr>
      <w:r>
        <w:t xml:space="preserve">        "points": profile.points,</w:t>
      </w:r>
    </w:p>
    <w:p>
      <w:pPr>
        <w:pStyle w:val="CodeBlock"/>
      </w:pPr>
      <w:r>
        <w:t xml:space="preserve">        "level": profile.level,</w:t>
      </w:r>
    </w:p>
    <w:p>
      <w:pPr>
        <w:pStyle w:val="CodeBlock"/>
      </w:pPr>
      <w:r>
        <w:t xml:space="preserve">        "badgeTitle": profile.badge_title,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@router.get("/me")</w:t>
      </w:r>
    </w:p>
    <w:p>
      <w:pPr>
        <w:pStyle w:val="CodeBlock"/>
      </w:pPr>
      <w:r>
        <w:t>def get_current_user_info(current_user: User = Depends(get_current_user)):</w:t>
      </w:r>
    </w:p>
    <w:p>
      <w:pPr>
        <w:pStyle w:val="CodeBlock"/>
      </w:pPr>
      <w:r>
        <w:t xml:space="preserve">    profile = current_user.profile</w:t>
      </w:r>
    </w:p>
    <w:p>
      <w:pPr>
        <w:pStyle w:val="CodeBlock"/>
      </w:pPr>
      <w:r>
        <w:t xml:space="preserve">    role_name = current_user.roles[0].name if current_user.roles else "USER"</w:t>
      </w:r>
    </w:p>
    <w:p>
      <w:pPr>
        <w:pStyle w:val="CodeBlock"/>
      </w:pPr>
      <w:r>
        <w:t xml:space="preserve">    data = {</w:t>
      </w:r>
    </w:p>
    <w:p>
      <w:pPr>
        <w:pStyle w:val="CodeBlock"/>
      </w:pPr>
      <w:r>
        <w:t xml:space="preserve">        "id": current_user.id,</w:t>
      </w:r>
    </w:p>
    <w:p>
      <w:pPr>
        <w:pStyle w:val="CodeBlock"/>
      </w:pPr>
      <w:r>
        <w:t xml:space="preserve">        "phone": current_user.phone,</w:t>
      </w:r>
    </w:p>
    <w:p>
      <w:pPr>
        <w:pStyle w:val="CodeBlock"/>
      </w:pPr>
      <w:r>
        <w:t xml:space="preserve">        "email": current_user.email,</w:t>
      </w:r>
    </w:p>
    <w:p>
      <w:pPr>
        <w:pStyle w:val="CodeBlock"/>
      </w:pPr>
      <w:r>
        <w:t xml:space="preserve">        "role": role_name,</w:t>
      </w:r>
    </w:p>
    <w:p>
      <w:pPr>
        <w:pStyle w:val="CodeBlock"/>
      </w:pPr>
      <w:r>
        <w:t xml:space="preserve">        "status": current_user.status,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data.update(_profile_payload(profile))</w:t>
      </w:r>
    </w:p>
    <w:p>
      <w:pPr>
        <w:pStyle w:val="CodeBlock"/>
      </w:pPr>
      <w:r>
        <w:t xml:space="preserve">    return success(data)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@router.put("/me/profile")</w:t>
      </w:r>
    </w:p>
    <w:p>
      <w:pPr>
        <w:pStyle w:val="CodeBlock"/>
      </w:pPr>
      <w:r>
        <w:t>def update_profile(</w:t>
      </w:r>
    </w:p>
    <w:p>
      <w:pPr>
        <w:pStyle w:val="CodeBlock"/>
      </w:pPr>
      <w:r>
        <w:t xml:space="preserve">    req: ProfileUpdateRequest,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profile = current_user.profile</w:t>
      </w:r>
    </w:p>
    <w:p>
      <w:pPr>
        <w:pStyle w:val="CodeBlock"/>
      </w:pPr>
      <w:r>
        <w:t xml:space="preserve">    if not profile:</w:t>
      </w:r>
    </w:p>
    <w:p>
      <w:pPr>
        <w:pStyle w:val="CodeBlock"/>
      </w:pPr>
      <w:r>
        <w:t xml:space="preserve">        profile = UserProfile(user_id=current_user.id, nickname="用户")</w:t>
      </w:r>
    </w:p>
    <w:p>
      <w:pPr>
        <w:pStyle w:val="CodeBlock"/>
      </w:pPr>
      <w:r>
        <w:t xml:space="preserve">        db.add(profile)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if req.nickname is not None:</w:t>
      </w:r>
    </w:p>
    <w:p>
      <w:pPr>
        <w:pStyle w:val="CodeBlock"/>
      </w:pPr>
      <w:r>
        <w:t xml:space="preserve">        profile.nickname = req.nickname</w:t>
      </w:r>
    </w:p>
    <w:p>
      <w:pPr>
        <w:pStyle w:val="CodeBlock"/>
      </w:pPr>
      <w:r>
        <w:t xml:space="preserve">    if req.avatar_url is not None:</w:t>
      </w:r>
    </w:p>
    <w:p>
      <w:pPr>
        <w:pStyle w:val="CodeBlock"/>
      </w:pPr>
      <w:r>
        <w:t xml:space="preserve">        profile.avatar_url = req.avatar_url</w:t>
      </w:r>
    </w:p>
    <w:p>
      <w:pPr>
        <w:pStyle w:val="CodeBlock"/>
      </w:pPr>
      <w:r>
        <w:t xml:space="preserve">    if req.bio is not None:</w:t>
      </w:r>
    </w:p>
    <w:p>
      <w:pPr>
        <w:pStyle w:val="CodeBlock"/>
      </w:pPr>
      <w:r>
        <w:t xml:space="preserve">        profile.bio = req.bio</w:t>
      </w:r>
    </w:p>
    <w:p>
      <w:pPr>
        <w:pStyle w:val="CodeBlock"/>
      </w:pPr>
      <w:r>
        <w:t xml:space="preserve">    if req.risk_preference is not None:</w:t>
      </w:r>
    </w:p>
    <w:p>
      <w:pPr>
        <w:pStyle w:val="CodeBlock"/>
      </w:pPr>
      <w:r>
        <w:t xml:space="preserve">        profile.risk_preference = req.risk_preference</w:t>
      </w:r>
    </w:p>
    <w:p>
      <w:pPr>
        <w:pStyle w:val="CodeBlock"/>
      </w:pPr>
      <w:r>
        <w:t xml:space="preserve">    if req.experience_tags is not None:</w:t>
      </w:r>
    </w:p>
    <w:p>
      <w:pPr>
        <w:pStyle w:val="CodeBlock"/>
      </w:pPr>
      <w:r>
        <w:t xml:space="preserve">        profile.experience_tags = _dumps_list(req.experience_tags)</w:t>
      </w:r>
    </w:p>
    <w:p>
      <w:pPr>
        <w:pStyle w:val="CodeBlock"/>
      </w:pPr>
      <w:r>
        <w:t xml:space="preserve">    if req.interest_markets is not None:</w:t>
      </w:r>
    </w:p>
    <w:p>
      <w:pPr>
        <w:pStyle w:val="CodeBlock"/>
      </w:pPr>
      <w:r>
        <w:t xml:space="preserve">        profile.interest_markets = _dumps_list(req.interest_markets)</w:t>
      </w:r>
    </w:p>
    <w:p>
      <w:pPr>
        <w:pStyle w:val="CodeBlock"/>
      </w:pPr>
      <w:r>
        <w:t xml:space="preserve">    if req.privacy_level is not None:</w:t>
      </w:r>
    </w:p>
    <w:p>
      <w:pPr>
        <w:pStyle w:val="CodeBlock"/>
      </w:pPr>
      <w:r>
        <w:t xml:space="preserve">        profile.privacy_level = req.privacy_level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return success(message="修改成功")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@router.get("/search")</w:t>
      </w:r>
    </w:p>
    <w:p>
      <w:pPr>
        <w:pStyle w:val="CodeBlock"/>
      </w:pPr>
      <w:r>
        <w:t>def search_users(</w:t>
      </w:r>
    </w:p>
    <w:p>
      <w:pPr>
        <w:pStyle w:val="CodeBlock"/>
      </w:pPr>
      <w:r>
        <w:t xml:space="preserve">    keyword: str = Query(..., min_length=1),</w:t>
      </w:r>
    </w:p>
    <w:p>
      <w:pPr>
        <w:pStyle w:val="CodeBlock"/>
      </w:pPr>
      <w:r>
        <w:t xml:space="preserve">    page: int = Query(1, ge=1),</w:t>
      </w:r>
    </w:p>
    <w:p>
      <w:pPr>
        <w:pStyle w:val="CodeBlock"/>
      </w:pPr>
      <w:r>
        <w:t xml:space="preserve">    size: int = Query(10, ge=1, le=50),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query = db.query(User).join(UserProfile).filter(</w:t>
      </w:r>
    </w:p>
    <w:p>
      <w:pPr>
        <w:pStyle w:val="CodeBlock"/>
      </w:pPr>
      <w:r>
        <w:t xml:space="preserve">        UserProfile.nickname.like(f"%{keyword}%")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total = query.count()</w:t>
      </w:r>
    </w:p>
    <w:p>
      <w:pPr>
        <w:pStyle w:val="CodeBlock"/>
      </w:pPr>
      <w:r>
        <w:t xml:space="preserve">    users = query.offset((page - 1) * size).limit(size).all()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items = []</w:t>
      </w:r>
    </w:p>
    <w:p>
      <w:pPr>
        <w:pStyle w:val="CodeBlock"/>
      </w:pPr>
      <w:r>
        <w:t xml:space="preserve">    for u in users:</w:t>
      </w:r>
    </w:p>
    <w:p>
      <w:pPr>
        <w:pStyle w:val="CodeBlock"/>
      </w:pPr>
      <w:r>
        <w:t xml:space="preserve">        p = u.profile</w:t>
      </w:r>
    </w:p>
    <w:p>
      <w:pPr>
        <w:pStyle w:val="CodeBlock"/>
      </w:pPr>
      <w:r>
        <w:t xml:space="preserve">        items.append({</w:t>
      </w:r>
    </w:p>
    <w:p>
      <w:pPr>
        <w:pStyle w:val="CodeBlock"/>
      </w:pPr>
      <w:r>
        <w:t xml:space="preserve">            "id": u.id,</w:t>
      </w:r>
    </w:p>
    <w:p>
      <w:pPr>
        <w:pStyle w:val="CodeBlock"/>
      </w:pPr>
      <w:r>
        <w:t xml:space="preserve">            "nickname": p.nickname if p else None,</w:t>
      </w:r>
    </w:p>
    <w:p>
      <w:pPr>
        <w:pStyle w:val="CodeBlock"/>
      </w:pPr>
      <w:r>
        <w:t xml:space="preserve">            "avatarUrl": p.avatar_url if p else None,</w:t>
      </w:r>
    </w:p>
    <w:p>
      <w:pPr>
        <w:pStyle w:val="CodeBlock"/>
      </w:pPr>
      <w:r>
        <w:t xml:space="preserve">            "authLevel": p.auth_level if p else 0,</w:t>
      </w:r>
    </w:p>
    <w:p>
      <w:pPr>
        <w:pStyle w:val="CodeBlock"/>
      </w:pPr>
      <w:r>
        <w:t xml:space="preserve">            "level": p.level if p else 1,</w:t>
      </w:r>
    </w:p>
    <w:p>
      <w:pPr>
        <w:pStyle w:val="CodeBlock"/>
      </w:pPr>
      <w:r>
        <w:t xml:space="preserve">            "badgeTitle": p.badge_title if p else None,</w:t>
      </w:r>
    </w:p>
    <w:p>
      <w:pPr>
        <w:pStyle w:val="CodeBlock"/>
      </w:pPr>
      <w:r>
        <w:t xml:space="preserve">        })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return paginated(items, page, size, total)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@router.get("/{user_id}")</w:t>
      </w:r>
    </w:p>
    <w:p>
      <w:pPr>
        <w:pStyle w:val="CodeBlock"/>
      </w:pPr>
      <w:r>
        <w:t>def get_user_public_profile(user_id: int, db: Session = Depends(get_db)):</w:t>
      </w:r>
    </w:p>
    <w:p>
      <w:pPr>
        <w:pStyle w:val="CodeBlock"/>
      </w:pPr>
      <w:r>
        <w:t xml:space="preserve">    user = db.query(User).filter(User.id == user_id).first()</w:t>
      </w:r>
    </w:p>
    <w:p>
      <w:pPr>
        <w:pStyle w:val="CodeBlock"/>
      </w:pPr>
      <w:r>
        <w:t xml:space="preserve">    if not user:</w:t>
      </w:r>
    </w:p>
    <w:p>
      <w:pPr>
        <w:pStyle w:val="CodeBlock"/>
      </w:pPr>
      <w:r>
        <w:t xml:space="preserve">        raise ResourceNotFoundError("用户不存在")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profile = user.profile</w:t>
      </w:r>
    </w:p>
    <w:p>
      <w:pPr>
        <w:pStyle w:val="CodeBlock"/>
      </w:pPr>
      <w:r>
        <w:t xml:space="preserve">    data = {"id": user.id}</w:t>
      </w:r>
    </w:p>
    <w:p>
      <w:pPr>
        <w:pStyle w:val="CodeBlock"/>
      </w:pPr>
      <w:r>
        <w:t xml:space="preserve">    data.update(_profile_payload(profile, public=True))</w:t>
      </w:r>
    </w:p>
    <w:p>
      <w:pPr>
        <w:pStyle w:val="CodeBlock"/>
      </w:pPr>
      <w:r>
        <w:t xml:space="preserve">    return success(data)</w:t>
      </w:r>
    </w:p>
    <w:p>
      <w:pPr>
        <w:pStyle w:val="Heading2"/>
      </w:pPr>
      <w:r>
        <w:t>22. backend/app/modules/auth/cert_schemas.py</w:t>
      </w:r>
    </w:p>
    <w:p>
      <w:pPr>
        <w:pStyle w:val="CodeBlock"/>
      </w:pPr>
      <w:r>
        <w:t>from typing import Optional, List, Literal</w:t>
      </w:r>
    </w:p>
    <w:p>
      <w:pPr>
        <w:pStyle w:val="CodeBlock"/>
      </w:pPr>
      <w:r>
        <w:t>from pydantic import BaseModel, Field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CertificationRequest(BaseModel):</w:t>
      </w:r>
    </w:p>
    <w:p>
      <w:pPr>
        <w:pStyle w:val="CodeBlock"/>
      </w:pPr>
      <w:r>
        <w:t xml:space="preserve">    certification_type: Literal["REAL_NAME", "PROFESSIONAL"] = Field(alias="certificationType")</w:t>
      </w:r>
    </w:p>
    <w:p>
      <w:pPr>
        <w:pStyle w:val="CodeBlock"/>
      </w:pPr>
      <w:r>
        <w:t xml:space="preserve">    real_name: str = Field(alias="realName")</w:t>
      </w:r>
    </w:p>
    <w:p>
      <w:pPr>
        <w:pStyle w:val="CodeBlock"/>
      </w:pPr>
      <w:r>
        <w:t xml:space="preserve">    material_urls: Optional[List[str]] = Field(None, alias="materialUrls")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class Config:</w:t>
      </w:r>
    </w:p>
    <w:p>
      <w:pPr>
        <w:pStyle w:val="CodeBlock"/>
      </w:pPr>
      <w:r>
        <w:t xml:space="preserve">        populate_by_name = True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CertificationResponse(BaseModel):</w:t>
      </w:r>
    </w:p>
    <w:p>
      <w:pPr>
        <w:pStyle w:val="CodeBlock"/>
      </w:pPr>
      <w:r>
        <w:t xml:space="preserve">    auth_level: int = Field(alias="authLevel")</w:t>
      </w:r>
    </w:p>
    <w:p>
      <w:pPr>
        <w:pStyle w:val="CodeBlock"/>
      </w:pPr>
      <w:r>
        <w:t xml:space="preserve">    certification_type: Optional[str] = Field(None, alias="certificationType")</w:t>
      </w:r>
    </w:p>
    <w:p>
      <w:pPr>
        <w:pStyle w:val="CodeBlock"/>
      </w:pPr>
      <w:r>
        <w:t xml:space="preserve">    status: str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class Config:</w:t>
      </w:r>
    </w:p>
    <w:p>
      <w:pPr>
        <w:pStyle w:val="CodeBlock"/>
      </w:pPr>
      <w:r>
        <w:t xml:space="preserve">        populate_by_name = True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RiskAssessmentRequest(BaseModel):</w:t>
      </w:r>
    </w:p>
    <w:p>
      <w:pPr>
        <w:pStyle w:val="CodeBlock"/>
      </w:pPr>
      <w:r>
        <w:t xml:space="preserve">    answers: List[int]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RiskAssessmentResponse(BaseModel):</w:t>
      </w:r>
    </w:p>
    <w:p>
      <w:pPr>
        <w:pStyle w:val="CodeBlock"/>
      </w:pPr>
      <w:r>
        <w:t xml:space="preserve">    risk_preference: int = Field(alias="riskPreference")</w:t>
      </w:r>
    </w:p>
    <w:p>
      <w:pPr>
        <w:pStyle w:val="CodeBlock"/>
      </w:pPr>
      <w:r>
        <w:t xml:space="preserve">    label: str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class Config:</w:t>
      </w:r>
    </w:p>
    <w:p>
      <w:pPr>
        <w:pStyle w:val="CodeBlock"/>
      </w:pPr>
      <w:r>
        <w:t xml:space="preserve">        populate_by_name = True</w:t>
      </w:r>
    </w:p>
    <w:p>
      <w:pPr>
        <w:pStyle w:val="Heading2"/>
      </w:pPr>
      <w:r>
        <w:t>23. backend/app/modules/auth/cert_router.py</w:t>
      </w:r>
    </w:p>
    <w:p>
      <w:pPr>
        <w:pStyle w:val="CodeBlock"/>
      </w:pPr>
      <w:r>
        <w:t>from fastapi import APIRouter, Depends</w:t>
      </w:r>
    </w:p>
    <w:p>
      <w:pPr>
        <w:pStyle w:val="CodeBlock"/>
      </w:pPr>
      <w:r>
        <w:t>from sqlalchemy.orm import Session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app.database import get_db</w:t>
      </w:r>
    </w:p>
    <w:p>
      <w:pPr>
        <w:pStyle w:val="CodeBlock"/>
      </w:pPr>
      <w:r>
        <w:t>from app.common.response import success</w:t>
      </w:r>
    </w:p>
    <w:p>
      <w:pPr>
        <w:pStyle w:val="CodeBlock"/>
      </w:pPr>
      <w:r>
        <w:t>from app.common.deps import get_current_user</w:t>
      </w:r>
    </w:p>
    <w:p>
      <w:pPr>
        <w:pStyle w:val="CodeBlock"/>
      </w:pPr>
      <w:r>
        <w:t>from app.modules.auth.models import User, UserProfile</w:t>
      </w:r>
    </w:p>
    <w:p>
      <w:pPr>
        <w:pStyle w:val="CodeBlock"/>
      </w:pPr>
      <w:r>
        <w:t>from app.modules.auth.cert_schemas import (</w:t>
      </w:r>
    </w:p>
    <w:p>
      <w:pPr>
        <w:pStyle w:val="CodeBlock"/>
      </w:pPr>
      <w:r>
        <w:t xml:space="preserve">    CertificationRequest, RiskAssessmentRequest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router = APIRouter(prefix="/api/users/me", tags=["Certification"])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@router.post("/certification")</w:t>
      </w:r>
    </w:p>
    <w:p>
      <w:pPr>
        <w:pStyle w:val="CodeBlock"/>
      </w:pPr>
      <w:r>
        <w:t>def submit_certification(</w:t>
      </w:r>
    </w:p>
    <w:p>
      <w:pPr>
        <w:pStyle w:val="CodeBlock"/>
      </w:pPr>
      <w:r>
        <w:t xml:space="preserve">    req: CertificationRequest,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profile = current_user.profile</w:t>
      </w:r>
    </w:p>
    <w:p>
      <w:pPr>
        <w:pStyle w:val="CodeBlock"/>
      </w:pPr>
      <w:r>
        <w:t xml:space="preserve">    if not profile:</w:t>
      </w:r>
    </w:p>
    <w:p>
      <w:pPr>
        <w:pStyle w:val="CodeBlock"/>
      </w:pPr>
      <w:r>
        <w:t xml:space="preserve">        profile = UserProfile(user_id=current_user.id, nickname="用户")</w:t>
      </w:r>
    </w:p>
    <w:p>
      <w:pPr>
        <w:pStyle w:val="CodeBlock"/>
      </w:pPr>
      <w:r>
        <w:t xml:space="preserve">        db.add(profile)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if req.certification_type == "REAL_NAME":</w:t>
      </w:r>
    </w:p>
    <w:p>
      <w:pPr>
        <w:pStyle w:val="CodeBlock"/>
      </w:pPr>
      <w:r>
        <w:t xml:space="preserve">        profile.auth_level = max(profile.auth_level, 1)</w:t>
      </w:r>
    </w:p>
    <w:p>
      <w:pPr>
        <w:pStyle w:val="CodeBlock"/>
      </w:pPr>
      <w:r>
        <w:t xml:space="preserve">    elif req.certification_type == "PROFESSIONAL":</w:t>
      </w:r>
    </w:p>
    <w:p>
      <w:pPr>
        <w:pStyle w:val="CodeBlock"/>
      </w:pPr>
      <w:r>
        <w:t xml:space="preserve">        profile.auth_level = 2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return success({</w:t>
      </w:r>
    </w:p>
    <w:p>
      <w:pPr>
        <w:pStyle w:val="CodeBlock"/>
      </w:pPr>
      <w:r>
        <w:t xml:space="preserve">        "authLevel": profile.auth_level,</w:t>
      </w:r>
    </w:p>
    <w:p>
      <w:pPr>
        <w:pStyle w:val="CodeBlock"/>
      </w:pPr>
      <w:r>
        <w:t xml:space="preserve">        "message": "认证已通过（模拟）",</w:t>
      </w:r>
    </w:p>
    <w:p>
      <w:pPr>
        <w:pStyle w:val="CodeBlock"/>
      </w:pPr>
      <w:r>
        <w:t xml:space="preserve">    })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@router.get("/certification")</w:t>
      </w:r>
    </w:p>
    <w:p>
      <w:pPr>
        <w:pStyle w:val="CodeBlock"/>
      </w:pPr>
      <w:r>
        <w:t>def get_certification_status(current_user: User = Depends(get_current_user)):</w:t>
      </w:r>
    </w:p>
    <w:p>
      <w:pPr>
        <w:pStyle w:val="CodeBlock"/>
      </w:pPr>
      <w:r>
        <w:t xml:space="preserve">    profile = current_user.profile</w:t>
      </w:r>
    </w:p>
    <w:p>
      <w:pPr>
        <w:pStyle w:val="CodeBlock"/>
      </w:pPr>
      <w:r>
        <w:t xml:space="preserve">    auth_level = profile.auth_level if profile else 0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status_map = {0: "未认证", 1: "实名认证", 2: "专业认证"}</w:t>
      </w:r>
    </w:p>
    <w:p>
      <w:pPr>
        <w:pStyle w:val="CodeBlock"/>
      </w:pPr>
      <w:r>
        <w:t xml:space="preserve">    return success({</w:t>
      </w:r>
    </w:p>
    <w:p>
      <w:pPr>
        <w:pStyle w:val="CodeBlock"/>
      </w:pPr>
      <w:r>
        <w:t xml:space="preserve">        "authLevel": auth_level,</w:t>
      </w:r>
    </w:p>
    <w:p>
      <w:pPr>
        <w:pStyle w:val="CodeBlock"/>
      </w:pPr>
      <w:r>
        <w:t xml:space="preserve">        "status": status_map.get(auth_level, "未认证"),</w:t>
      </w:r>
    </w:p>
    <w:p>
      <w:pPr>
        <w:pStyle w:val="CodeBlock"/>
      </w:pPr>
      <w:r>
        <w:t xml:space="preserve">    })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@router.post("/risk-assessment")</w:t>
      </w:r>
    </w:p>
    <w:p>
      <w:pPr>
        <w:pStyle w:val="CodeBlock"/>
      </w:pPr>
      <w:r>
        <w:t>def submit_risk_assessment(</w:t>
      </w:r>
    </w:p>
    <w:p>
      <w:pPr>
        <w:pStyle w:val="CodeBlock"/>
      </w:pPr>
      <w:r>
        <w:t xml:space="preserve">    req: RiskAssessmentRequest,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total = sum(req.answers)</w:t>
      </w:r>
    </w:p>
    <w:p>
      <w:pPr>
        <w:pStyle w:val="CodeBlock"/>
      </w:pPr>
      <w:r>
        <w:t xml:space="preserve">    count = len(req.answers) if req.answers else 1</w:t>
      </w:r>
    </w:p>
    <w:p>
      <w:pPr>
        <w:pStyle w:val="CodeBlock"/>
      </w:pPr>
      <w:r>
        <w:t xml:space="preserve">    avg = total / count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if avg &lt;= 1.5:</w:t>
      </w:r>
    </w:p>
    <w:p>
      <w:pPr>
        <w:pStyle w:val="CodeBlock"/>
      </w:pPr>
      <w:r>
        <w:t xml:space="preserve">        risk_preference = 1</w:t>
      </w:r>
    </w:p>
    <w:p>
      <w:pPr>
        <w:pStyle w:val="CodeBlock"/>
      </w:pPr>
      <w:r>
        <w:t xml:space="preserve">        label = "保守型"</w:t>
      </w:r>
    </w:p>
    <w:p>
      <w:pPr>
        <w:pStyle w:val="CodeBlock"/>
      </w:pPr>
      <w:r>
        <w:t xml:space="preserve">    elif avg &lt;= 2.5:</w:t>
      </w:r>
    </w:p>
    <w:p>
      <w:pPr>
        <w:pStyle w:val="CodeBlock"/>
      </w:pPr>
      <w:r>
        <w:t xml:space="preserve">        risk_preference = 2</w:t>
      </w:r>
    </w:p>
    <w:p>
      <w:pPr>
        <w:pStyle w:val="CodeBlock"/>
      </w:pPr>
      <w:r>
        <w:t xml:space="preserve">        label = "稳健型"</w:t>
      </w:r>
    </w:p>
    <w:p>
      <w:pPr>
        <w:pStyle w:val="CodeBlock"/>
      </w:pPr>
      <w:r>
        <w:t xml:space="preserve">    else:</w:t>
      </w:r>
    </w:p>
    <w:p>
      <w:pPr>
        <w:pStyle w:val="CodeBlock"/>
      </w:pPr>
      <w:r>
        <w:t xml:space="preserve">        risk_preference = 3</w:t>
      </w:r>
    </w:p>
    <w:p>
      <w:pPr>
        <w:pStyle w:val="CodeBlock"/>
      </w:pPr>
      <w:r>
        <w:t xml:space="preserve">        label = "进取型"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profile = current_user.profile</w:t>
      </w:r>
    </w:p>
    <w:p>
      <w:pPr>
        <w:pStyle w:val="CodeBlock"/>
      </w:pPr>
      <w:r>
        <w:t xml:space="preserve">    if not profile:</w:t>
      </w:r>
    </w:p>
    <w:p>
      <w:pPr>
        <w:pStyle w:val="CodeBlock"/>
      </w:pPr>
      <w:r>
        <w:t xml:space="preserve">        profile = UserProfile(user_id=current_user.id, nickname="用户")</w:t>
      </w:r>
    </w:p>
    <w:p>
      <w:pPr>
        <w:pStyle w:val="CodeBlock"/>
      </w:pPr>
      <w:r>
        <w:t xml:space="preserve">        db.add(profile)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profile.risk_preference = risk_preference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return success({</w:t>
      </w:r>
    </w:p>
    <w:p>
      <w:pPr>
        <w:pStyle w:val="CodeBlock"/>
      </w:pPr>
      <w:r>
        <w:t xml:space="preserve">        "riskPreference": risk_preference,</w:t>
      </w:r>
    </w:p>
    <w:p>
      <w:pPr>
        <w:pStyle w:val="CodeBlock"/>
      </w:pPr>
      <w:r>
        <w:t xml:space="preserve">        "label": label,</w:t>
      </w:r>
    </w:p>
    <w:p>
      <w:pPr>
        <w:pStyle w:val="CodeBlock"/>
      </w:pPr>
      <w:r>
        <w:t xml:space="preserve">    })</w:t>
      </w:r>
    </w:p>
    <w:p>
      <w:pPr>
        <w:pStyle w:val="Heading2"/>
      </w:pPr>
      <w:r>
        <w:t>24. backend/app/modules/auth/admin_schemas.py</w:t>
      </w:r>
    </w:p>
    <w:p>
      <w:pPr>
        <w:pStyle w:val="CodeBlock"/>
      </w:pPr>
      <w:r>
        <w:t>from typing import Optional</w:t>
      </w:r>
    </w:p>
    <w:p>
      <w:pPr>
        <w:pStyle w:val="CodeBlock"/>
      </w:pPr>
      <w:r>
        <w:t>from pydantic import BaseModel, Field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UserStatusUpdateRequest(BaseModel):</w:t>
      </w:r>
    </w:p>
    <w:p>
      <w:pPr>
        <w:pStyle w:val="CodeBlock"/>
      </w:pPr>
      <w:r>
        <w:t xml:space="preserve">    status: int</w:t>
      </w:r>
    </w:p>
    <w:p>
      <w:pPr>
        <w:pStyle w:val="CodeBlock"/>
      </w:pPr>
      <w:r>
        <w:t xml:space="preserve">    reason: Optional[str] = None</w:t>
      </w:r>
    </w:p>
    <w:p>
      <w:pPr>
        <w:pStyle w:val="Heading2"/>
      </w:pPr>
      <w:r>
        <w:t>25. backend/app/modules/auth/admin_router.py</w:t>
      </w:r>
    </w:p>
    <w:p>
      <w:pPr>
        <w:pStyle w:val="CodeBlock"/>
      </w:pPr>
      <w:r>
        <w:t>from fastapi import APIRouter, Depends, Query</w:t>
      </w:r>
    </w:p>
    <w:p>
      <w:pPr>
        <w:pStyle w:val="CodeBlock"/>
      </w:pPr>
      <w:r>
        <w:t>from sqlalchemy.orm import Session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app.database import get_db</w:t>
      </w:r>
    </w:p>
    <w:p>
      <w:pPr>
        <w:pStyle w:val="CodeBlock"/>
      </w:pPr>
      <w:r>
        <w:t>from app.common.response import success, paginated</w:t>
      </w:r>
    </w:p>
    <w:p>
      <w:pPr>
        <w:pStyle w:val="CodeBlock"/>
      </w:pPr>
      <w:r>
        <w:t>from app.common.deps import require_admin</w:t>
      </w:r>
    </w:p>
    <w:p>
      <w:pPr>
        <w:pStyle w:val="CodeBlock"/>
      </w:pPr>
      <w:r>
        <w:t>from app.common.exceptions import ResourceNotFoundError</w:t>
      </w:r>
    </w:p>
    <w:p>
      <w:pPr>
        <w:pStyle w:val="CodeBlock"/>
      </w:pPr>
      <w:r>
        <w:t>from app.modules.auth.models import User</w:t>
      </w:r>
    </w:p>
    <w:p>
      <w:pPr>
        <w:pStyle w:val="CodeBlock"/>
      </w:pPr>
      <w:r>
        <w:t>from app.modules.auth.admin_schemas import UserStatusUpdateRequest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router = APIRouter(prefix="/api/admin", tags=["Admin-User"])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@router.get("/users")</w:t>
      </w:r>
    </w:p>
    <w:p>
      <w:pPr>
        <w:pStyle w:val="CodeBlock"/>
      </w:pPr>
      <w:r>
        <w:t>def list_users(</w:t>
      </w:r>
    </w:p>
    <w:p>
      <w:pPr>
        <w:pStyle w:val="CodeBlock"/>
      </w:pPr>
      <w:r>
        <w:t xml:space="preserve">    page: int = Query(1, ge=1),</w:t>
      </w:r>
    </w:p>
    <w:p>
      <w:pPr>
        <w:pStyle w:val="CodeBlock"/>
      </w:pPr>
      <w:r>
        <w:t xml:space="preserve">    size: int = Query(10, ge=1, le=50),</w:t>
      </w:r>
    </w:p>
    <w:p>
      <w:pPr>
        <w:pStyle w:val="CodeBlock"/>
      </w:pPr>
      <w:r>
        <w:t xml:space="preserve">    admin: User = Depends(require_admin),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query = db.query(User)</w:t>
      </w:r>
    </w:p>
    <w:p>
      <w:pPr>
        <w:pStyle w:val="CodeBlock"/>
      </w:pPr>
      <w:r>
        <w:t xml:space="preserve">    total = query.count()</w:t>
      </w:r>
    </w:p>
    <w:p>
      <w:pPr>
        <w:pStyle w:val="CodeBlock"/>
      </w:pPr>
      <w:r>
        <w:t xml:space="preserve">    users = query.order_by(User.id).offset((page - 1) * size).limit(size).all()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items = []</w:t>
      </w:r>
    </w:p>
    <w:p>
      <w:pPr>
        <w:pStyle w:val="CodeBlock"/>
      </w:pPr>
      <w:r>
        <w:t xml:space="preserve">    for u in users:</w:t>
      </w:r>
    </w:p>
    <w:p>
      <w:pPr>
        <w:pStyle w:val="CodeBlock"/>
      </w:pPr>
      <w:r>
        <w:t xml:space="preserve">        p = u.profile</w:t>
      </w:r>
    </w:p>
    <w:p>
      <w:pPr>
        <w:pStyle w:val="CodeBlock"/>
      </w:pPr>
      <w:r>
        <w:t xml:space="preserve">        items.append({</w:t>
      </w:r>
    </w:p>
    <w:p>
      <w:pPr>
        <w:pStyle w:val="CodeBlock"/>
      </w:pPr>
      <w:r>
        <w:t xml:space="preserve">            "id": u.id,</w:t>
      </w:r>
    </w:p>
    <w:p>
      <w:pPr>
        <w:pStyle w:val="CodeBlock"/>
      </w:pPr>
      <w:r>
        <w:t xml:space="preserve">            "phone": u.phone,</w:t>
      </w:r>
    </w:p>
    <w:p>
      <w:pPr>
        <w:pStyle w:val="CodeBlock"/>
      </w:pPr>
      <w:r>
        <w:t xml:space="preserve">            "email": u.email,</w:t>
      </w:r>
    </w:p>
    <w:p>
      <w:pPr>
        <w:pStyle w:val="CodeBlock"/>
      </w:pPr>
      <w:r>
        <w:t xml:space="preserve">            "nickname": p.nickname if p else None,</w:t>
      </w:r>
    </w:p>
    <w:p>
      <w:pPr>
        <w:pStyle w:val="CodeBlock"/>
      </w:pPr>
      <w:r>
        <w:t xml:space="preserve">            "authLevel": p.auth_level if p else 0,</w:t>
      </w:r>
    </w:p>
    <w:p>
      <w:pPr>
        <w:pStyle w:val="CodeBlock"/>
      </w:pPr>
      <w:r>
        <w:t xml:space="preserve">            "status": u.status,</w:t>
      </w:r>
    </w:p>
    <w:p>
      <w:pPr>
        <w:pStyle w:val="CodeBlock"/>
      </w:pPr>
      <w:r>
        <w:t xml:space="preserve">            "createdAt": u.created_at.isoformat() if u.created_at else None,</w:t>
      </w:r>
    </w:p>
    <w:p>
      <w:pPr>
        <w:pStyle w:val="CodeBlock"/>
      </w:pPr>
      <w:r>
        <w:t xml:space="preserve">        })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return paginated(items, page, size, total)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@router.put("/users/{user_id}/status")</w:t>
      </w:r>
    </w:p>
    <w:p>
      <w:pPr>
        <w:pStyle w:val="CodeBlock"/>
      </w:pPr>
      <w:r>
        <w:t>def update_user_status(</w:t>
      </w:r>
    </w:p>
    <w:p>
      <w:pPr>
        <w:pStyle w:val="CodeBlock"/>
      </w:pPr>
      <w:r>
        <w:t xml:space="preserve">    user_id: int,</w:t>
      </w:r>
    </w:p>
    <w:p>
      <w:pPr>
        <w:pStyle w:val="CodeBlock"/>
      </w:pPr>
      <w:r>
        <w:t xml:space="preserve">    req: UserStatusUpdateRequest,</w:t>
      </w:r>
    </w:p>
    <w:p>
      <w:pPr>
        <w:pStyle w:val="CodeBlock"/>
      </w:pPr>
      <w:r>
        <w:t xml:space="preserve">    admin: User = Depends(require_admin),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user = db.query(User).filter(User.id == user_id).first()</w:t>
      </w:r>
    </w:p>
    <w:p>
      <w:pPr>
        <w:pStyle w:val="CodeBlock"/>
      </w:pPr>
      <w:r>
        <w:t xml:space="preserve">    if not user:</w:t>
      </w:r>
    </w:p>
    <w:p>
      <w:pPr>
        <w:pStyle w:val="CodeBlock"/>
      </w:pPr>
      <w:r>
        <w:t xml:space="preserve">        raise ResourceNotFoundError("用户不存在")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if req.status not in (0, 1, 2):</w:t>
      </w:r>
    </w:p>
    <w:p>
      <w:pPr>
        <w:pStyle w:val="CodeBlock"/>
      </w:pPr>
      <w:r>
        <w:t xml:space="preserve">        from app.common.exceptions import ParamValidationError</w:t>
      </w:r>
    </w:p>
    <w:p>
      <w:pPr>
        <w:pStyle w:val="CodeBlock"/>
      </w:pPr>
      <w:r>
        <w:t xml:space="preserve">        raise ParamValidationError("状态值只能为0(正常)、1(禁言)、2(封禁)")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user.status = req.status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return success({"userId": user_id, "status": req.status})</w:t>
      </w:r>
    </w:p>
    <w:p>
      <w:pPr>
        <w:pStyle w:val="Heading2"/>
      </w:pPr>
      <w:r>
        <w:t>26. backend/app/modules/auth/__init__.py</w:t>
      </w:r>
    </w:p>
    <w:p>
      <w:pPr>
        <w:pStyle w:val="CodeBlock"/>
      </w:pPr>
      <w:r>
        <w:t>[空文件，用于标识 Python 包或保留目录结构]</w:t>
      </w:r>
    </w:p>
    <w:p>
      <w:pPr>
        <w:pStyle w:val="Heading2"/>
      </w:pPr>
      <w:r>
        <w:t>27. backend/app/modules/forum/models.py</w:t>
      </w:r>
    </w:p>
    <w:p>
      <w:pPr>
        <w:pStyle w:val="CodeBlock"/>
      </w:pPr>
      <w:r>
        <w:t>from __future__ import annotations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datetime import datetime</w:t>
      </w:r>
    </w:p>
    <w:p>
      <w:pPr>
        <w:pStyle w:val="CodeBlock"/>
      </w:pPr>
      <w:r>
        <w:t>from typing import List, Optional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sqlalchemy import DateTime, ForeignKey, Integer, String, Text</w:t>
      </w:r>
    </w:p>
    <w:p>
      <w:pPr>
        <w:pStyle w:val="CodeBlock"/>
      </w:pPr>
      <w:r>
        <w:t>from sqlalchemy.orm import Mapped, mapped_column, relationship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app.database import Base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Section(Base):</w:t>
      </w:r>
    </w:p>
    <w:p>
      <w:pPr>
        <w:pStyle w:val="CodeBlock"/>
      </w:pPr>
      <w:r>
        <w:t xml:space="preserve">    __tablename__ = "sections"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id: Mapped[int] = mapped_column(Integer, primary_key=True, autoincrement=True)</w:t>
      </w:r>
    </w:p>
    <w:p>
      <w:pPr>
        <w:pStyle w:val="CodeBlock"/>
      </w:pPr>
      <w:r>
        <w:t xml:space="preserve">    name: Mapped[str] = mapped_column(String(50), nullable=False, unique=True)</w:t>
      </w:r>
    </w:p>
    <w:p>
      <w:pPr>
        <w:pStyle w:val="CodeBlock"/>
      </w:pPr>
      <w:r>
        <w:t xml:space="preserve">    description: Mapped[Optional[str]] = mapped_column(String(255))</w:t>
      </w:r>
    </w:p>
    <w:p>
      <w:pPr>
        <w:pStyle w:val="CodeBlock"/>
      </w:pPr>
      <w:r>
        <w:t xml:space="preserve">    sort_order: Mapped[int] = mapped_column(Integer, nullable=False, default=0)</w:t>
      </w:r>
    </w:p>
    <w:p>
      <w:pPr>
        <w:pStyle w:val="CodeBlock"/>
      </w:pPr>
      <w:r>
        <w:t xml:space="preserve">    is_active: Mapped[int] = mapped_column(Integer, nullable=False, default=1)</w:t>
      </w:r>
    </w:p>
    <w:p>
      <w:pPr>
        <w:pStyle w:val="CodeBlock"/>
      </w:pPr>
      <w:r>
        <w:t xml:space="preserve">    created_at: Mapped[datetime] = mapped_column(DateTime, nullable=False, default=datetime.utcnow)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posts: Mapped[List["Post"]] = relationship("Post", back_populates="section")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Post(Base):</w:t>
      </w:r>
    </w:p>
    <w:p>
      <w:pPr>
        <w:pStyle w:val="CodeBlock"/>
      </w:pPr>
      <w:r>
        <w:t xml:space="preserve">    __tablename__ = "posts"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id: Mapped[int] = mapped_column(Integer, primary_key=True, autoincrement=True)</w:t>
      </w:r>
    </w:p>
    <w:p>
      <w:pPr>
        <w:pStyle w:val="CodeBlock"/>
      </w:pPr>
      <w:r>
        <w:t xml:space="preserve">    section_id: Mapped[int] = mapped_column(Integer, ForeignKey("sections.id"), nullable=False)</w:t>
      </w:r>
    </w:p>
    <w:p>
      <w:pPr>
        <w:pStyle w:val="CodeBlock"/>
      </w:pPr>
      <w:r>
        <w:t xml:space="preserve">    user_id: Mapped[int] = mapped_column(Integer, ForeignKey("users.id"), nullable=False)</w:t>
      </w:r>
    </w:p>
    <w:p>
      <w:pPr>
        <w:pStyle w:val="CodeBlock"/>
      </w:pPr>
      <w:r>
        <w:t xml:space="preserve">    title: Mapped[str] = mapped_column(String(120), nullable=False)</w:t>
      </w:r>
    </w:p>
    <w:p>
      <w:pPr>
        <w:pStyle w:val="CodeBlock"/>
      </w:pPr>
      <w:r>
        <w:t xml:space="preserve">    post_type: Mapped[int] = mapped_column(Integer, nullable=False, default=1)</w:t>
      </w:r>
    </w:p>
    <w:p>
      <w:pPr>
        <w:pStyle w:val="CodeBlock"/>
      </w:pPr>
      <w:r>
        <w:t xml:space="preserve">    content: Mapped[str] = mapped_column(Text, nullable=False)</w:t>
      </w:r>
    </w:p>
    <w:p>
      <w:pPr>
        <w:pStyle w:val="CodeBlock"/>
      </w:pPr>
      <w:r>
        <w:t xml:space="preserve">    status: Mapped[str] = mapped_column(String(20), nullable=False, default="PUBLISHED")</w:t>
      </w:r>
    </w:p>
    <w:p>
      <w:pPr>
        <w:pStyle w:val="CodeBlock"/>
      </w:pPr>
      <w:r>
        <w:t xml:space="preserve">    view_count: Mapped[int] = mapped_column(Integer, nullable=False, default=0)</w:t>
      </w:r>
    </w:p>
    <w:p>
      <w:pPr>
        <w:pStyle w:val="CodeBlock"/>
      </w:pPr>
      <w:r>
        <w:t xml:space="preserve">    like_count: Mapped[int] = mapped_column(Integer, nullable=False, default=0)</w:t>
      </w:r>
    </w:p>
    <w:p>
      <w:pPr>
        <w:pStyle w:val="CodeBlock"/>
      </w:pPr>
      <w:r>
        <w:t xml:space="preserve">    comment_count: Mapped[int] = mapped_column(Integer, nullable=False, default=0)</w:t>
      </w:r>
    </w:p>
    <w:p>
      <w:pPr>
        <w:pStyle w:val="CodeBlock"/>
      </w:pPr>
      <w:r>
        <w:t xml:space="preserve">    is_elite: Mapped[int] = mapped_column(Integer, nullable=False, default=0)</w:t>
      </w:r>
    </w:p>
    <w:p>
      <w:pPr>
        <w:pStyle w:val="CodeBlock"/>
      </w:pPr>
      <w:r>
        <w:t xml:space="preserve">    created_at: Mapped[datetime] = mapped_column(DateTime, nullable=False, default=datetime.utcnow)</w:t>
      </w:r>
    </w:p>
    <w:p>
      <w:pPr>
        <w:pStyle w:val="CodeBlock"/>
      </w:pPr>
      <w:r>
        <w:t xml:space="preserve">    updated_at: Mapped[datetime] = mapped_column(</w:t>
      </w:r>
    </w:p>
    <w:p>
      <w:pPr>
        <w:pStyle w:val="CodeBlock"/>
      </w:pPr>
      <w:r>
        <w:t xml:space="preserve">        DateTime,</w:t>
      </w:r>
    </w:p>
    <w:p>
      <w:pPr>
        <w:pStyle w:val="CodeBlock"/>
      </w:pPr>
      <w:r>
        <w:t xml:space="preserve">        nullable=False,</w:t>
      </w:r>
    </w:p>
    <w:p>
      <w:pPr>
        <w:pStyle w:val="CodeBlock"/>
      </w:pPr>
      <w:r>
        <w:t xml:space="preserve">        default=datetime.utcnow,</w:t>
      </w:r>
    </w:p>
    <w:p>
      <w:pPr>
        <w:pStyle w:val="CodeBlock"/>
      </w:pPr>
      <w:r>
        <w:t xml:space="preserve">        onupdate=datetime.utcnow,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section: Mapped[Section] = relationship("Section", back_populates="posts")</w:t>
      </w:r>
    </w:p>
    <w:p>
      <w:pPr>
        <w:pStyle w:val="CodeBlock"/>
      </w:pPr>
      <w:r>
        <w:t xml:space="preserve">    author: Mapped["User"] = relationship("User")</w:t>
      </w:r>
    </w:p>
    <w:p>
      <w:pPr>
        <w:pStyle w:val="CodeBlock"/>
      </w:pPr>
      <w:r>
        <w:t xml:space="preserve">    tags: Mapped[List["PostTag"]] = relationship(</w:t>
      </w:r>
    </w:p>
    <w:p>
      <w:pPr>
        <w:pStyle w:val="CodeBlock"/>
      </w:pPr>
      <w:r>
        <w:t xml:space="preserve">        "PostTag",</w:t>
      </w:r>
    </w:p>
    <w:p>
      <w:pPr>
        <w:pStyle w:val="CodeBlock"/>
      </w:pPr>
      <w:r>
        <w:t xml:space="preserve">        back_populates="post",</w:t>
      </w:r>
    </w:p>
    <w:p>
      <w:pPr>
        <w:pStyle w:val="CodeBlock"/>
      </w:pPr>
      <w:r>
        <w:t xml:space="preserve">        cascade="all, delete-orphan",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attachments: Mapped[List["Attachment"]] = relationship(</w:t>
      </w:r>
    </w:p>
    <w:p>
      <w:pPr>
        <w:pStyle w:val="CodeBlock"/>
      </w:pPr>
      <w:r>
        <w:t xml:space="preserve">        "Attachment",</w:t>
      </w:r>
    </w:p>
    <w:p>
      <w:pPr>
        <w:pStyle w:val="CodeBlock"/>
      </w:pPr>
      <w:r>
        <w:t xml:space="preserve">        back_populates="post",</w:t>
      </w:r>
    </w:p>
    <w:p>
      <w:pPr>
        <w:pStyle w:val="CodeBlock"/>
      </w:pPr>
      <w:r>
        <w:t xml:space="preserve">        cascade="all, delete-orphan",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poll_options: Mapped[List["PollOption"]] = relationship(</w:t>
      </w:r>
    </w:p>
    <w:p>
      <w:pPr>
        <w:pStyle w:val="CodeBlock"/>
      </w:pPr>
      <w:r>
        <w:t xml:space="preserve">        "PollOption",</w:t>
      </w:r>
    </w:p>
    <w:p>
      <w:pPr>
        <w:pStyle w:val="CodeBlock"/>
      </w:pPr>
      <w:r>
        <w:t xml:space="preserve">        back_populates="post",</w:t>
      </w:r>
    </w:p>
    <w:p>
      <w:pPr>
        <w:pStyle w:val="CodeBlock"/>
      </w:pPr>
      <w:r>
        <w:t xml:space="preserve">        cascade="all, delete-orphan",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Tag(Base):</w:t>
      </w:r>
    </w:p>
    <w:p>
      <w:pPr>
        <w:pStyle w:val="CodeBlock"/>
      </w:pPr>
      <w:r>
        <w:t xml:space="preserve">    __tablename__ = "tags"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id: Mapped[int] = mapped_column(Integer, primary_key=True, autoincrement=True)</w:t>
      </w:r>
    </w:p>
    <w:p>
      <w:pPr>
        <w:pStyle w:val="CodeBlock"/>
      </w:pPr>
      <w:r>
        <w:t xml:space="preserve">    name: Mapped[str] = mapped_column(String(50), nullable=False, unique=True)</w:t>
      </w:r>
    </w:p>
    <w:p>
      <w:pPr>
        <w:pStyle w:val="CodeBlock"/>
      </w:pPr>
      <w:r>
        <w:t xml:space="preserve">    tag_type: Mapped[str] = mapped_column(String(20), nullable=False, default="TOPIC")</w:t>
      </w:r>
    </w:p>
    <w:p>
      <w:pPr>
        <w:pStyle w:val="CodeBlock"/>
      </w:pPr>
      <w:r>
        <w:t xml:space="preserve">    created_at: Mapped[datetime] = mapped_column(DateTime, nullable=False, default=datetime.utcnow)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posts: Mapped[List["PostTag"]] = relationship(</w:t>
      </w:r>
    </w:p>
    <w:p>
      <w:pPr>
        <w:pStyle w:val="CodeBlock"/>
      </w:pPr>
      <w:r>
        <w:t xml:space="preserve">        "PostTag",</w:t>
      </w:r>
    </w:p>
    <w:p>
      <w:pPr>
        <w:pStyle w:val="CodeBlock"/>
      </w:pPr>
      <w:r>
        <w:t xml:space="preserve">        back_populates="tag",</w:t>
      </w:r>
    </w:p>
    <w:p>
      <w:pPr>
        <w:pStyle w:val="CodeBlock"/>
      </w:pPr>
      <w:r>
        <w:t xml:space="preserve">        cascade="all, delete-orphan",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PostTag(Base):</w:t>
      </w:r>
    </w:p>
    <w:p>
      <w:pPr>
        <w:pStyle w:val="CodeBlock"/>
      </w:pPr>
      <w:r>
        <w:t xml:space="preserve">    __tablename__ = "post_tags"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post_id: Mapped[int] = mapped_column(Integer, ForeignKey("posts.id"), primary_key=True)</w:t>
      </w:r>
    </w:p>
    <w:p>
      <w:pPr>
        <w:pStyle w:val="CodeBlock"/>
      </w:pPr>
      <w:r>
        <w:t xml:space="preserve">    tag_id: Mapped[int] = mapped_column(Integer, ForeignKey("tags.id"), primary_key=True)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post: Mapped[Post] = relationship("Post", back_populates="tags")</w:t>
      </w:r>
    </w:p>
    <w:p>
      <w:pPr>
        <w:pStyle w:val="CodeBlock"/>
      </w:pPr>
      <w:r>
        <w:t xml:space="preserve">    tag: Mapped[Tag] = relationship("Tag", back_populates="posts")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Attachment(Base):</w:t>
      </w:r>
    </w:p>
    <w:p>
      <w:pPr>
        <w:pStyle w:val="CodeBlock"/>
      </w:pPr>
      <w:r>
        <w:t xml:space="preserve">    __tablename__ = "attachments"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id: Mapped[int] = mapped_column(Integer, primary_key=True, autoincrement=True)</w:t>
      </w:r>
    </w:p>
    <w:p>
      <w:pPr>
        <w:pStyle w:val="CodeBlock"/>
      </w:pPr>
      <w:r>
        <w:t xml:space="preserve">    post_id: Mapped[int] = mapped_column(Integer, ForeignKey("posts.id"), nullable=False)</w:t>
      </w:r>
    </w:p>
    <w:p>
      <w:pPr>
        <w:pStyle w:val="CodeBlock"/>
      </w:pPr>
      <w:r>
        <w:t xml:space="preserve">    file_url: Mapped[str] = mapped_column(String(255), nullable=False)</w:t>
      </w:r>
    </w:p>
    <w:p>
      <w:pPr>
        <w:pStyle w:val="CodeBlock"/>
      </w:pPr>
      <w:r>
        <w:t xml:space="preserve">    file_type: Mapped[str] = mapped_column(String(20), nullable=False)</w:t>
      </w:r>
    </w:p>
    <w:p>
      <w:pPr>
        <w:pStyle w:val="CodeBlock"/>
      </w:pPr>
      <w:r>
        <w:t xml:space="preserve">    created_at: Mapped[datetime] = mapped_column(DateTime, nullable=False, default=datetime.utcnow)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post: Mapped[Post] = relationship("Post", back_populates="attachments")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PollOption(Base):</w:t>
      </w:r>
    </w:p>
    <w:p>
      <w:pPr>
        <w:pStyle w:val="CodeBlock"/>
      </w:pPr>
      <w:r>
        <w:t xml:space="preserve">    __tablename__ = "poll_options"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id: Mapped[int] = mapped_column(Integer, primary_key=True, autoincrement=True)</w:t>
      </w:r>
    </w:p>
    <w:p>
      <w:pPr>
        <w:pStyle w:val="CodeBlock"/>
      </w:pPr>
      <w:r>
        <w:t xml:space="preserve">    post_id: Mapped[int] = mapped_column(Integer, ForeignKey("posts.id"), nullable=False)</w:t>
      </w:r>
    </w:p>
    <w:p>
      <w:pPr>
        <w:pStyle w:val="CodeBlock"/>
      </w:pPr>
      <w:r>
        <w:t xml:space="preserve">    option_text: Mapped[str] = mapped_column(String(120), nullable=False)</w:t>
      </w:r>
    </w:p>
    <w:p>
      <w:pPr>
        <w:pStyle w:val="CodeBlock"/>
      </w:pPr>
      <w:r>
        <w:t xml:space="preserve">    vote_count: Mapped[int] = mapped_column(Integer, nullable=False, default=0)</w:t>
      </w:r>
    </w:p>
    <w:p>
      <w:pPr>
        <w:pStyle w:val="CodeBlock"/>
      </w:pPr>
      <w:r>
        <w:t xml:space="preserve">    created_at: Mapped[datetime] = mapped_column(DateTime, nullable=False, default=datetime.utcnow)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post: Mapped[Post] = relationship("Post", back_populates="poll_options")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PollVote(Base):</w:t>
      </w:r>
    </w:p>
    <w:p>
      <w:pPr>
        <w:pStyle w:val="CodeBlock"/>
      </w:pPr>
      <w:r>
        <w:t xml:space="preserve">    __tablename__ = "poll_votes"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post_id: Mapped[int] = mapped_column(Integer, ForeignKey("posts.id"), primary_key=True)</w:t>
      </w:r>
    </w:p>
    <w:p>
      <w:pPr>
        <w:pStyle w:val="CodeBlock"/>
      </w:pPr>
      <w:r>
        <w:t xml:space="preserve">    user_id: Mapped[int] = mapped_column(Integer, ForeignKey("users.id"), primary_key=True)</w:t>
      </w:r>
    </w:p>
    <w:p>
      <w:pPr>
        <w:pStyle w:val="CodeBlock"/>
      </w:pPr>
      <w:r>
        <w:t xml:space="preserve">    option_id: Mapped[int] = mapped_column(Integer, ForeignKey("poll_options.id"), nullable=False)</w:t>
      </w:r>
    </w:p>
    <w:p>
      <w:pPr>
        <w:pStyle w:val="CodeBlock"/>
      </w:pPr>
      <w:r>
        <w:t xml:space="preserve">    created_at: Mapped[datetime] = mapped_column(DateTime, nullable=False, default=datetime.utcnow)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option: Mapped[PollOption] = relationship("PollOption")</w:t>
      </w:r>
    </w:p>
    <w:p>
      <w:pPr>
        <w:pStyle w:val="Heading2"/>
      </w:pPr>
      <w:r>
        <w:t>28. backend/app/modules/forum/schemas.py</w:t>
      </w:r>
    </w:p>
    <w:p>
      <w:pPr>
        <w:pStyle w:val="CodeBlock"/>
      </w:pPr>
      <w:r>
        <w:t>from __future__ import annotations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datetime import datetime</w:t>
      </w:r>
    </w:p>
    <w:p>
      <w:pPr>
        <w:pStyle w:val="CodeBlock"/>
      </w:pPr>
      <w:r>
        <w:t>from typing import List, Optional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pydantic import BaseModel, Field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TagRead(BaseModel):</w:t>
      </w:r>
    </w:p>
    <w:p>
      <w:pPr>
        <w:pStyle w:val="CodeBlock"/>
      </w:pPr>
      <w:r>
        <w:t xml:space="preserve">    id: int</w:t>
      </w:r>
    </w:p>
    <w:p>
      <w:pPr>
        <w:pStyle w:val="CodeBlock"/>
      </w:pPr>
      <w:r>
        <w:t xml:space="preserve">    name: str</w:t>
      </w:r>
    </w:p>
    <w:p>
      <w:pPr>
        <w:pStyle w:val="CodeBlock"/>
      </w:pPr>
      <w:r>
        <w:t xml:space="preserve">    tag_type: str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model_config = {"from_attributes": True}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SectionCreate(BaseModel):</w:t>
      </w:r>
    </w:p>
    <w:p>
      <w:pPr>
        <w:pStyle w:val="CodeBlock"/>
      </w:pPr>
      <w:r>
        <w:t xml:space="preserve">    name: str = Field(..., min_length=1, max_length=50)</w:t>
      </w:r>
    </w:p>
    <w:p>
      <w:pPr>
        <w:pStyle w:val="CodeBlock"/>
      </w:pPr>
      <w:r>
        <w:t xml:space="preserve">    description: Optional[str] = Field(default=None, max_length=255)</w:t>
      </w:r>
    </w:p>
    <w:p>
      <w:pPr>
        <w:pStyle w:val="CodeBlock"/>
      </w:pPr>
      <w:r>
        <w:t xml:space="preserve">    sort_order: int = 0</w:t>
      </w:r>
    </w:p>
    <w:p>
      <w:pPr>
        <w:pStyle w:val="CodeBlock"/>
      </w:pPr>
      <w:r>
        <w:t xml:space="preserve">    is_active: int = 1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SectionUpdate(BaseModel):</w:t>
      </w:r>
    </w:p>
    <w:p>
      <w:pPr>
        <w:pStyle w:val="CodeBlock"/>
      </w:pPr>
      <w:r>
        <w:t xml:space="preserve">    name: Optional[str] = Field(default=None, min_length=1, max_length=50)</w:t>
      </w:r>
    </w:p>
    <w:p>
      <w:pPr>
        <w:pStyle w:val="CodeBlock"/>
      </w:pPr>
      <w:r>
        <w:t xml:space="preserve">    description: Optional[str] = Field(default=None, max_length=255)</w:t>
      </w:r>
    </w:p>
    <w:p>
      <w:pPr>
        <w:pStyle w:val="CodeBlock"/>
      </w:pPr>
      <w:r>
        <w:t xml:space="preserve">    sort_order: Optional[int] = None</w:t>
      </w:r>
    </w:p>
    <w:p>
      <w:pPr>
        <w:pStyle w:val="CodeBlock"/>
      </w:pPr>
      <w:r>
        <w:t xml:space="preserve">    is_active: Optional[int] = None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SectionRead(BaseModel):</w:t>
      </w:r>
    </w:p>
    <w:p>
      <w:pPr>
        <w:pStyle w:val="CodeBlock"/>
      </w:pPr>
      <w:r>
        <w:t xml:space="preserve">    id: int</w:t>
      </w:r>
    </w:p>
    <w:p>
      <w:pPr>
        <w:pStyle w:val="CodeBlock"/>
      </w:pPr>
      <w:r>
        <w:t xml:space="preserve">    name: str</w:t>
      </w:r>
    </w:p>
    <w:p>
      <w:pPr>
        <w:pStyle w:val="CodeBlock"/>
      </w:pPr>
      <w:r>
        <w:t xml:space="preserve">    description: Optional[str] = None</w:t>
      </w:r>
    </w:p>
    <w:p>
      <w:pPr>
        <w:pStyle w:val="CodeBlock"/>
      </w:pPr>
      <w:r>
        <w:t xml:space="preserve">    sort_order: int</w:t>
      </w:r>
    </w:p>
    <w:p>
      <w:pPr>
        <w:pStyle w:val="CodeBlock"/>
      </w:pPr>
      <w:r>
        <w:t xml:space="preserve">    is_active: int</w:t>
      </w:r>
    </w:p>
    <w:p>
      <w:pPr>
        <w:pStyle w:val="CodeBlock"/>
      </w:pPr>
      <w:r>
        <w:t xml:space="preserve">    created_at: datetime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model_config = {"from_attributes": True}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PostCreate(BaseModel):</w:t>
      </w:r>
    </w:p>
    <w:p>
      <w:pPr>
        <w:pStyle w:val="CodeBlock"/>
      </w:pPr>
      <w:r>
        <w:t xml:space="preserve">    section_id: int</w:t>
      </w:r>
    </w:p>
    <w:p>
      <w:pPr>
        <w:pStyle w:val="CodeBlock"/>
      </w:pPr>
      <w:r>
        <w:t xml:space="preserve">    title: str = Field(..., min_length=1, max_length=120)</w:t>
      </w:r>
    </w:p>
    <w:p>
      <w:pPr>
        <w:pStyle w:val="CodeBlock"/>
      </w:pPr>
      <w:r>
        <w:t xml:space="preserve">    content: str = Field(..., min_length=1)</w:t>
      </w:r>
    </w:p>
    <w:p>
      <w:pPr>
        <w:pStyle w:val="CodeBlock"/>
      </w:pPr>
      <w:r>
        <w:t xml:space="preserve">    post_type: int = 1</w:t>
      </w:r>
    </w:p>
    <w:p>
      <w:pPr>
        <w:pStyle w:val="CodeBlock"/>
      </w:pPr>
      <w:r>
        <w:t xml:space="preserve">    tag_ids: List[int] = Field(default_factory=list)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PostUpdate(BaseModel):</w:t>
      </w:r>
    </w:p>
    <w:p>
      <w:pPr>
        <w:pStyle w:val="CodeBlock"/>
      </w:pPr>
      <w:r>
        <w:t xml:space="preserve">    section_id: Optional[int] = None</w:t>
      </w:r>
    </w:p>
    <w:p>
      <w:pPr>
        <w:pStyle w:val="CodeBlock"/>
      </w:pPr>
      <w:r>
        <w:t xml:space="preserve">    title: Optional[str] = Field(default=None, min_length=1, max_length=120)</w:t>
      </w:r>
    </w:p>
    <w:p>
      <w:pPr>
        <w:pStyle w:val="CodeBlock"/>
      </w:pPr>
      <w:r>
        <w:t xml:space="preserve">    content: Optional[str] = Field(default=None, min_length=1)</w:t>
      </w:r>
    </w:p>
    <w:p>
      <w:pPr>
        <w:pStyle w:val="CodeBlock"/>
      </w:pPr>
      <w:r>
        <w:t xml:space="preserve">    tag_ids: Optional[List[int]] = None</w:t>
      </w:r>
    </w:p>
    <w:p>
      <w:pPr>
        <w:pStyle w:val="CodeBlock"/>
      </w:pPr>
      <w:r>
        <w:t xml:space="preserve">    status: Optional[str] = None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PostListItem(BaseModel):</w:t>
      </w:r>
    </w:p>
    <w:p>
      <w:pPr>
        <w:pStyle w:val="CodeBlock"/>
      </w:pPr>
      <w:r>
        <w:t xml:space="preserve">    id: int</w:t>
      </w:r>
    </w:p>
    <w:p>
      <w:pPr>
        <w:pStyle w:val="CodeBlock"/>
      </w:pPr>
      <w:r>
        <w:t xml:space="preserve">    section_id: int</w:t>
      </w:r>
    </w:p>
    <w:p>
      <w:pPr>
        <w:pStyle w:val="CodeBlock"/>
      </w:pPr>
      <w:r>
        <w:t xml:space="preserve">    section_name: str</w:t>
      </w:r>
    </w:p>
    <w:p>
      <w:pPr>
        <w:pStyle w:val="CodeBlock"/>
      </w:pPr>
      <w:r>
        <w:t xml:space="preserve">    user_id: int</w:t>
      </w:r>
    </w:p>
    <w:p>
      <w:pPr>
        <w:pStyle w:val="CodeBlock"/>
      </w:pPr>
      <w:r>
        <w:t xml:space="preserve">    author_nickname: Optional[str] = None</w:t>
      </w:r>
    </w:p>
    <w:p>
      <w:pPr>
        <w:pStyle w:val="CodeBlock"/>
      </w:pPr>
      <w:r>
        <w:t xml:space="preserve">    author_auth_level: int = 0</w:t>
      </w:r>
    </w:p>
    <w:p>
      <w:pPr>
        <w:pStyle w:val="CodeBlock"/>
      </w:pPr>
      <w:r>
        <w:t xml:space="preserve">    title: str</w:t>
      </w:r>
    </w:p>
    <w:p>
      <w:pPr>
        <w:pStyle w:val="CodeBlock"/>
      </w:pPr>
      <w:r>
        <w:t xml:space="preserve">    summary: str</w:t>
      </w:r>
    </w:p>
    <w:p>
      <w:pPr>
        <w:pStyle w:val="CodeBlock"/>
      </w:pPr>
      <w:r>
        <w:t xml:space="preserve">    post_type: int</w:t>
      </w:r>
    </w:p>
    <w:p>
      <w:pPr>
        <w:pStyle w:val="CodeBlock"/>
      </w:pPr>
      <w:r>
        <w:t xml:space="preserve">    status: str</w:t>
      </w:r>
    </w:p>
    <w:p>
      <w:pPr>
        <w:pStyle w:val="CodeBlock"/>
      </w:pPr>
      <w:r>
        <w:t xml:space="preserve">    view_count: int</w:t>
      </w:r>
    </w:p>
    <w:p>
      <w:pPr>
        <w:pStyle w:val="CodeBlock"/>
      </w:pPr>
      <w:r>
        <w:t xml:space="preserve">    like_count: int</w:t>
      </w:r>
    </w:p>
    <w:p>
      <w:pPr>
        <w:pStyle w:val="CodeBlock"/>
      </w:pPr>
      <w:r>
        <w:t xml:space="preserve">    comment_count: int</w:t>
      </w:r>
    </w:p>
    <w:p>
      <w:pPr>
        <w:pStyle w:val="CodeBlock"/>
      </w:pPr>
      <w:r>
        <w:t xml:space="preserve">    is_elite: int</w:t>
      </w:r>
    </w:p>
    <w:p>
      <w:pPr>
        <w:pStyle w:val="CodeBlock"/>
      </w:pPr>
      <w:r>
        <w:t xml:space="preserve">    created_at: datetime</w:t>
      </w:r>
    </w:p>
    <w:p>
      <w:pPr>
        <w:pStyle w:val="CodeBlock"/>
      </w:pPr>
      <w:r>
        <w:t xml:space="preserve">    tags: List[TagRead] = Field(default_factory=list)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PostRead(PostListItem):</w:t>
      </w:r>
    </w:p>
    <w:p>
      <w:pPr>
        <w:pStyle w:val="CodeBlock"/>
      </w:pPr>
      <w:r>
        <w:t xml:space="preserve">    content: str</w:t>
      </w:r>
    </w:p>
    <w:p>
      <w:pPr>
        <w:pStyle w:val="CodeBlock"/>
      </w:pPr>
      <w:r>
        <w:t xml:space="preserve">    updated_at: datetime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TagCreate(BaseModel):</w:t>
      </w:r>
    </w:p>
    <w:p>
      <w:pPr>
        <w:pStyle w:val="CodeBlock"/>
      </w:pPr>
      <w:r>
        <w:t xml:space="preserve">    name: str = Field(..., min_length=1, max_length=50)</w:t>
      </w:r>
    </w:p>
    <w:p>
      <w:pPr>
        <w:pStyle w:val="CodeBlock"/>
      </w:pPr>
      <w:r>
        <w:t xml:space="preserve">    tag_type: str = "TOPIC"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TagUpdate(BaseModel):</w:t>
      </w:r>
    </w:p>
    <w:p>
      <w:pPr>
        <w:pStyle w:val="CodeBlock"/>
      </w:pPr>
      <w:r>
        <w:t xml:space="preserve">    name: Optional[str] = Field(default=None, min_length=1, max_length=50)</w:t>
      </w:r>
    </w:p>
    <w:p>
      <w:pPr>
        <w:pStyle w:val="CodeBlock"/>
      </w:pPr>
      <w:r>
        <w:t xml:space="preserve">    tag_type: Optional[str] = None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AttachmentCreate(BaseModel):</w:t>
      </w:r>
    </w:p>
    <w:p>
      <w:pPr>
        <w:pStyle w:val="CodeBlock"/>
      </w:pPr>
      <w:r>
        <w:t xml:space="preserve">    file_url: str = Field(..., alias="fileUrl", min_length=1, max_length=255)</w:t>
      </w:r>
    </w:p>
    <w:p>
      <w:pPr>
        <w:pStyle w:val="CodeBlock"/>
      </w:pPr>
      <w:r>
        <w:t xml:space="preserve">    file_type: str = Field(..., alias="fileType", min_length=1, max_length=20)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model_config = {"populate_by_name": True}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AttachmentRead(BaseModel):</w:t>
      </w:r>
    </w:p>
    <w:p>
      <w:pPr>
        <w:pStyle w:val="CodeBlock"/>
      </w:pPr>
      <w:r>
        <w:t xml:space="preserve">    id: int</w:t>
      </w:r>
    </w:p>
    <w:p>
      <w:pPr>
        <w:pStyle w:val="CodeBlock"/>
      </w:pPr>
      <w:r>
        <w:t xml:space="preserve">    post_id: int = Field(alias="postId")</w:t>
      </w:r>
    </w:p>
    <w:p>
      <w:pPr>
        <w:pStyle w:val="CodeBlock"/>
      </w:pPr>
      <w:r>
        <w:t xml:space="preserve">    file_url: str = Field(alias="fileUrl")</w:t>
      </w:r>
    </w:p>
    <w:p>
      <w:pPr>
        <w:pStyle w:val="CodeBlock"/>
      </w:pPr>
      <w:r>
        <w:t xml:space="preserve">    file_type: str = Field(alias="fileType")</w:t>
      </w:r>
    </w:p>
    <w:p>
      <w:pPr>
        <w:pStyle w:val="CodeBlock"/>
      </w:pPr>
      <w:r>
        <w:t xml:space="preserve">    created_at: datetime = Field(alias="createdAt")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model_config = {"populate_by_name": True}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PollOptionCreate(BaseModel):</w:t>
      </w:r>
    </w:p>
    <w:p>
      <w:pPr>
        <w:pStyle w:val="CodeBlock"/>
      </w:pPr>
      <w:r>
        <w:t xml:space="preserve">    option_text: str = Field(..., alias="optionText", min_length=1, max_length=120)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model_config = {"populate_by_name": True}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PollOptionRead(BaseModel):</w:t>
      </w:r>
    </w:p>
    <w:p>
      <w:pPr>
        <w:pStyle w:val="CodeBlock"/>
      </w:pPr>
      <w:r>
        <w:t xml:space="preserve">    id: int</w:t>
      </w:r>
    </w:p>
    <w:p>
      <w:pPr>
        <w:pStyle w:val="CodeBlock"/>
      </w:pPr>
      <w:r>
        <w:t xml:space="preserve">    post_id: int = Field(alias="postId")</w:t>
      </w:r>
    </w:p>
    <w:p>
      <w:pPr>
        <w:pStyle w:val="CodeBlock"/>
      </w:pPr>
      <w:r>
        <w:t xml:space="preserve">    option_text: str = Field(alias="optionText")</w:t>
      </w:r>
    </w:p>
    <w:p>
      <w:pPr>
        <w:pStyle w:val="CodeBlock"/>
      </w:pPr>
      <w:r>
        <w:t xml:space="preserve">    vote_count: int = Field(alias="voteCount")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model_config = {"populate_by_name": True}</w:t>
      </w:r>
    </w:p>
    <w:p>
      <w:pPr>
        <w:pStyle w:val="Heading2"/>
      </w:pPr>
      <w:r>
        <w:t>29. backend/app/modules/forum/crud.py</w:t>
      </w:r>
    </w:p>
    <w:p>
      <w:pPr>
        <w:pStyle w:val="CodeBlock"/>
      </w:pPr>
      <w:r>
        <w:t>from __future__ import annotations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datetime import datetime, timedelta</w:t>
      </w:r>
    </w:p>
    <w:p>
      <w:pPr>
        <w:pStyle w:val="CodeBlock"/>
      </w:pPr>
      <w:r>
        <w:t>from typing import Optional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sqlalchemy import and_, desc, func, or_, select</w:t>
      </w:r>
    </w:p>
    <w:p>
      <w:pPr>
        <w:pStyle w:val="CodeBlock"/>
      </w:pPr>
      <w:r>
        <w:t>from sqlalchemy.orm import Session, joinedload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app.common.exceptions import ResourceNotFoundError</w:t>
      </w:r>
    </w:p>
    <w:p>
      <w:pPr>
        <w:pStyle w:val="CodeBlock"/>
      </w:pPr>
      <w:r>
        <w:t>from app.modules.admin.models import AuditQueueItem, SensitiveWord</w:t>
      </w:r>
    </w:p>
    <w:p>
      <w:pPr>
        <w:pStyle w:val="CodeBlock"/>
      </w:pPr>
      <w:r>
        <w:t>from app.modules.auth.models import User, UserProfile</w:t>
      </w:r>
    </w:p>
    <w:p>
      <w:pPr>
        <w:pStyle w:val="CodeBlock"/>
      </w:pPr>
      <w:r>
        <w:t>from app.modules.forum.models import Attachment, PollOption, PollVote, Post, PostTag, Section, Tag</w:t>
      </w:r>
    </w:p>
    <w:p>
      <w:pPr>
        <w:pStyle w:val="CodeBlock"/>
      </w:pPr>
      <w:r>
        <w:t>from app.modules.forum.schemas import (</w:t>
      </w:r>
    </w:p>
    <w:p>
      <w:pPr>
        <w:pStyle w:val="CodeBlock"/>
      </w:pPr>
      <w:r>
        <w:t xml:space="preserve">    AttachmentCreate,</w:t>
      </w:r>
    </w:p>
    <w:p>
      <w:pPr>
        <w:pStyle w:val="CodeBlock"/>
      </w:pPr>
      <w:r>
        <w:t xml:space="preserve">    PollOptionCreate,</w:t>
      </w:r>
    </w:p>
    <w:p>
      <w:pPr>
        <w:pStyle w:val="CodeBlock"/>
      </w:pPr>
      <w:r>
        <w:t xml:space="preserve">    PostCreate,</w:t>
      </w:r>
    </w:p>
    <w:p>
      <w:pPr>
        <w:pStyle w:val="CodeBlock"/>
      </w:pPr>
      <w:r>
        <w:t xml:space="preserve">    PostUpdate,</w:t>
      </w:r>
    </w:p>
    <w:p>
      <w:pPr>
        <w:pStyle w:val="CodeBlock"/>
      </w:pPr>
      <w:r>
        <w:t xml:space="preserve">    SectionCreate,</w:t>
      </w:r>
    </w:p>
    <w:p>
      <w:pPr>
        <w:pStyle w:val="CodeBlock"/>
      </w:pPr>
      <w:r>
        <w:t xml:space="preserve">    SectionUpdate,</w:t>
      </w:r>
    </w:p>
    <w:p>
      <w:pPr>
        <w:pStyle w:val="CodeBlock"/>
      </w:pPr>
      <w:r>
        <w:t xml:space="preserve">    TagCreate,</w:t>
      </w:r>
    </w:p>
    <w:p>
      <w:pPr>
        <w:pStyle w:val="CodeBlock"/>
      </w:pPr>
      <w:r>
        <w:t xml:space="preserve">    TagUpdate,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PUBLISHED_STATUS = "PUBLISHED"</w:t>
      </w:r>
    </w:p>
    <w:p>
      <w:pPr>
        <w:pStyle w:val="CodeBlock"/>
      </w:pPr>
      <w:r>
        <w:t>DELETED_STATUS = "DELETED"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_post_tags(post: Post) -&gt; list[Tag]:</w:t>
      </w:r>
    </w:p>
    <w:p>
      <w:pPr>
        <w:pStyle w:val="CodeBlock"/>
      </w:pPr>
      <w:r>
        <w:t xml:space="preserve">    return [item.tag for item in post.tags if item.tag is not None]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section_to_read(section: Section) -&gt; dict:</w:t>
      </w:r>
    </w:p>
    <w:p>
      <w:pPr>
        <w:pStyle w:val="CodeBlock"/>
      </w:pPr>
      <w:r>
        <w:t xml:space="preserve">    return {</w:t>
      </w:r>
    </w:p>
    <w:p>
      <w:pPr>
        <w:pStyle w:val="CodeBlock"/>
      </w:pPr>
      <w:r>
        <w:t xml:space="preserve">        "id": section.id,</w:t>
      </w:r>
    </w:p>
    <w:p>
      <w:pPr>
        <w:pStyle w:val="CodeBlock"/>
      </w:pPr>
      <w:r>
        <w:t xml:space="preserve">        "name": section.name,</w:t>
      </w:r>
    </w:p>
    <w:p>
      <w:pPr>
        <w:pStyle w:val="CodeBlock"/>
      </w:pPr>
      <w:r>
        <w:t xml:space="preserve">        "description": section.description,</w:t>
      </w:r>
    </w:p>
    <w:p>
      <w:pPr>
        <w:pStyle w:val="CodeBlock"/>
      </w:pPr>
      <w:r>
        <w:t xml:space="preserve">        "sort_order": section.sort_order,</w:t>
      </w:r>
    </w:p>
    <w:p>
      <w:pPr>
        <w:pStyle w:val="CodeBlock"/>
      </w:pPr>
      <w:r>
        <w:t xml:space="preserve">        "is_active": section.is_active,</w:t>
      </w:r>
    </w:p>
    <w:p>
      <w:pPr>
        <w:pStyle w:val="CodeBlock"/>
      </w:pPr>
      <w:r>
        <w:t xml:space="preserve">        "created_at": section.created_at,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tag_to_read(tag: Tag) -&gt; dict:</w:t>
      </w:r>
    </w:p>
    <w:p>
      <w:pPr>
        <w:pStyle w:val="CodeBlock"/>
      </w:pPr>
      <w:r>
        <w:t xml:space="preserve">    return {"id": tag.id, "name": tag.name, "tag_type": tag.tag_type}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post_to_item(post: Post) -&gt; dict:</w:t>
      </w:r>
    </w:p>
    <w:p>
      <w:pPr>
        <w:pStyle w:val="CodeBlock"/>
      </w:pPr>
      <w:r>
        <w:t xml:space="preserve">    summary = post.content[:120] + ("..." if len(post.content) &gt; 120 else "")</w:t>
      </w:r>
    </w:p>
    <w:p>
      <w:pPr>
        <w:pStyle w:val="CodeBlock"/>
      </w:pPr>
      <w:r>
        <w:t xml:space="preserve">    author_profile = post.author.profile if post.author and post.author.profile else None</w:t>
      </w:r>
    </w:p>
    <w:p>
      <w:pPr>
        <w:pStyle w:val="CodeBlock"/>
      </w:pPr>
      <w:r>
        <w:t xml:space="preserve">    return {</w:t>
      </w:r>
    </w:p>
    <w:p>
      <w:pPr>
        <w:pStyle w:val="CodeBlock"/>
      </w:pPr>
      <w:r>
        <w:t xml:space="preserve">        "id": post.id,</w:t>
      </w:r>
    </w:p>
    <w:p>
      <w:pPr>
        <w:pStyle w:val="CodeBlock"/>
      </w:pPr>
      <w:r>
        <w:t xml:space="preserve">        "section_id": post.section_id,</w:t>
      </w:r>
    </w:p>
    <w:p>
      <w:pPr>
        <w:pStyle w:val="CodeBlock"/>
      </w:pPr>
      <w:r>
        <w:t xml:space="preserve">        "section_name": post.section.name if post.section else "",</w:t>
      </w:r>
    </w:p>
    <w:p>
      <w:pPr>
        <w:pStyle w:val="CodeBlock"/>
      </w:pPr>
      <w:r>
        <w:t xml:space="preserve">        "user_id": post.user_id,</w:t>
      </w:r>
    </w:p>
    <w:p>
      <w:pPr>
        <w:pStyle w:val="CodeBlock"/>
      </w:pPr>
      <w:r>
        <w:t xml:space="preserve">        "author_nickname": author_profile.nickname if author_profile else "社区用户",</w:t>
      </w:r>
    </w:p>
    <w:p>
      <w:pPr>
        <w:pStyle w:val="CodeBlock"/>
      </w:pPr>
      <w:r>
        <w:t xml:space="preserve">        "author_auth_level": author_profile.auth_level if author_profile else 0,</w:t>
      </w:r>
    </w:p>
    <w:p>
      <w:pPr>
        <w:pStyle w:val="CodeBlock"/>
      </w:pPr>
      <w:r>
        <w:t xml:space="preserve">        "title": post.title,</w:t>
      </w:r>
    </w:p>
    <w:p>
      <w:pPr>
        <w:pStyle w:val="CodeBlock"/>
      </w:pPr>
      <w:r>
        <w:t xml:space="preserve">        "summary": summary,</w:t>
      </w:r>
    </w:p>
    <w:p>
      <w:pPr>
        <w:pStyle w:val="CodeBlock"/>
      </w:pPr>
      <w:r>
        <w:t xml:space="preserve">        "post_type": post.post_type,</w:t>
      </w:r>
    </w:p>
    <w:p>
      <w:pPr>
        <w:pStyle w:val="CodeBlock"/>
      </w:pPr>
      <w:r>
        <w:t xml:space="preserve">        "status": post.status,</w:t>
      </w:r>
    </w:p>
    <w:p>
      <w:pPr>
        <w:pStyle w:val="CodeBlock"/>
      </w:pPr>
      <w:r>
        <w:t xml:space="preserve">        "view_count": post.view_count,</w:t>
      </w:r>
    </w:p>
    <w:p>
      <w:pPr>
        <w:pStyle w:val="CodeBlock"/>
      </w:pPr>
      <w:r>
        <w:t xml:space="preserve">        "like_count": post.like_count,</w:t>
      </w:r>
    </w:p>
    <w:p>
      <w:pPr>
        <w:pStyle w:val="CodeBlock"/>
      </w:pPr>
      <w:r>
        <w:t xml:space="preserve">        "comment_count": post.comment_count,</w:t>
      </w:r>
    </w:p>
    <w:p>
      <w:pPr>
        <w:pStyle w:val="CodeBlock"/>
      </w:pPr>
      <w:r>
        <w:t xml:space="preserve">        "is_elite": post.is_elite,</w:t>
      </w:r>
    </w:p>
    <w:p>
      <w:pPr>
        <w:pStyle w:val="CodeBlock"/>
      </w:pPr>
      <w:r>
        <w:t xml:space="preserve">        "created_at": post.created_at,</w:t>
      </w:r>
    </w:p>
    <w:p>
      <w:pPr>
        <w:pStyle w:val="CodeBlock"/>
      </w:pPr>
      <w:r>
        <w:t xml:space="preserve">        "tags": [tag_to_read(tag) for tag in _post_tags(post)],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post_to_detail(post: Post) -&gt; dict:</w:t>
      </w:r>
    </w:p>
    <w:p>
      <w:pPr>
        <w:pStyle w:val="CodeBlock"/>
      </w:pPr>
      <w:r>
        <w:t xml:space="preserve">    data = post_to_item(post)</w:t>
      </w:r>
    </w:p>
    <w:p>
      <w:pPr>
        <w:pStyle w:val="CodeBlock"/>
      </w:pPr>
      <w:r>
        <w:t xml:space="preserve">    data.update({"content": post.content, "updated_at": post.updated_at})</w:t>
      </w:r>
    </w:p>
    <w:p>
      <w:pPr>
        <w:pStyle w:val="CodeBlock"/>
      </w:pPr>
      <w:r>
        <w:t xml:space="preserve">    return data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list_sections(db: Session) -&gt; list[Section]:</w:t>
      </w:r>
    </w:p>
    <w:p>
      <w:pPr>
        <w:pStyle w:val="CodeBlock"/>
      </w:pPr>
      <w:r>
        <w:t xml:space="preserve">    return (</w:t>
      </w:r>
    </w:p>
    <w:p>
      <w:pPr>
        <w:pStyle w:val="CodeBlock"/>
      </w:pPr>
      <w:r>
        <w:t xml:space="preserve">        db.execute(</w:t>
      </w:r>
    </w:p>
    <w:p>
      <w:pPr>
        <w:pStyle w:val="CodeBlock"/>
      </w:pPr>
      <w:r>
        <w:t xml:space="preserve">            select(Section)</w:t>
      </w:r>
    </w:p>
    <w:p>
      <w:pPr>
        <w:pStyle w:val="CodeBlock"/>
      </w:pPr>
      <w:r>
        <w:t xml:space="preserve">            .where(Section.is_active == 1)</w:t>
      </w:r>
    </w:p>
    <w:p>
      <w:pPr>
        <w:pStyle w:val="CodeBlock"/>
      </w:pPr>
      <w:r>
        <w:t xml:space="preserve">            .order_by(desc(Section.sort_order), Section.id)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.scalars()</w:t>
      </w:r>
    </w:p>
    <w:p>
      <w:pPr>
        <w:pStyle w:val="CodeBlock"/>
      </w:pPr>
      <w:r>
        <w:t xml:space="preserve">        .all()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get_section(db: Session, section_id: int) -&gt; Section:</w:t>
      </w:r>
    </w:p>
    <w:p>
      <w:pPr>
        <w:pStyle w:val="CodeBlock"/>
      </w:pPr>
      <w:r>
        <w:t xml:space="preserve">    section = db.get(Section, section_id)</w:t>
      </w:r>
    </w:p>
    <w:p>
      <w:pPr>
        <w:pStyle w:val="CodeBlock"/>
      </w:pPr>
      <w:r>
        <w:t xml:space="preserve">    if section is None or section.is_active != 1:</w:t>
      </w:r>
    </w:p>
    <w:p>
      <w:pPr>
        <w:pStyle w:val="CodeBlock"/>
      </w:pPr>
      <w:r>
        <w:t xml:space="preserve">        raise ResourceNotFoundError("板块不存在")</w:t>
      </w:r>
    </w:p>
    <w:p>
      <w:pPr>
        <w:pStyle w:val="CodeBlock"/>
      </w:pPr>
      <w:r>
        <w:t xml:space="preserve">    return section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create_section(db: Session, payload: SectionCreate) -&gt; Section:</w:t>
      </w:r>
    </w:p>
    <w:p>
      <w:pPr>
        <w:pStyle w:val="CodeBlock"/>
      </w:pPr>
      <w:r>
        <w:t xml:space="preserve">    section = Section(**payload.model_dump())</w:t>
      </w:r>
    </w:p>
    <w:p>
      <w:pPr>
        <w:pStyle w:val="CodeBlock"/>
      </w:pPr>
      <w:r>
        <w:t xml:space="preserve">    db.add(section)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db.refresh(section)</w:t>
      </w:r>
    </w:p>
    <w:p>
      <w:pPr>
        <w:pStyle w:val="CodeBlock"/>
      </w:pPr>
      <w:r>
        <w:t xml:space="preserve">    return section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update_section(db: Session, section_id: int, payload: SectionUpdate) -&gt; Section:</w:t>
      </w:r>
    </w:p>
    <w:p>
      <w:pPr>
        <w:pStyle w:val="CodeBlock"/>
      </w:pPr>
      <w:r>
        <w:t xml:space="preserve">    section = db.get(Section, section_id)</w:t>
      </w:r>
    </w:p>
    <w:p>
      <w:pPr>
        <w:pStyle w:val="CodeBlock"/>
      </w:pPr>
      <w:r>
        <w:t xml:space="preserve">    if section is None:</w:t>
      </w:r>
    </w:p>
    <w:p>
      <w:pPr>
        <w:pStyle w:val="CodeBlock"/>
      </w:pPr>
      <w:r>
        <w:t xml:space="preserve">        raise ResourceNotFoundError("Section not found")</w:t>
      </w:r>
    </w:p>
    <w:p>
      <w:pPr>
        <w:pStyle w:val="CodeBlock"/>
      </w:pPr>
      <w:r>
        <w:t xml:space="preserve">    data = payload.model_dump(exclude_unset=True)</w:t>
      </w:r>
    </w:p>
    <w:p>
      <w:pPr>
        <w:pStyle w:val="CodeBlock"/>
      </w:pPr>
      <w:r>
        <w:t xml:space="preserve">    for field, value in data.items():</w:t>
      </w:r>
    </w:p>
    <w:p>
      <w:pPr>
        <w:pStyle w:val="CodeBlock"/>
      </w:pPr>
      <w:r>
        <w:t xml:space="preserve">        if value is not None:</w:t>
      </w:r>
    </w:p>
    <w:p>
      <w:pPr>
        <w:pStyle w:val="CodeBlock"/>
      </w:pPr>
      <w:r>
        <w:t xml:space="preserve">            setattr(section, field, value)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db.refresh(section)</w:t>
      </w:r>
    </w:p>
    <w:p>
      <w:pPr>
        <w:pStyle w:val="CodeBlock"/>
      </w:pPr>
      <w:r>
        <w:t xml:space="preserve">    return section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delete_section(db: Session, section_id: int) -&gt; Section:</w:t>
      </w:r>
    </w:p>
    <w:p>
      <w:pPr>
        <w:pStyle w:val="CodeBlock"/>
      </w:pPr>
      <w:r>
        <w:t xml:space="preserve">    section = db.get(Section, section_id)</w:t>
      </w:r>
    </w:p>
    <w:p>
      <w:pPr>
        <w:pStyle w:val="CodeBlock"/>
      </w:pPr>
      <w:r>
        <w:t xml:space="preserve">    if section is None:</w:t>
      </w:r>
    </w:p>
    <w:p>
      <w:pPr>
        <w:pStyle w:val="CodeBlock"/>
      </w:pPr>
      <w:r>
        <w:t xml:space="preserve">        raise ResourceNotFoundError("Section not found")</w:t>
      </w:r>
    </w:p>
    <w:p>
      <w:pPr>
        <w:pStyle w:val="CodeBlock"/>
      </w:pPr>
      <w:r>
        <w:t xml:space="preserve">    section.is_active = 0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db.refresh(section)</w:t>
      </w:r>
    </w:p>
    <w:p>
      <w:pPr>
        <w:pStyle w:val="CodeBlock"/>
      </w:pPr>
      <w:r>
        <w:t xml:space="preserve">    return section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_base_post_query():</w:t>
      </w:r>
    </w:p>
    <w:p>
      <w:pPr>
        <w:pStyle w:val="CodeBlock"/>
      </w:pPr>
      <w:r>
        <w:t xml:space="preserve">    return select(Post).options(</w:t>
      </w:r>
    </w:p>
    <w:p>
      <w:pPr>
        <w:pStyle w:val="CodeBlock"/>
      </w:pPr>
      <w:r>
        <w:t xml:space="preserve">        joinedload(Post.section),</w:t>
      </w:r>
    </w:p>
    <w:p>
      <w:pPr>
        <w:pStyle w:val="CodeBlock"/>
      </w:pPr>
      <w:r>
        <w:t xml:space="preserve">        joinedload(Post.author).joinedload(User.profile),</w:t>
      </w:r>
    </w:p>
    <w:p>
      <w:pPr>
        <w:pStyle w:val="CodeBlock"/>
      </w:pPr>
      <w:r>
        <w:t xml:space="preserve">        joinedload(Post.tags).joinedload(PostTag.tag),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list_posts(</w:t>
      </w:r>
    </w:p>
    <w:p>
      <w:pPr>
        <w:pStyle w:val="CodeBlock"/>
      </w:pPr>
      <w:r>
        <w:t xml:space="preserve">    db: Session,</w:t>
      </w:r>
    </w:p>
    <w:p>
      <w:pPr>
        <w:pStyle w:val="CodeBlock"/>
      </w:pPr>
      <w:r>
        <w:t xml:space="preserve">    section_id: Optional[int] = None,</w:t>
      </w:r>
    </w:p>
    <w:p>
      <w:pPr>
        <w:pStyle w:val="CodeBlock"/>
      </w:pPr>
      <w:r>
        <w:t xml:space="preserve">    keyword: Optional[str] = None,</w:t>
      </w:r>
    </w:p>
    <w:p>
      <w:pPr>
        <w:pStyle w:val="CodeBlock"/>
      </w:pPr>
      <w:r>
        <w:t xml:space="preserve">    tag_id: Optional[int] = None,</w:t>
      </w:r>
    </w:p>
    <w:p>
      <w:pPr>
        <w:pStyle w:val="CodeBlock"/>
      </w:pPr>
      <w:r>
        <w:t xml:space="preserve">    is_elite: Optional[int] = None,</w:t>
      </w:r>
    </w:p>
    <w:p>
      <w:pPr>
        <w:pStyle w:val="CodeBlock"/>
      </w:pPr>
      <w:r>
        <w:t xml:space="preserve">    sort: str = "latest",</w:t>
      </w:r>
    </w:p>
    <w:p>
      <w:pPr>
        <w:pStyle w:val="CodeBlock"/>
      </w:pPr>
      <w:r>
        <w:t xml:space="preserve">    status: str = PUBLISHED_STATUS,</w:t>
      </w:r>
    </w:p>
    <w:p>
      <w:pPr>
        <w:pStyle w:val="CodeBlock"/>
      </w:pPr>
      <w:r>
        <w:t xml:space="preserve">    page: int = 1,</w:t>
      </w:r>
    </w:p>
    <w:p>
      <w:pPr>
        <w:pStyle w:val="CodeBlock"/>
      </w:pPr>
      <w:r>
        <w:t xml:space="preserve">    size: int = 10,</w:t>
      </w:r>
    </w:p>
    <w:p>
      <w:pPr>
        <w:pStyle w:val="CodeBlock"/>
      </w:pPr>
      <w:r>
        <w:t>) -&gt; tuple[list[Post], int]:</w:t>
      </w:r>
    </w:p>
    <w:p>
      <w:pPr>
        <w:pStyle w:val="CodeBlock"/>
      </w:pPr>
      <w:r>
        <w:t xml:space="preserve">    filters = [Post.status == status]</w:t>
      </w:r>
    </w:p>
    <w:p>
      <w:pPr>
        <w:pStyle w:val="CodeBlock"/>
      </w:pPr>
      <w:r>
        <w:t xml:space="preserve">    if section_id is not None:</w:t>
      </w:r>
    </w:p>
    <w:p>
      <w:pPr>
        <w:pStyle w:val="CodeBlock"/>
      </w:pPr>
      <w:r>
        <w:t xml:space="preserve">        filters.append(Post.section_id == section_id)</w:t>
      </w:r>
    </w:p>
    <w:p>
      <w:pPr>
        <w:pStyle w:val="CodeBlock"/>
      </w:pPr>
      <w:r>
        <w:t xml:space="preserve">    if keyword:</w:t>
      </w:r>
    </w:p>
    <w:p>
      <w:pPr>
        <w:pStyle w:val="CodeBlock"/>
      </w:pPr>
      <w:r>
        <w:t xml:space="preserve">        like_keyword = f"%{keyword}%"</w:t>
      </w:r>
    </w:p>
    <w:p>
      <w:pPr>
        <w:pStyle w:val="CodeBlock"/>
      </w:pPr>
      <w:r>
        <w:t xml:space="preserve">        filters.append(or_(Post.title.like(like_keyword), Post.content.like(like_keyword)))</w:t>
      </w:r>
    </w:p>
    <w:p>
      <w:pPr>
        <w:pStyle w:val="CodeBlock"/>
      </w:pPr>
      <w:r>
        <w:t xml:space="preserve">    if is_elite is not None:</w:t>
      </w:r>
    </w:p>
    <w:p>
      <w:pPr>
        <w:pStyle w:val="CodeBlock"/>
      </w:pPr>
      <w:r>
        <w:t xml:space="preserve">        filters.append(Post.is_elite == is_elite)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count_query = db.query(Post).filter(and_(*filters))</w:t>
      </w:r>
    </w:p>
    <w:p>
      <w:pPr>
        <w:pStyle w:val="CodeBlock"/>
      </w:pPr>
      <w:r>
        <w:t xml:space="preserve">    query = _base_post_query().where(and_(*filters))</w:t>
      </w:r>
    </w:p>
    <w:p>
      <w:pPr>
        <w:pStyle w:val="CodeBlock"/>
      </w:pPr>
      <w:r>
        <w:t xml:space="preserve">    if tag_id is not None:</w:t>
      </w:r>
    </w:p>
    <w:p>
      <w:pPr>
        <w:pStyle w:val="CodeBlock"/>
      </w:pPr>
      <w:r>
        <w:t xml:space="preserve">        count_query = count_query.join(PostTag, PostTag.post_id == Post.id).filter(PostTag.tag_id == tag_id)</w:t>
      </w:r>
    </w:p>
    <w:p>
      <w:pPr>
        <w:pStyle w:val="CodeBlock"/>
      </w:pPr>
      <w:r>
        <w:t xml:space="preserve">        query = query.join(PostTag, PostTag.post_id == Post.id).where(PostTag.tag_id == tag_id)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total = count_query.count()</w:t>
      </w:r>
    </w:p>
    <w:p>
      <w:pPr>
        <w:pStyle w:val="CodeBlock"/>
      </w:pPr>
      <w:r>
        <w:t xml:space="preserve">    hot_score = Post.view_count + Post.like_count * 3 + Post.comment_count * 5</w:t>
      </w:r>
    </w:p>
    <w:p>
      <w:pPr>
        <w:pStyle w:val="CodeBlock"/>
      </w:pPr>
      <w:r>
        <w:t xml:space="preserve">    order_by = (desc(hot_score), desc(Post.created_at)) if sort == "hot" else (desc(Post.created_at),)</w:t>
      </w:r>
    </w:p>
    <w:p>
      <w:pPr>
        <w:pStyle w:val="CodeBlock"/>
      </w:pPr>
      <w:r>
        <w:t xml:space="preserve">    posts = (</w:t>
      </w:r>
    </w:p>
    <w:p>
      <w:pPr>
        <w:pStyle w:val="CodeBlock"/>
      </w:pPr>
      <w:r>
        <w:t xml:space="preserve">        db.execute(</w:t>
      </w:r>
    </w:p>
    <w:p>
      <w:pPr>
        <w:pStyle w:val="CodeBlock"/>
      </w:pPr>
      <w:r>
        <w:t xml:space="preserve">            query</w:t>
      </w:r>
    </w:p>
    <w:p>
      <w:pPr>
        <w:pStyle w:val="CodeBlock"/>
      </w:pPr>
      <w:r>
        <w:t xml:space="preserve">            .order_by(*order_by)</w:t>
      </w:r>
    </w:p>
    <w:p>
      <w:pPr>
        <w:pStyle w:val="CodeBlock"/>
      </w:pPr>
      <w:r>
        <w:t xml:space="preserve">            .offset((page - 1) * size)</w:t>
      </w:r>
    </w:p>
    <w:p>
      <w:pPr>
        <w:pStyle w:val="CodeBlock"/>
      </w:pPr>
      <w:r>
        <w:t xml:space="preserve">            .limit(size)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.unique()</w:t>
      </w:r>
    </w:p>
    <w:p>
      <w:pPr>
        <w:pStyle w:val="CodeBlock"/>
      </w:pPr>
      <w:r>
        <w:t xml:space="preserve">        .scalars()</w:t>
      </w:r>
    </w:p>
    <w:p>
      <w:pPr>
        <w:pStyle w:val="CodeBlock"/>
      </w:pPr>
      <w:r>
        <w:t xml:space="preserve">        .all()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return posts, total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get_post(db: Session, post_id: int, increase_view: bool = True) -&gt; Post:</w:t>
      </w:r>
    </w:p>
    <w:p>
      <w:pPr>
        <w:pStyle w:val="CodeBlock"/>
      </w:pPr>
      <w:r>
        <w:t xml:space="preserve">    post = (</w:t>
      </w:r>
    </w:p>
    <w:p>
      <w:pPr>
        <w:pStyle w:val="CodeBlock"/>
      </w:pPr>
      <w:r>
        <w:t xml:space="preserve">        db.execute(_base_post_query().where(Post.id == post_id, Post.status != DELETED_STATUS))</w:t>
      </w:r>
    </w:p>
    <w:p>
      <w:pPr>
        <w:pStyle w:val="CodeBlock"/>
      </w:pPr>
      <w:r>
        <w:t xml:space="preserve">        .unique()</w:t>
      </w:r>
    </w:p>
    <w:p>
      <w:pPr>
        <w:pStyle w:val="CodeBlock"/>
      </w:pPr>
      <w:r>
        <w:t xml:space="preserve">        .scalar_one_or_none()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if post is None:</w:t>
      </w:r>
    </w:p>
    <w:p>
      <w:pPr>
        <w:pStyle w:val="CodeBlock"/>
      </w:pPr>
      <w:r>
        <w:t xml:space="preserve">        raise ResourceNotFoundError("帖子不存在")</w:t>
      </w:r>
    </w:p>
    <w:p>
      <w:pPr>
        <w:pStyle w:val="CodeBlock"/>
      </w:pPr>
      <w:r>
        <w:t xml:space="preserve">    if increase_view:</w:t>
      </w:r>
    </w:p>
    <w:p>
      <w:pPr>
        <w:pStyle w:val="CodeBlock"/>
      </w:pPr>
      <w:r>
        <w:t xml:space="preserve">        post.view_count += 1</w:t>
      </w:r>
    </w:p>
    <w:p>
      <w:pPr>
        <w:pStyle w:val="CodeBlock"/>
      </w:pPr>
      <w:r>
        <w:t xml:space="preserve">        db.commit()</w:t>
      </w:r>
    </w:p>
    <w:p>
      <w:pPr>
        <w:pStyle w:val="CodeBlock"/>
      </w:pPr>
      <w:r>
        <w:t xml:space="preserve">        db.refresh(post)</w:t>
      </w:r>
    </w:p>
    <w:p>
      <w:pPr>
        <w:pStyle w:val="CodeBlock"/>
      </w:pPr>
      <w:r>
        <w:t xml:space="preserve">    return post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_sync_post_tags(db: Session, post: Post, tag_ids: list[int]) -&gt; None:</w:t>
      </w:r>
    </w:p>
    <w:p>
      <w:pPr>
        <w:pStyle w:val="CodeBlock"/>
      </w:pPr>
      <w:r>
        <w:t xml:space="preserve">    db.query(PostTag).filter(PostTag.post_id == post.id).delete()</w:t>
      </w:r>
    </w:p>
    <w:p>
      <w:pPr>
        <w:pStyle w:val="CodeBlock"/>
      </w:pPr>
      <w:r>
        <w:t xml:space="preserve">    if not tag_ids:</w:t>
      </w:r>
    </w:p>
    <w:p>
      <w:pPr>
        <w:pStyle w:val="CodeBlock"/>
      </w:pPr>
      <w:r>
        <w:t xml:space="preserve">        return</w:t>
      </w:r>
    </w:p>
    <w:p>
      <w:pPr>
        <w:pStyle w:val="CodeBlock"/>
      </w:pPr>
      <w:r>
        <w:t xml:space="preserve">    tags = db.execute(select(Tag).where(Tag.id.in_(tag_ids))).scalars().all()</w:t>
      </w:r>
    </w:p>
    <w:p>
      <w:pPr>
        <w:pStyle w:val="CodeBlock"/>
      </w:pPr>
      <w:r>
        <w:t xml:space="preserve">    for tag in tags:</w:t>
      </w:r>
    </w:p>
    <w:p>
      <w:pPr>
        <w:pStyle w:val="CodeBlock"/>
      </w:pPr>
      <w:r>
        <w:t xml:space="preserve">        db.add(PostTag(post_id=post.id, tag_id=tag.id))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_award_post_points(db: Session, user_id: int) -&gt; None:</w:t>
      </w:r>
    </w:p>
    <w:p>
      <w:pPr>
        <w:pStyle w:val="CodeBlock"/>
      </w:pPr>
      <w:r>
        <w:t xml:space="preserve">    profile = db.query(UserProfile).filter(UserProfile.user_id == user_id).first()</w:t>
      </w:r>
    </w:p>
    <w:p>
      <w:pPr>
        <w:pStyle w:val="CodeBlock"/>
      </w:pPr>
      <w:r>
        <w:t xml:space="preserve">    if profile is None:</w:t>
      </w:r>
    </w:p>
    <w:p>
      <w:pPr>
        <w:pStyle w:val="CodeBlock"/>
      </w:pPr>
      <w:r>
        <w:t xml:space="preserve">        return</w:t>
      </w:r>
    </w:p>
    <w:p>
      <w:pPr>
        <w:pStyle w:val="CodeBlock"/>
      </w:pPr>
      <w:r>
        <w:t xml:space="preserve">    if hasattr(profile, "post_count"):</w:t>
      </w:r>
    </w:p>
    <w:p>
      <w:pPr>
        <w:pStyle w:val="CodeBlock"/>
      </w:pPr>
      <w:r>
        <w:t xml:space="preserve">        profile.post_count += 1</w:t>
      </w:r>
    </w:p>
    <w:p>
      <w:pPr>
        <w:pStyle w:val="CodeBlock"/>
      </w:pPr>
      <w:r>
        <w:t xml:space="preserve">    if hasattr(profile, "points"):</w:t>
      </w:r>
    </w:p>
    <w:p>
      <w:pPr>
        <w:pStyle w:val="CodeBlock"/>
      </w:pPr>
      <w:r>
        <w:t xml:space="preserve">        profile.points += 5</w:t>
      </w:r>
    </w:p>
    <w:p>
      <w:pPr>
        <w:pStyle w:val="CodeBlock"/>
      </w:pPr>
      <w:r>
        <w:t xml:space="preserve">        profile.level = max(1, profile.points // 100 + 1)</w:t>
      </w:r>
    </w:p>
    <w:p>
      <w:pPr>
        <w:pStyle w:val="CodeBlock"/>
      </w:pPr>
      <w:r>
        <w:t xml:space="preserve">        if hasattr(profile, "badge_title"):</w:t>
      </w:r>
    </w:p>
    <w:p>
      <w:pPr>
        <w:pStyle w:val="CodeBlock"/>
      </w:pPr>
      <w:r>
        <w:t xml:space="preserve">            profile.badge_title = "Active Member" if profile.points &gt;= 100 else profile.badge_title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_collect_audit_reasons(db: Session, post: Post) -&gt; list[str]:</w:t>
      </w:r>
    </w:p>
    <w:p>
      <w:pPr>
        <w:pStyle w:val="CodeBlock"/>
      </w:pPr>
      <w:r>
        <w:t xml:space="preserve">    text = f"{post.title}\n{post.content}".lower()</w:t>
      </w:r>
    </w:p>
    <w:p>
      <w:pPr>
        <w:pStyle w:val="CodeBlock"/>
      </w:pPr>
      <w:r>
        <w:t xml:space="preserve">    reasons: list[str] = []</w:t>
      </w:r>
    </w:p>
    <w:p>
      <w:pPr>
        <w:pStyle w:val="CodeBlock"/>
      </w:pPr>
      <w:r>
        <w:t xml:space="preserve">    words = db.query(SensitiveWord).filter(SensitiveWord.enabled.is_(True)).all()</w:t>
      </w:r>
    </w:p>
    <w:p>
      <w:pPr>
        <w:pStyle w:val="CodeBlock"/>
      </w:pPr>
      <w:r>
        <w:t xml:space="preserve">    for word in words:</w:t>
      </w:r>
    </w:p>
    <w:p>
      <w:pPr>
        <w:pStyle w:val="CodeBlock"/>
      </w:pPr>
      <w:r>
        <w:t xml:space="preserve">        if word.keyword and word.keyword.lower() in text:</w:t>
      </w:r>
    </w:p>
    <w:p>
      <w:pPr>
        <w:pStyle w:val="CodeBlock"/>
      </w:pPr>
      <w:r>
        <w:t xml:space="preserve">            reasons.append(f"sensitive word: {word.keyword}")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duplicate = (</w:t>
      </w:r>
    </w:p>
    <w:p>
      <w:pPr>
        <w:pStyle w:val="CodeBlock"/>
      </w:pPr>
      <w:r>
        <w:t xml:space="preserve">        db.query(Post.id)</w:t>
      </w:r>
    </w:p>
    <w:p>
      <w:pPr>
        <w:pStyle w:val="CodeBlock"/>
      </w:pPr>
      <w:r>
        <w:t xml:space="preserve">        .filter(</w:t>
      </w:r>
    </w:p>
    <w:p>
      <w:pPr>
        <w:pStyle w:val="CodeBlock"/>
      </w:pPr>
      <w:r>
        <w:t xml:space="preserve">            Post.id != post.id,</w:t>
      </w:r>
    </w:p>
    <w:p>
      <w:pPr>
        <w:pStyle w:val="CodeBlock"/>
      </w:pPr>
      <w:r>
        <w:t xml:space="preserve">            Post.user_id == post.user_id,</w:t>
      </w:r>
    </w:p>
    <w:p>
      <w:pPr>
        <w:pStyle w:val="CodeBlock"/>
      </w:pPr>
      <w:r>
        <w:t xml:space="preserve">            Post.title == post.title,</w:t>
      </w:r>
    </w:p>
    <w:p>
      <w:pPr>
        <w:pStyle w:val="CodeBlock"/>
      </w:pPr>
      <w:r>
        <w:t xml:space="preserve">            Post.status != DELETED_STATUS,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.first()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if duplicate:</w:t>
      </w:r>
    </w:p>
    <w:p>
      <w:pPr>
        <w:pStyle w:val="CodeBlock"/>
      </w:pPr>
      <w:r>
        <w:t xml:space="preserve">        reasons.append("duplicate title by same user")</w:t>
      </w:r>
    </w:p>
    <w:p>
      <w:pPr>
        <w:pStyle w:val="CodeBlock"/>
      </w:pPr>
      <w:r>
        <w:t xml:space="preserve">    return reasons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_enqueue_post_audit(db: Session, post: Post, reasons: list[str]) -&gt; None:</w:t>
      </w:r>
    </w:p>
    <w:p>
      <w:pPr>
        <w:pStyle w:val="CodeBlock"/>
      </w:pPr>
      <w:r>
        <w:t xml:space="preserve">    if not reasons:</w:t>
      </w:r>
    </w:p>
    <w:p>
      <w:pPr>
        <w:pStyle w:val="CodeBlock"/>
      </w:pPr>
      <w:r>
        <w:t xml:space="preserve">        return</w:t>
      </w:r>
    </w:p>
    <w:p>
      <w:pPr>
        <w:pStyle w:val="CodeBlock"/>
      </w:pPr>
      <w:r>
        <w:t xml:space="preserve">    author = db.get(User, post.user_id)</w:t>
      </w:r>
    </w:p>
    <w:p>
      <w:pPr>
        <w:pStyle w:val="CodeBlock"/>
      </w:pPr>
      <w:r>
        <w:t xml:space="preserve">    profile = author.profile if author and author.profile else None</w:t>
      </w:r>
    </w:p>
    <w:p>
      <w:pPr>
        <w:pStyle w:val="CodeBlock"/>
      </w:pPr>
      <w:r>
        <w:t xml:space="preserve">    db.add(</w:t>
      </w:r>
    </w:p>
    <w:p>
      <w:pPr>
        <w:pStyle w:val="CodeBlock"/>
      </w:pPr>
      <w:r>
        <w:t xml:space="preserve">        AuditQueueItem(</w:t>
      </w:r>
    </w:p>
    <w:p>
      <w:pPr>
        <w:pStyle w:val="CodeBlock"/>
      </w:pPr>
      <w:r>
        <w:t xml:space="preserve">            content_type="post",</w:t>
      </w:r>
    </w:p>
    <w:p>
      <w:pPr>
        <w:pStyle w:val="CodeBlock"/>
      </w:pPr>
      <w:r>
        <w:t xml:space="preserve">            title=post.title,</w:t>
      </w:r>
    </w:p>
    <w:p>
      <w:pPr>
        <w:pStyle w:val="CodeBlock"/>
      </w:pPr>
      <w:r>
        <w:t xml:space="preserve">            author_name=profile.nickname if profile else f"user-{post.user_id}",</w:t>
      </w:r>
    </w:p>
    <w:p>
      <w:pPr>
        <w:pStyle w:val="CodeBlock"/>
      </w:pPr>
      <w:r>
        <w:t xml:space="preserve">            reason="; ".join(reasons)[:255],</w:t>
      </w:r>
    </w:p>
    <w:p>
      <w:pPr>
        <w:pStyle w:val="CodeBlock"/>
      </w:pPr>
      <w:r>
        <w:t xml:space="preserve">            risk_level="high" if any(reason.startswith("sensitive") for reason in reasons) else "medium",</w:t>
      </w:r>
    </w:p>
    <w:p>
      <w:pPr>
        <w:pStyle w:val="CodeBlock"/>
      </w:pPr>
      <w:r>
        <w:t xml:space="preserve">            status="pending",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create_post(db: Session, payload: PostCreate, user_id: int, post_type: Optional[int] = None) -&gt; Post:</w:t>
      </w:r>
    </w:p>
    <w:p>
      <w:pPr>
        <w:pStyle w:val="CodeBlock"/>
      </w:pPr>
      <w:r>
        <w:t xml:space="preserve">    get_section(db, payload.section_id)</w:t>
      </w:r>
    </w:p>
    <w:p>
      <w:pPr>
        <w:pStyle w:val="CodeBlock"/>
      </w:pPr>
      <w:r>
        <w:t xml:space="preserve">    resolved_post_type = post_type if post_type is not None else payload.post_type</w:t>
      </w:r>
    </w:p>
    <w:p>
      <w:pPr>
        <w:pStyle w:val="CodeBlock"/>
      </w:pPr>
      <w:r>
        <w:t xml:space="preserve">    post = Post(</w:t>
      </w:r>
    </w:p>
    <w:p>
      <w:pPr>
        <w:pStyle w:val="CodeBlock"/>
      </w:pPr>
      <w:r>
        <w:t xml:space="preserve">        section_id=payload.section_id,</w:t>
      </w:r>
    </w:p>
    <w:p>
      <w:pPr>
        <w:pStyle w:val="CodeBlock"/>
      </w:pPr>
      <w:r>
        <w:t xml:space="preserve">        user_id=user_id,</w:t>
      </w:r>
    </w:p>
    <w:p>
      <w:pPr>
        <w:pStyle w:val="CodeBlock"/>
      </w:pPr>
      <w:r>
        <w:t xml:space="preserve">        title=payload.title,</w:t>
      </w:r>
    </w:p>
    <w:p>
      <w:pPr>
        <w:pStyle w:val="CodeBlock"/>
      </w:pPr>
      <w:r>
        <w:t xml:space="preserve">        post_type=resolved_post_type,</w:t>
      </w:r>
    </w:p>
    <w:p>
      <w:pPr>
        <w:pStyle w:val="CodeBlock"/>
      </w:pPr>
      <w:r>
        <w:t xml:space="preserve">        content=payload.content,</w:t>
      </w:r>
    </w:p>
    <w:p>
      <w:pPr>
        <w:pStyle w:val="CodeBlock"/>
      </w:pPr>
      <w:r>
        <w:t xml:space="preserve">        status=PUBLISHED_STATUS,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db.add(post)</w:t>
      </w:r>
    </w:p>
    <w:p>
      <w:pPr>
        <w:pStyle w:val="CodeBlock"/>
      </w:pPr>
      <w:r>
        <w:t xml:space="preserve">    db.flush()</w:t>
      </w:r>
    </w:p>
    <w:p>
      <w:pPr>
        <w:pStyle w:val="CodeBlock"/>
      </w:pPr>
      <w:r>
        <w:t xml:space="preserve">    _sync_post_tags(db, post, payload.tag_ids)</w:t>
      </w:r>
    </w:p>
    <w:p>
      <w:pPr>
        <w:pStyle w:val="CodeBlock"/>
      </w:pPr>
      <w:r>
        <w:t xml:space="preserve">    _award_post_points(db, user_id)</w:t>
      </w:r>
    </w:p>
    <w:p>
      <w:pPr>
        <w:pStyle w:val="CodeBlock"/>
      </w:pPr>
      <w:r>
        <w:t xml:space="preserve">    reasons = _collect_audit_reasons(db, post)</w:t>
      </w:r>
    </w:p>
    <w:p>
      <w:pPr>
        <w:pStyle w:val="CodeBlock"/>
      </w:pPr>
      <w:r>
        <w:t xml:space="preserve">    if reasons:</w:t>
      </w:r>
    </w:p>
    <w:p>
      <w:pPr>
        <w:pStyle w:val="CodeBlock"/>
      </w:pPr>
      <w:r>
        <w:t xml:space="preserve">        post.status = "PENDING"</w:t>
      </w:r>
    </w:p>
    <w:p>
      <w:pPr>
        <w:pStyle w:val="CodeBlock"/>
      </w:pPr>
      <w:r>
        <w:t xml:space="preserve">        _enqueue_post_audit(db, post, reasons)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return get_post(db, post.id, increase_view=False)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update_post(db: Session, post_id: int, payload: PostUpdate) -&gt; Post:</w:t>
      </w:r>
    </w:p>
    <w:p>
      <w:pPr>
        <w:pStyle w:val="CodeBlock"/>
      </w:pPr>
      <w:r>
        <w:t xml:space="preserve">    post = get_post(db, post_id, increase_view=False)</w:t>
      </w:r>
    </w:p>
    <w:p>
      <w:pPr>
        <w:pStyle w:val="CodeBlock"/>
      </w:pPr>
      <w:r>
        <w:t xml:space="preserve">    data = payload.model_dump(exclude_unset=True)</w:t>
      </w:r>
    </w:p>
    <w:p>
      <w:pPr>
        <w:pStyle w:val="CodeBlock"/>
      </w:pPr>
      <w:r>
        <w:t xml:space="preserve">    tag_ids = data.pop("tag_ids", None)</w:t>
      </w:r>
    </w:p>
    <w:p>
      <w:pPr>
        <w:pStyle w:val="CodeBlock"/>
      </w:pPr>
      <w:r>
        <w:t xml:space="preserve">    if "section_id" in data and data["section_id"] is not None:</w:t>
      </w:r>
    </w:p>
    <w:p>
      <w:pPr>
        <w:pStyle w:val="CodeBlock"/>
      </w:pPr>
      <w:r>
        <w:t xml:space="preserve">        get_section(db, data["section_id"])</w:t>
      </w:r>
    </w:p>
    <w:p>
      <w:pPr>
        <w:pStyle w:val="CodeBlock"/>
      </w:pPr>
      <w:r>
        <w:t xml:space="preserve">    for field, value in data.items():</w:t>
      </w:r>
    </w:p>
    <w:p>
      <w:pPr>
        <w:pStyle w:val="CodeBlock"/>
      </w:pPr>
      <w:r>
        <w:t xml:space="preserve">        if value is not None:</w:t>
      </w:r>
    </w:p>
    <w:p>
      <w:pPr>
        <w:pStyle w:val="CodeBlock"/>
      </w:pPr>
      <w:r>
        <w:t xml:space="preserve">            setattr(post, field, value)</w:t>
      </w:r>
    </w:p>
    <w:p>
      <w:pPr>
        <w:pStyle w:val="CodeBlock"/>
      </w:pPr>
      <w:r>
        <w:t xml:space="preserve">    if tag_ids is not None:</w:t>
      </w:r>
    </w:p>
    <w:p>
      <w:pPr>
        <w:pStyle w:val="CodeBlock"/>
      </w:pPr>
      <w:r>
        <w:t xml:space="preserve">        _sync_post_tags(db, post, tag_ids)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return get_post(db, post.id, increase_view=False)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delete_post(db: Session, post_id: int) -&gt; Post:</w:t>
      </w:r>
    </w:p>
    <w:p>
      <w:pPr>
        <w:pStyle w:val="CodeBlock"/>
      </w:pPr>
      <w:r>
        <w:t xml:space="preserve">    post = get_post(db, post_id, increase_view=False)</w:t>
      </w:r>
    </w:p>
    <w:p>
      <w:pPr>
        <w:pStyle w:val="CodeBlock"/>
      </w:pPr>
      <w:r>
        <w:t xml:space="preserve">    post.status = DELETED_STATUS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db.refresh(post)</w:t>
      </w:r>
    </w:p>
    <w:p>
      <w:pPr>
        <w:pStyle w:val="CodeBlock"/>
      </w:pPr>
      <w:r>
        <w:t xml:space="preserve">    return post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list_tags(db: Session, tag_type: str | None = None) -&gt; list[Tag]:</w:t>
      </w:r>
    </w:p>
    <w:p>
      <w:pPr>
        <w:pStyle w:val="CodeBlock"/>
      </w:pPr>
      <w:r>
        <w:t xml:space="preserve">    query = select(Tag).order_by(Tag.tag_type, Tag.name)</w:t>
      </w:r>
    </w:p>
    <w:p>
      <w:pPr>
        <w:pStyle w:val="CodeBlock"/>
      </w:pPr>
      <w:r>
        <w:t xml:space="preserve">    if tag_type:</w:t>
      </w:r>
    </w:p>
    <w:p>
      <w:pPr>
        <w:pStyle w:val="CodeBlock"/>
      </w:pPr>
      <w:r>
        <w:t xml:space="preserve">        query = query.where(Tag.tag_type == tag_type)</w:t>
      </w:r>
    </w:p>
    <w:p>
      <w:pPr>
        <w:pStyle w:val="CodeBlock"/>
      </w:pPr>
      <w:r>
        <w:t xml:space="preserve">    return db.execute(query).scalars().all()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create_tag(db: Session, payload: TagCreate) -&gt; Tag:</w:t>
      </w:r>
    </w:p>
    <w:p>
      <w:pPr>
        <w:pStyle w:val="CodeBlock"/>
      </w:pPr>
      <w:r>
        <w:t xml:space="preserve">    tag = Tag(**payload.model_dump())</w:t>
      </w:r>
    </w:p>
    <w:p>
      <w:pPr>
        <w:pStyle w:val="CodeBlock"/>
      </w:pPr>
      <w:r>
        <w:t xml:space="preserve">    db.add(tag)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db.refresh(tag)</w:t>
      </w:r>
    </w:p>
    <w:p>
      <w:pPr>
        <w:pStyle w:val="CodeBlock"/>
      </w:pPr>
      <w:r>
        <w:t xml:space="preserve">    return tag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update_tag(db: Session, tag_id: int, payload: TagUpdate) -&gt; Tag:</w:t>
      </w:r>
    </w:p>
    <w:p>
      <w:pPr>
        <w:pStyle w:val="CodeBlock"/>
      </w:pPr>
      <w:r>
        <w:t xml:space="preserve">    tag = db.get(Tag, tag_id)</w:t>
      </w:r>
    </w:p>
    <w:p>
      <w:pPr>
        <w:pStyle w:val="CodeBlock"/>
      </w:pPr>
      <w:r>
        <w:t xml:space="preserve">    if tag is None:</w:t>
      </w:r>
    </w:p>
    <w:p>
      <w:pPr>
        <w:pStyle w:val="CodeBlock"/>
      </w:pPr>
      <w:r>
        <w:t xml:space="preserve">        raise ResourceNotFoundError("Tag not found")</w:t>
      </w:r>
    </w:p>
    <w:p>
      <w:pPr>
        <w:pStyle w:val="CodeBlock"/>
      </w:pPr>
      <w:r>
        <w:t xml:space="preserve">    data = payload.model_dump(exclude_unset=True)</w:t>
      </w:r>
    </w:p>
    <w:p>
      <w:pPr>
        <w:pStyle w:val="CodeBlock"/>
      </w:pPr>
      <w:r>
        <w:t xml:space="preserve">    for field, value in data.items():</w:t>
      </w:r>
    </w:p>
    <w:p>
      <w:pPr>
        <w:pStyle w:val="CodeBlock"/>
      </w:pPr>
      <w:r>
        <w:t xml:space="preserve">        if value is not None:</w:t>
      </w:r>
    </w:p>
    <w:p>
      <w:pPr>
        <w:pStyle w:val="CodeBlock"/>
      </w:pPr>
      <w:r>
        <w:t xml:space="preserve">            setattr(tag, field, value)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db.refresh(tag)</w:t>
      </w:r>
    </w:p>
    <w:p>
      <w:pPr>
        <w:pStyle w:val="CodeBlock"/>
      </w:pPr>
      <w:r>
        <w:t xml:space="preserve">    return tag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delete_tag(db: Session, tag_id: int) -&gt; dict:</w:t>
      </w:r>
    </w:p>
    <w:p>
      <w:pPr>
        <w:pStyle w:val="CodeBlock"/>
      </w:pPr>
      <w:r>
        <w:t xml:space="preserve">    tag = db.get(Tag, tag_id)</w:t>
      </w:r>
    </w:p>
    <w:p>
      <w:pPr>
        <w:pStyle w:val="CodeBlock"/>
      </w:pPr>
      <w:r>
        <w:t xml:space="preserve">    if tag is None:</w:t>
      </w:r>
    </w:p>
    <w:p>
      <w:pPr>
        <w:pStyle w:val="CodeBlock"/>
      </w:pPr>
      <w:r>
        <w:t xml:space="preserve">        raise ResourceNotFoundError("Tag not found")</w:t>
      </w:r>
    </w:p>
    <w:p>
      <w:pPr>
        <w:pStyle w:val="CodeBlock"/>
      </w:pPr>
      <w:r>
        <w:t xml:space="preserve">    db.query(PostTag).filter(PostTag.tag_id == tag_id).delete()</w:t>
      </w:r>
    </w:p>
    <w:p>
      <w:pPr>
        <w:pStyle w:val="CodeBlock"/>
      </w:pPr>
      <w:r>
        <w:t xml:space="preserve">    db.delete(tag)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return {"id": tag_id}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search_posts(db: Session, keyword: str, page: int = 1, size: int = 10) -&gt; tuple[list[Post], int]:</w:t>
      </w:r>
    </w:p>
    <w:p>
      <w:pPr>
        <w:pStyle w:val="CodeBlock"/>
      </w:pPr>
      <w:r>
        <w:t xml:space="preserve">    return list_posts(db, keyword=keyword, page=page, size=size)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search_suggestions(db: Session, keyword: str, limit: int = 8) -&gt; list[dict]:</w:t>
      </w:r>
    </w:p>
    <w:p>
      <w:pPr>
        <w:pStyle w:val="CodeBlock"/>
      </w:pPr>
      <w:r>
        <w:t xml:space="preserve">    like_keyword = f"%{keyword}%"</w:t>
      </w:r>
    </w:p>
    <w:p>
      <w:pPr>
        <w:pStyle w:val="CodeBlock"/>
      </w:pPr>
      <w:r>
        <w:t xml:space="preserve">    suggestions: list[dict] = []</w:t>
      </w:r>
    </w:p>
    <w:p>
      <w:pPr>
        <w:pStyle w:val="CodeBlock"/>
      </w:pPr>
      <w:r>
        <w:t xml:space="preserve">    tags = db.query(Tag).filter(Tag.name.like(like_keyword)).order_by(Tag.name).limit(limit).all()</w:t>
      </w:r>
    </w:p>
    <w:p>
      <w:pPr>
        <w:pStyle w:val="CodeBlock"/>
      </w:pPr>
      <w:r>
        <w:t xml:space="preserve">    for tag in tags:</w:t>
      </w:r>
    </w:p>
    <w:p>
      <w:pPr>
        <w:pStyle w:val="CodeBlock"/>
      </w:pPr>
      <w:r>
        <w:t xml:space="preserve">        suggestions.append({"type": tag.tag_type.lower(), "label": tag.name, "value": tag.name})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remaining = max(0, limit - len(suggestions))</w:t>
      </w:r>
    </w:p>
    <w:p>
      <w:pPr>
        <w:pStyle w:val="CodeBlock"/>
      </w:pPr>
      <w:r>
        <w:t xml:space="preserve">    if remaining:</w:t>
      </w:r>
    </w:p>
    <w:p>
      <w:pPr>
        <w:pStyle w:val="CodeBlock"/>
      </w:pPr>
      <w:r>
        <w:t xml:space="preserve">        users = (</w:t>
      </w:r>
    </w:p>
    <w:p>
      <w:pPr>
        <w:pStyle w:val="CodeBlock"/>
      </w:pPr>
      <w:r>
        <w:t xml:space="preserve">            db.query(UserProfile)</w:t>
      </w:r>
    </w:p>
    <w:p>
      <w:pPr>
        <w:pStyle w:val="CodeBlock"/>
      </w:pPr>
      <w:r>
        <w:t xml:space="preserve">            .filter(UserProfile.nickname.like(like_keyword))</w:t>
      </w:r>
    </w:p>
    <w:p>
      <w:pPr>
        <w:pStyle w:val="CodeBlock"/>
      </w:pPr>
      <w:r>
        <w:t xml:space="preserve">            .order_by(UserProfile.influence_score.desc())</w:t>
      </w:r>
    </w:p>
    <w:p>
      <w:pPr>
        <w:pStyle w:val="CodeBlock"/>
      </w:pPr>
      <w:r>
        <w:t xml:space="preserve">            .limit(remaining)</w:t>
      </w:r>
    </w:p>
    <w:p>
      <w:pPr>
        <w:pStyle w:val="CodeBlock"/>
      </w:pPr>
      <w:r>
        <w:t xml:space="preserve">            .all()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for profile in users:</w:t>
      </w:r>
    </w:p>
    <w:p>
      <w:pPr>
        <w:pStyle w:val="CodeBlock"/>
      </w:pPr>
      <w:r>
        <w:t xml:space="preserve">            suggestions.append({"type": "user", "label": profile.nickname, "value": str(profile.user_id)})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remaining = max(0, limit - len(suggestions))</w:t>
      </w:r>
    </w:p>
    <w:p>
      <w:pPr>
        <w:pStyle w:val="CodeBlock"/>
      </w:pPr>
      <w:r>
        <w:t xml:space="preserve">    if remaining:</w:t>
      </w:r>
    </w:p>
    <w:p>
      <w:pPr>
        <w:pStyle w:val="CodeBlock"/>
      </w:pPr>
      <w:r>
        <w:t xml:space="preserve">        posts = (</w:t>
      </w:r>
    </w:p>
    <w:p>
      <w:pPr>
        <w:pStyle w:val="CodeBlock"/>
      </w:pPr>
      <w:r>
        <w:t xml:space="preserve">            db.query(Post)</w:t>
      </w:r>
    </w:p>
    <w:p>
      <w:pPr>
        <w:pStyle w:val="CodeBlock"/>
      </w:pPr>
      <w:r>
        <w:t xml:space="preserve">            .filter(Post.status == PUBLISHED_STATUS, Post.title.like(like_keyword))</w:t>
      </w:r>
    </w:p>
    <w:p>
      <w:pPr>
        <w:pStyle w:val="CodeBlock"/>
      </w:pPr>
      <w:r>
        <w:t xml:space="preserve">            .order_by(desc(Post.created_at))</w:t>
      </w:r>
    </w:p>
    <w:p>
      <w:pPr>
        <w:pStyle w:val="CodeBlock"/>
      </w:pPr>
      <w:r>
        <w:t xml:space="preserve">            .limit(remaining)</w:t>
      </w:r>
    </w:p>
    <w:p>
      <w:pPr>
        <w:pStyle w:val="CodeBlock"/>
      </w:pPr>
      <w:r>
        <w:t xml:space="preserve">            .all()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for post in posts:</w:t>
      </w:r>
    </w:p>
    <w:p>
      <w:pPr>
        <w:pStyle w:val="CodeBlock"/>
      </w:pPr>
      <w:r>
        <w:t xml:space="preserve">            suggestions.append({"type": "post", "label": post.title, "value": str(post.id)})</w:t>
      </w:r>
    </w:p>
    <w:p>
      <w:pPr>
        <w:pStyle w:val="CodeBlock"/>
      </w:pPr>
      <w:r>
        <w:t xml:space="preserve">    return suggestions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list_hot_posts(db: Session, limit: int = 10) -&gt; list[Post]:</w:t>
      </w:r>
    </w:p>
    <w:p>
      <w:pPr>
        <w:pStyle w:val="CodeBlock"/>
      </w:pPr>
      <w:r>
        <w:t xml:space="preserve">    score = Post.view_count + Post.like_count * 3 + Post.comment_count * 5</w:t>
      </w:r>
    </w:p>
    <w:p>
      <w:pPr>
        <w:pStyle w:val="CodeBlock"/>
      </w:pPr>
      <w:r>
        <w:t xml:space="preserve">    return (</w:t>
      </w:r>
    </w:p>
    <w:p>
      <w:pPr>
        <w:pStyle w:val="CodeBlock"/>
      </w:pPr>
      <w:r>
        <w:t xml:space="preserve">        db.execute(</w:t>
      </w:r>
    </w:p>
    <w:p>
      <w:pPr>
        <w:pStyle w:val="CodeBlock"/>
      </w:pPr>
      <w:r>
        <w:t xml:space="preserve">            _base_post_query()</w:t>
      </w:r>
    </w:p>
    <w:p>
      <w:pPr>
        <w:pStyle w:val="CodeBlock"/>
      </w:pPr>
      <w:r>
        <w:t xml:space="preserve">            .where(Post.status == PUBLISHED_STATUS)</w:t>
      </w:r>
    </w:p>
    <w:p>
      <w:pPr>
        <w:pStyle w:val="CodeBlock"/>
      </w:pPr>
      <w:r>
        <w:t xml:space="preserve">            .order_by(desc(score), desc(Post.created_at))</w:t>
      </w:r>
    </w:p>
    <w:p>
      <w:pPr>
        <w:pStyle w:val="CodeBlock"/>
      </w:pPr>
      <w:r>
        <w:t xml:space="preserve">            .limit(limit)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.unique()</w:t>
      </w:r>
    </w:p>
    <w:p>
      <w:pPr>
        <w:pStyle w:val="CodeBlock"/>
      </w:pPr>
      <w:r>
        <w:t xml:space="preserve">        .scalars()</w:t>
      </w:r>
    </w:p>
    <w:p>
      <w:pPr>
        <w:pStyle w:val="CodeBlock"/>
      </w:pPr>
      <w:r>
        <w:t xml:space="preserve">        .all()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list_hot_topics(db: Session, period: str = "daily", limit: int = 10) -&gt; list[dict]:</w:t>
      </w:r>
    </w:p>
    <w:p>
      <w:pPr>
        <w:pStyle w:val="CodeBlock"/>
      </w:pPr>
      <w:r>
        <w:t xml:space="preserve">    since = datetime.utcnow() - (timedelta(days=7) if period == "weekly" else timedelta(days=1))</w:t>
      </w:r>
    </w:p>
    <w:p>
      <w:pPr>
        <w:pStyle w:val="CodeBlock"/>
      </w:pPr>
      <w:r>
        <w:t xml:space="preserve">    hot_score = func.coalesce(func.sum(Post.view_count + Post.like_count * 3 + Post.comment_count * 5), 0).label("hot_score")</w:t>
      </w:r>
    </w:p>
    <w:p>
      <w:pPr>
        <w:pStyle w:val="CodeBlock"/>
      </w:pPr>
      <w:r>
        <w:t xml:space="preserve">    post_count = func.count(PostTag.post_id).label("post_count")</w:t>
      </w:r>
    </w:p>
    <w:p>
      <w:pPr>
        <w:pStyle w:val="CodeBlock"/>
      </w:pPr>
      <w:r>
        <w:t xml:space="preserve">    rows = (</w:t>
      </w:r>
    </w:p>
    <w:p>
      <w:pPr>
        <w:pStyle w:val="CodeBlock"/>
      </w:pPr>
      <w:r>
        <w:t xml:space="preserve">        db.query(</w:t>
      </w:r>
    </w:p>
    <w:p>
      <w:pPr>
        <w:pStyle w:val="CodeBlock"/>
      </w:pPr>
      <w:r>
        <w:t xml:space="preserve">            Tag.id,</w:t>
      </w:r>
    </w:p>
    <w:p>
      <w:pPr>
        <w:pStyle w:val="CodeBlock"/>
      </w:pPr>
      <w:r>
        <w:t xml:space="preserve">            Tag.name,</w:t>
      </w:r>
    </w:p>
    <w:p>
      <w:pPr>
        <w:pStyle w:val="CodeBlock"/>
      </w:pPr>
      <w:r>
        <w:t xml:space="preserve">            Tag.tag_type,</w:t>
      </w:r>
    </w:p>
    <w:p>
      <w:pPr>
        <w:pStyle w:val="CodeBlock"/>
      </w:pPr>
      <w:r>
        <w:t xml:space="preserve">            post_count,</w:t>
      </w:r>
    </w:p>
    <w:p>
      <w:pPr>
        <w:pStyle w:val="CodeBlock"/>
      </w:pPr>
      <w:r>
        <w:t xml:space="preserve">            hot_score,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.join(PostTag, PostTag.tag_id == Tag.id)</w:t>
      </w:r>
    </w:p>
    <w:p>
      <w:pPr>
        <w:pStyle w:val="CodeBlock"/>
      </w:pPr>
      <w:r>
        <w:t xml:space="preserve">        .join(Post, Post.id == PostTag.post_id)</w:t>
      </w:r>
    </w:p>
    <w:p>
      <w:pPr>
        <w:pStyle w:val="CodeBlock"/>
      </w:pPr>
      <w:r>
        <w:t xml:space="preserve">        .filter(Post.status == PUBLISHED_STATUS, Post.created_at &gt;= since)</w:t>
      </w:r>
    </w:p>
    <w:p>
      <w:pPr>
        <w:pStyle w:val="CodeBlock"/>
      </w:pPr>
      <w:r>
        <w:t xml:space="preserve">        .group_by(Tag.id, Tag.name, Tag.tag_type)</w:t>
      </w:r>
    </w:p>
    <w:p>
      <w:pPr>
        <w:pStyle w:val="CodeBlock"/>
      </w:pPr>
      <w:r>
        <w:t xml:space="preserve">        .order_by(desc(hot_score), desc(post_count))</w:t>
      </w:r>
    </w:p>
    <w:p>
      <w:pPr>
        <w:pStyle w:val="CodeBlock"/>
      </w:pPr>
      <w:r>
        <w:t xml:space="preserve">        .limit(limit)</w:t>
      </w:r>
    </w:p>
    <w:p>
      <w:pPr>
        <w:pStyle w:val="CodeBlock"/>
      </w:pPr>
      <w:r>
        <w:t xml:space="preserve">        .all()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return [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"id": row.id,</w:t>
      </w:r>
    </w:p>
    <w:p>
      <w:pPr>
        <w:pStyle w:val="CodeBlock"/>
      </w:pPr>
      <w:r>
        <w:t xml:space="preserve">            "name": row.name,</w:t>
      </w:r>
    </w:p>
    <w:p>
      <w:pPr>
        <w:pStyle w:val="CodeBlock"/>
      </w:pPr>
      <w:r>
        <w:t xml:space="preserve">            "tagType": row.tag_type,</w:t>
      </w:r>
    </w:p>
    <w:p>
      <w:pPr>
        <w:pStyle w:val="CodeBlock"/>
      </w:pPr>
      <w:r>
        <w:t xml:space="preserve">            "postCount": row.post_count,</w:t>
      </w:r>
    </w:p>
    <w:p>
      <w:pPr>
        <w:pStyle w:val="CodeBlock"/>
      </w:pPr>
      <w:r>
        <w:t xml:space="preserve">            "hotScore": int(row.hot_score or 0),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for row in rows</w:t>
      </w:r>
    </w:p>
    <w:p>
      <w:pPr>
        <w:pStyle w:val="CodeBlock"/>
      </w:pPr>
      <w:r>
        <w:t xml:space="preserve">    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attachment_to_read(attachment: Attachment) -&gt; dict:</w:t>
      </w:r>
    </w:p>
    <w:p>
      <w:pPr>
        <w:pStyle w:val="CodeBlock"/>
      </w:pPr>
      <w:r>
        <w:t xml:space="preserve">    return {</w:t>
      </w:r>
    </w:p>
    <w:p>
      <w:pPr>
        <w:pStyle w:val="CodeBlock"/>
      </w:pPr>
      <w:r>
        <w:t xml:space="preserve">        "id": attachment.id,</w:t>
      </w:r>
    </w:p>
    <w:p>
      <w:pPr>
        <w:pStyle w:val="CodeBlock"/>
      </w:pPr>
      <w:r>
        <w:t xml:space="preserve">        "postId": attachment.post_id,</w:t>
      </w:r>
    </w:p>
    <w:p>
      <w:pPr>
        <w:pStyle w:val="CodeBlock"/>
      </w:pPr>
      <w:r>
        <w:t xml:space="preserve">        "fileUrl": attachment.file_url,</w:t>
      </w:r>
    </w:p>
    <w:p>
      <w:pPr>
        <w:pStyle w:val="CodeBlock"/>
      </w:pPr>
      <w:r>
        <w:t xml:space="preserve">        "fileType": attachment.file_type,</w:t>
      </w:r>
    </w:p>
    <w:p>
      <w:pPr>
        <w:pStyle w:val="CodeBlock"/>
      </w:pPr>
      <w:r>
        <w:t xml:space="preserve">        "createdAt": attachment.created_at,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add_attachment(db: Session, post_id: int, payload: AttachmentCreate, user_id: int) -&gt; Attachment:</w:t>
      </w:r>
    </w:p>
    <w:p>
      <w:pPr>
        <w:pStyle w:val="CodeBlock"/>
      </w:pPr>
      <w:r>
        <w:t xml:space="preserve">    post = get_post(db, post_id, increase_view=False)</w:t>
      </w:r>
    </w:p>
    <w:p>
      <w:pPr>
        <w:pStyle w:val="CodeBlock"/>
      </w:pPr>
      <w:r>
        <w:t xml:space="preserve">    if post.user_id != user_id:</w:t>
      </w:r>
    </w:p>
    <w:p>
      <w:pPr>
        <w:pStyle w:val="CodeBlock"/>
      </w:pPr>
      <w:r>
        <w:t xml:space="preserve">        raise ResourceNotFoundError("Post not found")</w:t>
      </w:r>
    </w:p>
    <w:p>
      <w:pPr>
        <w:pStyle w:val="CodeBlock"/>
      </w:pPr>
      <w:r>
        <w:t xml:space="preserve">    data = payload.model_dump(by_alias=False)</w:t>
      </w:r>
    </w:p>
    <w:p>
      <w:pPr>
        <w:pStyle w:val="CodeBlock"/>
      </w:pPr>
      <w:r>
        <w:t xml:space="preserve">    attachment = Attachment(post_id=post_id, **data)</w:t>
      </w:r>
    </w:p>
    <w:p>
      <w:pPr>
        <w:pStyle w:val="CodeBlock"/>
      </w:pPr>
      <w:r>
        <w:t xml:space="preserve">    db.add(attachment)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db.refresh(attachment)</w:t>
      </w:r>
    </w:p>
    <w:p>
      <w:pPr>
        <w:pStyle w:val="CodeBlock"/>
      </w:pPr>
      <w:r>
        <w:t xml:space="preserve">    return attachment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list_attachments(db: Session, post_id: int) -&gt; list[Attachment]:</w:t>
      </w:r>
    </w:p>
    <w:p>
      <w:pPr>
        <w:pStyle w:val="CodeBlock"/>
      </w:pPr>
      <w:r>
        <w:t xml:space="preserve">    get_post(db, post_id, increase_view=False)</w:t>
      </w:r>
    </w:p>
    <w:p>
      <w:pPr>
        <w:pStyle w:val="CodeBlock"/>
      </w:pPr>
      <w:r>
        <w:t xml:space="preserve">    return db.query(Attachment).filter(Attachment.post_id == post_id).order_by(Attachment.created_at.asc()).all()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poll_option_to_read(option: PollOption) -&gt; dict:</w:t>
      </w:r>
    </w:p>
    <w:p>
      <w:pPr>
        <w:pStyle w:val="CodeBlock"/>
      </w:pPr>
      <w:r>
        <w:t xml:space="preserve">    return {</w:t>
      </w:r>
    </w:p>
    <w:p>
      <w:pPr>
        <w:pStyle w:val="CodeBlock"/>
      </w:pPr>
      <w:r>
        <w:t xml:space="preserve">        "id": option.id,</w:t>
      </w:r>
    </w:p>
    <w:p>
      <w:pPr>
        <w:pStyle w:val="CodeBlock"/>
      </w:pPr>
      <w:r>
        <w:t xml:space="preserve">        "postId": option.post_id,</w:t>
      </w:r>
    </w:p>
    <w:p>
      <w:pPr>
        <w:pStyle w:val="CodeBlock"/>
      </w:pPr>
      <w:r>
        <w:t xml:space="preserve">        "optionText": option.option_text,</w:t>
      </w:r>
    </w:p>
    <w:p>
      <w:pPr>
        <w:pStyle w:val="CodeBlock"/>
      </w:pPr>
      <w:r>
        <w:t xml:space="preserve">        "voteCount": option.vote_count,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add_poll_option(db: Session, post_id: int, payload: PollOptionCreate, user_id: int) -&gt; PollOption:</w:t>
      </w:r>
    </w:p>
    <w:p>
      <w:pPr>
        <w:pStyle w:val="CodeBlock"/>
      </w:pPr>
      <w:r>
        <w:t xml:space="preserve">    post = get_post(db, post_id, increase_view=False)</w:t>
      </w:r>
    </w:p>
    <w:p>
      <w:pPr>
        <w:pStyle w:val="CodeBlock"/>
      </w:pPr>
      <w:r>
        <w:t xml:space="preserve">    if post.user_id != user_id:</w:t>
      </w:r>
    </w:p>
    <w:p>
      <w:pPr>
        <w:pStyle w:val="CodeBlock"/>
      </w:pPr>
      <w:r>
        <w:t xml:space="preserve">        raise ResourceNotFoundError("Post not found")</w:t>
      </w:r>
    </w:p>
    <w:p>
      <w:pPr>
        <w:pStyle w:val="CodeBlock"/>
      </w:pPr>
      <w:r>
        <w:t xml:space="preserve">    post.post_type = 3</w:t>
      </w:r>
    </w:p>
    <w:p>
      <w:pPr>
        <w:pStyle w:val="CodeBlock"/>
      </w:pPr>
      <w:r>
        <w:t xml:space="preserve">    data = payload.model_dump(by_alias=False)</w:t>
      </w:r>
    </w:p>
    <w:p>
      <w:pPr>
        <w:pStyle w:val="CodeBlock"/>
      </w:pPr>
      <w:r>
        <w:t xml:space="preserve">    option = PollOption(post_id=post_id, **data)</w:t>
      </w:r>
    </w:p>
    <w:p>
      <w:pPr>
        <w:pStyle w:val="CodeBlock"/>
      </w:pPr>
      <w:r>
        <w:t xml:space="preserve">    db.add(option)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db.refresh(option)</w:t>
      </w:r>
    </w:p>
    <w:p>
      <w:pPr>
        <w:pStyle w:val="CodeBlock"/>
      </w:pPr>
      <w:r>
        <w:t xml:space="preserve">    return option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list_poll_options(db: Session, post_id: int) -&gt; list[PollOption]:</w:t>
      </w:r>
    </w:p>
    <w:p>
      <w:pPr>
        <w:pStyle w:val="CodeBlock"/>
      </w:pPr>
      <w:r>
        <w:t xml:space="preserve">    get_post(db, post_id, increase_view=False)</w:t>
      </w:r>
    </w:p>
    <w:p>
      <w:pPr>
        <w:pStyle w:val="CodeBlock"/>
      </w:pPr>
      <w:r>
        <w:t xml:space="preserve">    return db.query(PollOption).filter(PollOption.post_id == post_id).order_by(PollOption.id.asc()).all()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vote_poll_option(db: Session, option_id: int, user_id: int) -&gt; dict:</w:t>
      </w:r>
    </w:p>
    <w:p>
      <w:pPr>
        <w:pStyle w:val="CodeBlock"/>
      </w:pPr>
      <w:r>
        <w:t xml:space="preserve">    option = db.query(PollOption).filter(PollOption.id == option_id).first()</w:t>
      </w:r>
    </w:p>
    <w:p>
      <w:pPr>
        <w:pStyle w:val="CodeBlock"/>
      </w:pPr>
      <w:r>
        <w:t xml:space="preserve">    if option is None:</w:t>
      </w:r>
    </w:p>
    <w:p>
      <w:pPr>
        <w:pStyle w:val="CodeBlock"/>
      </w:pPr>
      <w:r>
        <w:t xml:space="preserve">        raise ResourceNotFoundError("Poll option not found")</w:t>
      </w:r>
    </w:p>
    <w:p>
      <w:pPr>
        <w:pStyle w:val="CodeBlock"/>
      </w:pPr>
      <w:r>
        <w:t xml:space="preserve">    existing = db.get(PollVote, {"post_id": option.post_id, "user_id": user_id})</w:t>
      </w:r>
    </w:p>
    <w:p>
      <w:pPr>
        <w:pStyle w:val="CodeBlock"/>
      </w:pPr>
      <w:r>
        <w:t xml:space="preserve">    if existing:</w:t>
      </w:r>
    </w:p>
    <w:p>
      <w:pPr>
        <w:pStyle w:val="CodeBlock"/>
      </w:pPr>
      <w:r>
        <w:t xml:space="preserve">        previous = db.query(PollOption).filter(PollOption.id == existing.option_id).first()</w:t>
      </w:r>
    </w:p>
    <w:p>
      <w:pPr>
        <w:pStyle w:val="CodeBlock"/>
      </w:pPr>
      <w:r>
        <w:t xml:space="preserve">        if previous and previous.vote_count &gt; 0:</w:t>
      </w:r>
    </w:p>
    <w:p>
      <w:pPr>
        <w:pStyle w:val="CodeBlock"/>
      </w:pPr>
      <w:r>
        <w:t xml:space="preserve">            previous.vote_count -= 1</w:t>
      </w:r>
    </w:p>
    <w:p>
      <w:pPr>
        <w:pStyle w:val="CodeBlock"/>
      </w:pPr>
      <w:r>
        <w:t xml:space="preserve">        existing.option_id = option.id</w:t>
      </w:r>
    </w:p>
    <w:p>
      <w:pPr>
        <w:pStyle w:val="CodeBlock"/>
      </w:pPr>
      <w:r>
        <w:t xml:space="preserve">    else:</w:t>
      </w:r>
    </w:p>
    <w:p>
      <w:pPr>
        <w:pStyle w:val="CodeBlock"/>
      </w:pPr>
      <w:r>
        <w:t xml:space="preserve">        db.add(PollVote(post_id=option.post_id, user_id=user_id, option_id=option.id))</w:t>
      </w:r>
    </w:p>
    <w:p>
      <w:pPr>
        <w:pStyle w:val="CodeBlock"/>
      </w:pPr>
      <w:r>
        <w:t xml:space="preserve">    option.vote_count += 1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return {</w:t>
      </w:r>
    </w:p>
    <w:p>
      <w:pPr>
        <w:pStyle w:val="CodeBlock"/>
      </w:pPr>
      <w:r>
        <w:t xml:space="preserve">        "postId": option.post_id,</w:t>
      </w:r>
    </w:p>
    <w:p>
      <w:pPr>
        <w:pStyle w:val="CodeBlock"/>
      </w:pPr>
      <w:r>
        <w:t xml:space="preserve">        "selectedOptionId": option.id,</w:t>
      </w:r>
    </w:p>
    <w:p>
      <w:pPr>
        <w:pStyle w:val="CodeBlock"/>
      </w:pPr>
      <w:r>
        <w:t xml:space="preserve">        "options": [poll_option_to_read(item) for item in list_poll_options(db, option.post_id)],</w:t>
      </w:r>
    </w:p>
    <w:p>
      <w:pPr>
        <w:pStyle w:val="CodeBlock"/>
      </w:pPr>
      <w:r>
        <w:t xml:space="preserve">    }</w:t>
      </w:r>
    </w:p>
    <w:p>
      <w:pPr>
        <w:pStyle w:val="Heading2"/>
      </w:pPr>
      <w:r>
        <w:t>30. backend/app/modules/forum/router.py</w:t>
      </w:r>
    </w:p>
    <w:p>
      <w:pPr>
        <w:pStyle w:val="CodeBlock"/>
      </w:pPr>
      <w:r>
        <w:t>from __future__ import annotations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typing import Optional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fastapi import APIRouter, Depends, Query</w:t>
      </w:r>
    </w:p>
    <w:p>
      <w:pPr>
        <w:pStyle w:val="CodeBlock"/>
      </w:pPr>
      <w:r>
        <w:t>from sqlalchemy.orm import Session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app.common.deps import get_current_user, require_admin</w:t>
      </w:r>
    </w:p>
    <w:p>
      <w:pPr>
        <w:pStyle w:val="CodeBlock"/>
      </w:pPr>
      <w:r>
        <w:t>from app.common.exceptions import ForbiddenError</w:t>
      </w:r>
    </w:p>
    <w:p>
      <w:pPr>
        <w:pStyle w:val="CodeBlock"/>
      </w:pPr>
      <w:r>
        <w:t>from app.common.response import paginated, success</w:t>
      </w:r>
    </w:p>
    <w:p>
      <w:pPr>
        <w:pStyle w:val="CodeBlock"/>
      </w:pPr>
      <w:r>
        <w:t>from app.database import get_db</w:t>
      </w:r>
    </w:p>
    <w:p>
      <w:pPr>
        <w:pStyle w:val="CodeBlock"/>
      </w:pPr>
      <w:r>
        <w:t>from app.modules.auth.models import User</w:t>
      </w:r>
    </w:p>
    <w:p>
      <w:pPr>
        <w:pStyle w:val="CodeBlock"/>
      </w:pPr>
      <w:r>
        <w:t>from app.modules.forum import crud</w:t>
      </w:r>
    </w:p>
    <w:p>
      <w:pPr>
        <w:pStyle w:val="CodeBlock"/>
      </w:pPr>
      <w:r>
        <w:t>from app.modules.forum.schemas import (</w:t>
      </w:r>
    </w:p>
    <w:p>
      <w:pPr>
        <w:pStyle w:val="CodeBlock"/>
      </w:pPr>
      <w:r>
        <w:t xml:space="preserve">    AttachmentCreate,</w:t>
      </w:r>
    </w:p>
    <w:p>
      <w:pPr>
        <w:pStyle w:val="CodeBlock"/>
      </w:pPr>
      <w:r>
        <w:t xml:space="preserve">    PollOptionCreate,</w:t>
      </w:r>
    </w:p>
    <w:p>
      <w:pPr>
        <w:pStyle w:val="CodeBlock"/>
      </w:pPr>
      <w:r>
        <w:t xml:space="preserve">    PostCreate,</w:t>
      </w:r>
    </w:p>
    <w:p>
      <w:pPr>
        <w:pStyle w:val="CodeBlock"/>
      </w:pPr>
      <w:r>
        <w:t xml:space="preserve">    PostUpdate,</w:t>
      </w:r>
    </w:p>
    <w:p>
      <w:pPr>
        <w:pStyle w:val="CodeBlock"/>
      </w:pPr>
      <w:r>
        <w:t xml:space="preserve">    SectionCreate,</w:t>
      </w:r>
    </w:p>
    <w:p>
      <w:pPr>
        <w:pStyle w:val="CodeBlock"/>
      </w:pPr>
      <w:r>
        <w:t xml:space="preserve">    SectionUpdate,</w:t>
      </w:r>
    </w:p>
    <w:p>
      <w:pPr>
        <w:pStyle w:val="CodeBlock"/>
      </w:pPr>
      <w:r>
        <w:t xml:space="preserve">    TagCreate,</w:t>
      </w:r>
    </w:p>
    <w:p>
      <w:pPr>
        <w:pStyle w:val="CodeBlock"/>
      </w:pPr>
      <w:r>
        <w:t xml:space="preserve">    TagUpdate,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router = APIRouter(prefix="/api", tags=["forum"])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_can_manage_post(current_user: User, post_user_id: int) -&gt; bool:</w:t>
      </w:r>
    </w:p>
    <w:p>
      <w:pPr>
        <w:pStyle w:val="CodeBlock"/>
      </w:pPr>
      <w:r>
        <w:t xml:space="preserve">    role_names = {role.name for role in current_user.roles}</w:t>
      </w:r>
    </w:p>
    <w:p>
      <w:pPr>
        <w:pStyle w:val="CodeBlock"/>
      </w:pPr>
      <w:r>
        <w:t xml:space="preserve">    return current_user.id == post_user_id or "ADMIN" in role_names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@router.get("/sections")</w:t>
      </w:r>
    </w:p>
    <w:p>
      <w:pPr>
        <w:pStyle w:val="CodeBlock"/>
      </w:pPr>
      <w:r>
        <w:t>def list_sections(db: Session = Depends(get_db)):</w:t>
      </w:r>
    </w:p>
    <w:p>
      <w:pPr>
        <w:pStyle w:val="CodeBlock"/>
      </w:pPr>
      <w:r>
        <w:t xml:space="preserve">    return success([crud.section_to_read(section) for section in crud.list_sections(db)])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@router.post("/sections")</w:t>
      </w:r>
    </w:p>
    <w:p>
      <w:pPr>
        <w:pStyle w:val="CodeBlock"/>
      </w:pPr>
      <w:r>
        <w:t>def create_section(</w:t>
      </w:r>
    </w:p>
    <w:p>
      <w:pPr>
        <w:pStyle w:val="CodeBlock"/>
      </w:pPr>
      <w:r>
        <w:t xml:space="preserve">    payload: SectionCreate,</w:t>
      </w:r>
    </w:p>
    <w:p>
      <w:pPr>
        <w:pStyle w:val="CodeBlock"/>
      </w:pPr>
      <w:r>
        <w:t xml:space="preserve">    admin: User = Depends(require_admin),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section = crud.create_section(db, payload)</w:t>
      </w:r>
    </w:p>
    <w:p>
      <w:pPr>
        <w:pStyle w:val="CodeBlock"/>
      </w:pPr>
      <w:r>
        <w:t xml:space="preserve">    return success(crud.section_to_read(section), "板块创建成功")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@router.post("/admin/sections")</w:t>
      </w:r>
    </w:p>
    <w:p>
      <w:pPr>
        <w:pStyle w:val="CodeBlock"/>
      </w:pPr>
      <w:r>
        <w:t>def admin_create_section(</w:t>
      </w:r>
    </w:p>
    <w:p>
      <w:pPr>
        <w:pStyle w:val="CodeBlock"/>
      </w:pPr>
      <w:r>
        <w:t xml:space="preserve">    payload: SectionCreate,</w:t>
      </w:r>
    </w:p>
    <w:p>
      <w:pPr>
        <w:pStyle w:val="CodeBlock"/>
      </w:pPr>
      <w:r>
        <w:t xml:space="preserve">    admin: User = Depends(require_admin),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section = crud.create_section(db, payload)</w:t>
      </w:r>
    </w:p>
    <w:p>
      <w:pPr>
        <w:pStyle w:val="CodeBlock"/>
      </w:pPr>
      <w:r>
        <w:t xml:space="preserve">    return success(crud.section_to_read(section), "板块创建成功")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@router.put("/admin/sections/{section_id}")</w:t>
      </w:r>
    </w:p>
    <w:p>
      <w:pPr>
        <w:pStyle w:val="CodeBlock"/>
      </w:pPr>
      <w:r>
        <w:t>def admin_update_section(</w:t>
      </w:r>
    </w:p>
    <w:p>
      <w:pPr>
        <w:pStyle w:val="CodeBlock"/>
      </w:pPr>
      <w:r>
        <w:t xml:space="preserve">    section_id: int,</w:t>
      </w:r>
    </w:p>
    <w:p>
      <w:pPr>
        <w:pStyle w:val="CodeBlock"/>
      </w:pPr>
      <w:r>
        <w:t xml:space="preserve">    payload: SectionUpdate,</w:t>
      </w:r>
    </w:p>
    <w:p>
      <w:pPr>
        <w:pStyle w:val="CodeBlock"/>
      </w:pPr>
      <w:r>
        <w:t xml:space="preserve">    admin: User = Depends(require_admin),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section = crud.update_section(db, section_id, payload)</w:t>
      </w:r>
    </w:p>
    <w:p>
      <w:pPr>
        <w:pStyle w:val="CodeBlock"/>
      </w:pPr>
      <w:r>
        <w:t xml:space="preserve">    return success(crud.section_to_read(section), "Section updated")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@router.delete("/admin/sections/{section_id}")</w:t>
      </w:r>
    </w:p>
    <w:p>
      <w:pPr>
        <w:pStyle w:val="CodeBlock"/>
      </w:pPr>
      <w:r>
        <w:t>def admin_delete_section(</w:t>
      </w:r>
    </w:p>
    <w:p>
      <w:pPr>
        <w:pStyle w:val="CodeBlock"/>
      </w:pPr>
      <w:r>
        <w:t xml:space="preserve">    section_id: int,</w:t>
      </w:r>
    </w:p>
    <w:p>
      <w:pPr>
        <w:pStyle w:val="CodeBlock"/>
      </w:pPr>
      <w:r>
        <w:t xml:space="preserve">    admin: User = Depends(require_admin),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section = crud.delete_section(db, section_id)</w:t>
      </w:r>
    </w:p>
    <w:p>
      <w:pPr>
        <w:pStyle w:val="CodeBlock"/>
      </w:pPr>
      <w:r>
        <w:t xml:space="preserve">    return success({"id": section.id, "isActive": section.is_active}, "Section disabled")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@router.get("/sections/{section_id}")</w:t>
      </w:r>
    </w:p>
    <w:p>
      <w:pPr>
        <w:pStyle w:val="CodeBlock"/>
      </w:pPr>
      <w:r>
        <w:t>def get_section(section_id: int, db: Session = Depends(get_db)):</w:t>
      </w:r>
    </w:p>
    <w:p>
      <w:pPr>
        <w:pStyle w:val="CodeBlock"/>
      </w:pPr>
      <w:r>
        <w:t xml:space="preserve">    return success(crud.section_to_read(crud.get_section(db, section_id)))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@router.get("/posts/hot")</w:t>
      </w:r>
    </w:p>
    <w:p>
      <w:pPr>
        <w:pStyle w:val="CodeBlock"/>
      </w:pPr>
      <w:r>
        <w:t>def list_hot_posts(limit: int = Query(10, ge=1, le=50), db: Session = Depends(get_db)):</w:t>
      </w:r>
    </w:p>
    <w:p>
      <w:pPr>
        <w:pStyle w:val="CodeBlock"/>
      </w:pPr>
      <w:r>
        <w:t xml:space="preserve">    posts = [crud.post_to_item(post) for post in crud.list_hot_posts(db, limit)]</w:t>
      </w:r>
    </w:p>
    <w:p>
      <w:pPr>
        <w:pStyle w:val="CodeBlock"/>
      </w:pPr>
      <w:r>
        <w:t xml:space="preserve">    return success(posts)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@router.get("/hot-topics")</w:t>
      </w:r>
    </w:p>
    <w:p>
      <w:pPr>
        <w:pStyle w:val="CodeBlock"/>
      </w:pPr>
      <w:r>
        <w:t>def list_hot_topics(</w:t>
      </w:r>
    </w:p>
    <w:p>
      <w:pPr>
        <w:pStyle w:val="CodeBlock"/>
      </w:pPr>
      <w:r>
        <w:t xml:space="preserve">    period: str = Query("daily", pattern="^(daily|weekly)$"),</w:t>
      </w:r>
    </w:p>
    <w:p>
      <w:pPr>
        <w:pStyle w:val="CodeBlock"/>
      </w:pPr>
      <w:r>
        <w:t xml:space="preserve">    limit: int = Query(10, ge=1, le=50),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return success(crud.list_hot_topics(db, period=period, limit=limit))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@router.get("/posts")</w:t>
      </w:r>
    </w:p>
    <w:p>
      <w:pPr>
        <w:pStyle w:val="CodeBlock"/>
      </w:pPr>
      <w:r>
        <w:t>def list_posts(</w:t>
      </w:r>
    </w:p>
    <w:p>
      <w:pPr>
        <w:pStyle w:val="CodeBlock"/>
      </w:pPr>
      <w:r>
        <w:t xml:space="preserve">    section_id: Optional[int] = None,</w:t>
      </w:r>
    </w:p>
    <w:p>
      <w:pPr>
        <w:pStyle w:val="CodeBlock"/>
      </w:pPr>
      <w:r>
        <w:t xml:space="preserve">    keyword: Optional[str] = None,</w:t>
      </w:r>
    </w:p>
    <w:p>
      <w:pPr>
        <w:pStyle w:val="CodeBlock"/>
      </w:pPr>
      <w:r>
        <w:t xml:space="preserve">    tag_id: Optional[int] = None,</w:t>
      </w:r>
    </w:p>
    <w:p>
      <w:pPr>
        <w:pStyle w:val="CodeBlock"/>
      </w:pPr>
      <w:r>
        <w:t xml:space="preserve">    is_elite: Optional[int] = None,</w:t>
      </w:r>
    </w:p>
    <w:p>
      <w:pPr>
        <w:pStyle w:val="CodeBlock"/>
      </w:pPr>
      <w:r>
        <w:t xml:space="preserve">    sort: str = Query("latest", pattern="^(latest|hot)$"),</w:t>
      </w:r>
    </w:p>
    <w:p>
      <w:pPr>
        <w:pStyle w:val="CodeBlock"/>
      </w:pPr>
      <w:r>
        <w:t xml:space="preserve">    page: int = Query(1, ge=1),</w:t>
      </w:r>
    </w:p>
    <w:p>
      <w:pPr>
        <w:pStyle w:val="CodeBlock"/>
      </w:pPr>
      <w:r>
        <w:t xml:space="preserve">    size: int = Query(10, ge=1, le=50),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posts, total = crud.list_posts(</w:t>
      </w:r>
    </w:p>
    <w:p>
      <w:pPr>
        <w:pStyle w:val="CodeBlock"/>
      </w:pPr>
      <w:r>
        <w:t xml:space="preserve">        db,</w:t>
      </w:r>
    </w:p>
    <w:p>
      <w:pPr>
        <w:pStyle w:val="CodeBlock"/>
      </w:pPr>
      <w:r>
        <w:t xml:space="preserve">        section_id=section_id,</w:t>
      </w:r>
    </w:p>
    <w:p>
      <w:pPr>
        <w:pStyle w:val="CodeBlock"/>
      </w:pPr>
      <w:r>
        <w:t xml:space="preserve">        keyword=keyword,</w:t>
      </w:r>
    </w:p>
    <w:p>
      <w:pPr>
        <w:pStyle w:val="CodeBlock"/>
      </w:pPr>
      <w:r>
        <w:t xml:space="preserve">        tag_id=tag_id,</w:t>
      </w:r>
    </w:p>
    <w:p>
      <w:pPr>
        <w:pStyle w:val="CodeBlock"/>
      </w:pPr>
      <w:r>
        <w:t xml:space="preserve">        is_elite=is_elite,</w:t>
      </w:r>
    </w:p>
    <w:p>
      <w:pPr>
        <w:pStyle w:val="CodeBlock"/>
      </w:pPr>
      <w:r>
        <w:t xml:space="preserve">        sort=sort,</w:t>
      </w:r>
    </w:p>
    <w:p>
      <w:pPr>
        <w:pStyle w:val="CodeBlock"/>
      </w:pPr>
      <w:r>
        <w:t xml:space="preserve">        page=page,</w:t>
      </w:r>
    </w:p>
    <w:p>
      <w:pPr>
        <w:pStyle w:val="CodeBlock"/>
      </w:pPr>
      <w:r>
        <w:t xml:space="preserve">        size=size,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return paginated([crud.post_to_item(post) for post in posts], page, size, total)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@router.post("/posts")</w:t>
      </w:r>
    </w:p>
    <w:p>
      <w:pPr>
        <w:pStyle w:val="CodeBlock"/>
      </w:pPr>
      <w:r>
        <w:t>def create_post(</w:t>
      </w:r>
    </w:p>
    <w:p>
      <w:pPr>
        <w:pStyle w:val="CodeBlock"/>
      </w:pPr>
      <w:r>
        <w:t xml:space="preserve">    payload: PostCreate,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post = crud.create_post(db, payload, user_id=current_user.id)</w:t>
      </w:r>
    </w:p>
    <w:p>
      <w:pPr>
        <w:pStyle w:val="CodeBlock"/>
      </w:pPr>
      <w:r>
        <w:t xml:space="preserve">    return success(crud.post_to_detail(post), "帖子发布成功")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@router.post("/posts/analysis")</w:t>
      </w:r>
    </w:p>
    <w:p>
      <w:pPr>
        <w:pStyle w:val="CodeBlock"/>
      </w:pPr>
      <w:r>
        <w:t>def create_analysis_post(</w:t>
      </w:r>
    </w:p>
    <w:p>
      <w:pPr>
        <w:pStyle w:val="CodeBlock"/>
      </w:pPr>
      <w:r>
        <w:t xml:space="preserve">    payload: PostCreate,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auth_level = current_user.profile.auth_level if current_user.profile else 0</w:t>
      </w:r>
    </w:p>
    <w:p>
      <w:pPr>
        <w:pStyle w:val="CodeBlock"/>
      </w:pPr>
      <w:r>
        <w:t xml:space="preserve">    if auth_level &lt; 2:</w:t>
      </w:r>
    </w:p>
    <w:p>
      <w:pPr>
        <w:pStyle w:val="CodeBlock"/>
      </w:pPr>
      <w:r>
        <w:t xml:space="preserve">        raise ForbiddenError("需要专业认证后才能发布长文分析")</w:t>
      </w:r>
    </w:p>
    <w:p>
      <w:pPr>
        <w:pStyle w:val="CodeBlock"/>
      </w:pPr>
      <w:r>
        <w:t xml:space="preserve">    post = crud.create_post(db, payload, user_id=current_user.id, post_type=2)</w:t>
      </w:r>
    </w:p>
    <w:p>
      <w:pPr>
        <w:pStyle w:val="CodeBlock"/>
      </w:pPr>
      <w:r>
        <w:t xml:space="preserve">    return success(crud.post_to_detail(post), "长文分析发布成功")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@router.get("/posts/{post_id}")</w:t>
      </w:r>
    </w:p>
    <w:p>
      <w:pPr>
        <w:pStyle w:val="CodeBlock"/>
      </w:pPr>
      <w:r>
        <w:t>def get_post(post_id: int, db: Session = Depends(get_db)):</w:t>
      </w:r>
    </w:p>
    <w:p>
      <w:pPr>
        <w:pStyle w:val="CodeBlock"/>
      </w:pPr>
      <w:r>
        <w:t xml:space="preserve">    post = crud.get_post(db, post_id)</w:t>
      </w:r>
    </w:p>
    <w:p>
      <w:pPr>
        <w:pStyle w:val="CodeBlock"/>
      </w:pPr>
      <w:r>
        <w:t xml:space="preserve">    return success(crud.post_to_detail(post))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@router.put("/posts/{post_id}")</w:t>
      </w:r>
    </w:p>
    <w:p>
      <w:pPr>
        <w:pStyle w:val="CodeBlock"/>
      </w:pPr>
      <w:r>
        <w:t>def update_post(</w:t>
      </w:r>
    </w:p>
    <w:p>
      <w:pPr>
        <w:pStyle w:val="CodeBlock"/>
      </w:pPr>
      <w:r>
        <w:t xml:space="preserve">    post_id: int,</w:t>
      </w:r>
    </w:p>
    <w:p>
      <w:pPr>
        <w:pStyle w:val="CodeBlock"/>
      </w:pPr>
      <w:r>
        <w:t xml:space="preserve">    payload: PostUpdate,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existing = crud.get_post(db, post_id, increase_view=False)</w:t>
      </w:r>
    </w:p>
    <w:p>
      <w:pPr>
        <w:pStyle w:val="CodeBlock"/>
      </w:pPr>
      <w:r>
        <w:t xml:space="preserve">    if not _can_manage_post(current_user, existing.user_id):</w:t>
      </w:r>
    </w:p>
    <w:p>
      <w:pPr>
        <w:pStyle w:val="CodeBlock"/>
      </w:pPr>
      <w:r>
        <w:t xml:space="preserve">        raise ForbiddenError("只能编辑自己的帖子")</w:t>
      </w:r>
    </w:p>
    <w:p>
      <w:pPr>
        <w:pStyle w:val="CodeBlock"/>
      </w:pPr>
      <w:r>
        <w:t xml:space="preserve">    post = crud.update_post(db, post_id, payload)</w:t>
      </w:r>
    </w:p>
    <w:p>
      <w:pPr>
        <w:pStyle w:val="CodeBlock"/>
      </w:pPr>
      <w:r>
        <w:t xml:space="preserve">    return success(crud.post_to_detail(post), "帖子更新成功")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@router.delete("/posts/{post_id}")</w:t>
      </w:r>
    </w:p>
    <w:p>
      <w:pPr>
        <w:pStyle w:val="CodeBlock"/>
      </w:pPr>
      <w:r>
        <w:t>def delete_post(</w:t>
      </w:r>
    </w:p>
    <w:p>
      <w:pPr>
        <w:pStyle w:val="CodeBlock"/>
      </w:pPr>
      <w:r>
        <w:t xml:space="preserve">    post_id: int,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existing = crud.get_post(db, post_id, increase_view=False)</w:t>
      </w:r>
    </w:p>
    <w:p>
      <w:pPr>
        <w:pStyle w:val="CodeBlock"/>
      </w:pPr>
      <w:r>
        <w:t xml:space="preserve">    if not _can_manage_post(current_user, existing.user_id):</w:t>
      </w:r>
    </w:p>
    <w:p>
      <w:pPr>
        <w:pStyle w:val="CodeBlock"/>
      </w:pPr>
      <w:r>
        <w:t xml:space="preserve">        raise ForbiddenError("只能删除自己的帖子")</w:t>
      </w:r>
    </w:p>
    <w:p>
      <w:pPr>
        <w:pStyle w:val="CodeBlock"/>
      </w:pPr>
      <w:r>
        <w:t xml:space="preserve">    post = crud.delete_post(db, post_id)</w:t>
      </w:r>
    </w:p>
    <w:p>
      <w:pPr>
        <w:pStyle w:val="CodeBlock"/>
      </w:pPr>
      <w:r>
        <w:t xml:space="preserve">    return success({"id": post.id, "status": post.status}, "帖子已删除")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@router.get("/posts/{post_id}/attachments")</w:t>
      </w:r>
    </w:p>
    <w:p>
      <w:pPr>
        <w:pStyle w:val="CodeBlock"/>
      </w:pPr>
      <w:r>
        <w:t>def list_post_attachments(post_id: int, db: Session = Depends(get_db)):</w:t>
      </w:r>
    </w:p>
    <w:p>
      <w:pPr>
        <w:pStyle w:val="CodeBlock"/>
      </w:pPr>
      <w:r>
        <w:t xml:space="preserve">    return success([crud.attachment_to_read(item) for item in crud.list_attachments(db, post_id)])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@router.post("/posts/{post_id}/attachments")</w:t>
      </w:r>
    </w:p>
    <w:p>
      <w:pPr>
        <w:pStyle w:val="CodeBlock"/>
      </w:pPr>
      <w:r>
        <w:t>def add_post_attachment(</w:t>
      </w:r>
    </w:p>
    <w:p>
      <w:pPr>
        <w:pStyle w:val="CodeBlock"/>
      </w:pPr>
      <w:r>
        <w:t xml:space="preserve">    post_id: int,</w:t>
      </w:r>
    </w:p>
    <w:p>
      <w:pPr>
        <w:pStyle w:val="CodeBlock"/>
      </w:pPr>
      <w:r>
        <w:t xml:space="preserve">    payload: AttachmentCreate,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item = crud.add_attachment(db, post_id, payload, current_user.id)</w:t>
      </w:r>
    </w:p>
    <w:p>
      <w:pPr>
        <w:pStyle w:val="CodeBlock"/>
      </w:pPr>
      <w:r>
        <w:t xml:space="preserve">    return success(crud.attachment_to_read(item), "Attachment added")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@router.get("/posts/{post_id}/poll")</w:t>
      </w:r>
    </w:p>
    <w:p>
      <w:pPr>
        <w:pStyle w:val="CodeBlock"/>
      </w:pPr>
      <w:r>
        <w:t>def list_post_poll(post_id: int, db: Session = Depends(get_db)):</w:t>
      </w:r>
    </w:p>
    <w:p>
      <w:pPr>
        <w:pStyle w:val="CodeBlock"/>
      </w:pPr>
      <w:r>
        <w:t xml:space="preserve">    return success([crud.poll_option_to_read(item) for item in crud.list_poll_options(db, post_id)])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@router.post("/posts/{post_id}/poll-options")</w:t>
      </w:r>
    </w:p>
    <w:p>
      <w:pPr>
        <w:pStyle w:val="CodeBlock"/>
      </w:pPr>
      <w:r>
        <w:t>def add_post_poll_option(</w:t>
      </w:r>
    </w:p>
    <w:p>
      <w:pPr>
        <w:pStyle w:val="CodeBlock"/>
      </w:pPr>
      <w:r>
        <w:t xml:space="preserve">    post_id: int,</w:t>
      </w:r>
    </w:p>
    <w:p>
      <w:pPr>
        <w:pStyle w:val="CodeBlock"/>
      </w:pPr>
      <w:r>
        <w:t xml:space="preserve">    payload: PollOptionCreate,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item = crud.add_poll_option(db, post_id, payload, current_user.id)</w:t>
      </w:r>
    </w:p>
    <w:p>
      <w:pPr>
        <w:pStyle w:val="CodeBlock"/>
      </w:pPr>
      <w:r>
        <w:t xml:space="preserve">    return success(crud.poll_option_to_read(item), "Poll option added")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@router.post("/poll-options/{option_id}/vote")</w:t>
      </w:r>
    </w:p>
    <w:p>
      <w:pPr>
        <w:pStyle w:val="CodeBlock"/>
      </w:pPr>
      <w:r>
        <w:t>def vote_poll_option(</w:t>
      </w:r>
    </w:p>
    <w:p>
      <w:pPr>
        <w:pStyle w:val="CodeBlock"/>
      </w:pPr>
      <w:r>
        <w:t xml:space="preserve">    option_id: int,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return success(crud.vote_poll_option(db, option_id, current_user.id), "Vote recorded")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@router.get("/tags")</w:t>
      </w:r>
    </w:p>
    <w:p>
      <w:pPr>
        <w:pStyle w:val="CodeBlock"/>
      </w:pPr>
      <w:r>
        <w:t>def list_tags(tag_type: Optional[str] = None, db: Session = Depends(get_db)):</w:t>
      </w:r>
    </w:p>
    <w:p>
      <w:pPr>
        <w:pStyle w:val="CodeBlock"/>
      </w:pPr>
      <w:r>
        <w:t xml:space="preserve">    return success([crud.tag_to_read(tag) for tag in crud.list_tags(db, tag_type=tag_type)])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@router.post("/tags")</w:t>
      </w:r>
    </w:p>
    <w:p>
      <w:pPr>
        <w:pStyle w:val="CodeBlock"/>
      </w:pPr>
      <w:r>
        <w:t>def create_tag(</w:t>
      </w:r>
    </w:p>
    <w:p>
      <w:pPr>
        <w:pStyle w:val="CodeBlock"/>
      </w:pPr>
      <w:r>
        <w:t xml:space="preserve">    payload: TagCreate,</w:t>
      </w:r>
    </w:p>
    <w:p>
      <w:pPr>
        <w:pStyle w:val="CodeBlock"/>
      </w:pPr>
      <w:r>
        <w:t xml:space="preserve">    admin: User = Depends(require_admin),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tag = crud.create_tag(db, payload)</w:t>
      </w:r>
    </w:p>
    <w:p>
      <w:pPr>
        <w:pStyle w:val="CodeBlock"/>
      </w:pPr>
      <w:r>
        <w:t xml:space="preserve">    return success(crud.tag_to_read(tag), "标签创建成功")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@router.post("/admin/tags")</w:t>
      </w:r>
    </w:p>
    <w:p>
      <w:pPr>
        <w:pStyle w:val="CodeBlock"/>
      </w:pPr>
      <w:r>
        <w:t>def admin_create_tag(</w:t>
      </w:r>
    </w:p>
    <w:p>
      <w:pPr>
        <w:pStyle w:val="CodeBlock"/>
      </w:pPr>
      <w:r>
        <w:t xml:space="preserve">    payload: TagCreate,</w:t>
      </w:r>
    </w:p>
    <w:p>
      <w:pPr>
        <w:pStyle w:val="CodeBlock"/>
      </w:pPr>
      <w:r>
        <w:t xml:space="preserve">    admin: User = Depends(require_admin),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tag = crud.create_tag(db, payload)</w:t>
      </w:r>
    </w:p>
    <w:p>
      <w:pPr>
        <w:pStyle w:val="CodeBlock"/>
      </w:pPr>
      <w:r>
        <w:t xml:space="preserve">    return success(crud.tag_to_read(tag), "标签创建成功")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@router.put("/admin/tags/{tag_id}")</w:t>
      </w:r>
    </w:p>
    <w:p>
      <w:pPr>
        <w:pStyle w:val="CodeBlock"/>
      </w:pPr>
      <w:r>
        <w:t>def admin_update_tag(</w:t>
      </w:r>
    </w:p>
    <w:p>
      <w:pPr>
        <w:pStyle w:val="CodeBlock"/>
      </w:pPr>
      <w:r>
        <w:t xml:space="preserve">    tag_id: int,</w:t>
      </w:r>
    </w:p>
    <w:p>
      <w:pPr>
        <w:pStyle w:val="CodeBlock"/>
      </w:pPr>
      <w:r>
        <w:t xml:space="preserve">    payload: TagUpdate,</w:t>
      </w:r>
    </w:p>
    <w:p>
      <w:pPr>
        <w:pStyle w:val="CodeBlock"/>
      </w:pPr>
      <w:r>
        <w:t xml:space="preserve">    admin: User = Depends(require_admin),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tag = crud.update_tag(db, tag_id, payload)</w:t>
      </w:r>
    </w:p>
    <w:p>
      <w:pPr>
        <w:pStyle w:val="CodeBlock"/>
      </w:pPr>
      <w:r>
        <w:t xml:space="preserve">    return success(crud.tag_to_read(tag), "Tag updated")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@router.delete("/admin/tags/{tag_id}")</w:t>
      </w:r>
    </w:p>
    <w:p>
      <w:pPr>
        <w:pStyle w:val="CodeBlock"/>
      </w:pPr>
      <w:r>
        <w:t>def admin_delete_tag(</w:t>
      </w:r>
    </w:p>
    <w:p>
      <w:pPr>
        <w:pStyle w:val="CodeBlock"/>
      </w:pPr>
      <w:r>
        <w:t xml:space="preserve">    tag_id: int,</w:t>
      </w:r>
    </w:p>
    <w:p>
      <w:pPr>
        <w:pStyle w:val="CodeBlock"/>
      </w:pPr>
      <w:r>
        <w:t xml:space="preserve">    admin: User = Depends(require_admin),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return success(crud.delete_tag(db, tag_id), "Tag deleted")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@router.get("/search/posts")</w:t>
      </w:r>
    </w:p>
    <w:p>
      <w:pPr>
        <w:pStyle w:val="CodeBlock"/>
      </w:pPr>
      <w:r>
        <w:t>def search_posts(</w:t>
      </w:r>
    </w:p>
    <w:p>
      <w:pPr>
        <w:pStyle w:val="CodeBlock"/>
      </w:pPr>
      <w:r>
        <w:t xml:space="preserve">    keyword: str = Query(..., min_length=1),</w:t>
      </w:r>
    </w:p>
    <w:p>
      <w:pPr>
        <w:pStyle w:val="CodeBlock"/>
      </w:pPr>
      <w:r>
        <w:t xml:space="preserve">    page: int = Query(1, ge=1),</w:t>
      </w:r>
    </w:p>
    <w:p>
      <w:pPr>
        <w:pStyle w:val="CodeBlock"/>
      </w:pPr>
      <w:r>
        <w:t xml:space="preserve">    size: int = Query(10, ge=1, le=50),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posts, total = crud.search_posts(db, keyword=keyword, page=page, size=size)</w:t>
      </w:r>
    </w:p>
    <w:p>
      <w:pPr>
        <w:pStyle w:val="CodeBlock"/>
      </w:pPr>
      <w:r>
        <w:t xml:space="preserve">    return paginated([crud.post_to_item(post) for post in posts], page, size, total)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@router.get("/search/suggestions")</w:t>
      </w:r>
    </w:p>
    <w:p>
      <w:pPr>
        <w:pStyle w:val="CodeBlock"/>
      </w:pPr>
      <w:r>
        <w:t>def search_suggestions(</w:t>
      </w:r>
    </w:p>
    <w:p>
      <w:pPr>
        <w:pStyle w:val="CodeBlock"/>
      </w:pPr>
      <w:r>
        <w:t xml:space="preserve">    keyword: str = Query(..., min_length=1),</w:t>
      </w:r>
    </w:p>
    <w:p>
      <w:pPr>
        <w:pStyle w:val="CodeBlock"/>
      </w:pPr>
      <w:r>
        <w:t xml:space="preserve">    limit: int = Query(8, ge=1, le=20),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return success(crud.search_suggestions(db, keyword=keyword, limit=limit))</w:t>
      </w:r>
    </w:p>
    <w:p>
      <w:pPr>
        <w:pStyle w:val="Heading2"/>
      </w:pPr>
      <w:r>
        <w:t>31. backend/app/modules/forum/__init__.py</w:t>
      </w:r>
    </w:p>
    <w:p>
      <w:pPr>
        <w:pStyle w:val="CodeBlock"/>
      </w:pPr>
      <w:r>
        <w:t>from app.modules.forum.router import router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__all__ = ["router"]</w:t>
      </w:r>
    </w:p>
    <w:p>
      <w:pPr>
        <w:pStyle w:val="Heading2"/>
      </w:pPr>
      <w:r>
        <w:t>32. backend/app/modules/interaction/models.py</w:t>
      </w:r>
    </w:p>
    <w:p>
      <w:pPr>
        <w:pStyle w:val="CodeBlock"/>
      </w:pPr>
      <w:r>
        <w:t>from __future__ import annotations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datetime import datetime</w:t>
      </w:r>
    </w:p>
    <w:p>
      <w:pPr>
        <w:pStyle w:val="CodeBlock"/>
      </w:pPr>
      <w:r>
        <w:t>from typing import List, Optional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sqlalchemy import Boolean, DateTime, ForeignKey, Integer, String, Text</w:t>
      </w:r>
    </w:p>
    <w:p>
      <w:pPr>
        <w:pStyle w:val="CodeBlock"/>
      </w:pPr>
      <w:r>
        <w:t>from sqlalchemy.orm import Mapped, mapped_column, relationship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app.database import Base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Comment(Base):</w:t>
      </w:r>
    </w:p>
    <w:p>
      <w:pPr>
        <w:pStyle w:val="CodeBlock"/>
      </w:pPr>
      <w:r>
        <w:t xml:space="preserve">    __tablename__ = "comments"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id: Mapped[int] = mapped_column(Integer, primary_key=True, autoincrement=True)</w:t>
      </w:r>
    </w:p>
    <w:p>
      <w:pPr>
        <w:pStyle w:val="CodeBlock"/>
      </w:pPr>
      <w:r>
        <w:t xml:space="preserve">    post_id: Mapped[int] = mapped_column(Integer, ForeignKey("posts.id"), nullable=False)</w:t>
      </w:r>
    </w:p>
    <w:p>
      <w:pPr>
        <w:pStyle w:val="CodeBlock"/>
      </w:pPr>
      <w:r>
        <w:t xml:space="preserve">    user_id: Mapped[int] = mapped_column(Integer, ForeignKey("users.id"), nullable=False)</w:t>
      </w:r>
    </w:p>
    <w:p>
      <w:pPr>
        <w:pStyle w:val="CodeBlock"/>
      </w:pPr>
      <w:r>
        <w:t xml:space="preserve">    parent_id: Mapped[Optional[int]] = mapped_column(Integer, ForeignKey("comments.id"), nullable=True)</w:t>
      </w:r>
    </w:p>
    <w:p>
      <w:pPr>
        <w:pStyle w:val="CodeBlock"/>
      </w:pPr>
      <w:r>
        <w:t xml:space="preserve">    content: Mapped[str] = mapped_column(Text, nullable=False)</w:t>
      </w:r>
    </w:p>
    <w:p>
      <w:pPr>
        <w:pStyle w:val="CodeBlock"/>
      </w:pPr>
      <w:r>
        <w:t xml:space="preserve">    like_count: Mapped[int] = mapped_column(Integer, nullable=False, default=0)</w:t>
      </w:r>
    </w:p>
    <w:p>
      <w:pPr>
        <w:pStyle w:val="CodeBlock"/>
      </w:pPr>
      <w:r>
        <w:t xml:space="preserve">    created_at: Mapped[datetime] = mapped_column(DateTime, nullable=False, default=datetime.utcnow)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author: Mapped["User"] = relationship("User")</w:t>
      </w:r>
    </w:p>
    <w:p>
      <w:pPr>
        <w:pStyle w:val="CodeBlock"/>
      </w:pPr>
      <w:r>
        <w:t xml:space="preserve">    post: Mapped["Post"] = relationship("Post")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UserAction(Base):</w:t>
      </w:r>
    </w:p>
    <w:p>
      <w:pPr>
        <w:pStyle w:val="CodeBlock"/>
      </w:pPr>
      <w:r>
        <w:t xml:space="preserve">    __tablename__ = "user_actions"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id: Mapped[int] = mapped_column(Integer, primary_key=True, autoincrement=True)</w:t>
      </w:r>
    </w:p>
    <w:p>
      <w:pPr>
        <w:pStyle w:val="CodeBlock"/>
      </w:pPr>
      <w:r>
        <w:t xml:space="preserve">    user_id: Mapped[int] = mapped_column(Integer, ForeignKey("users.id"), nullable=False)</w:t>
      </w:r>
    </w:p>
    <w:p>
      <w:pPr>
        <w:pStyle w:val="CodeBlock"/>
      </w:pPr>
      <w:r>
        <w:t xml:space="preserve">    target_id: Mapped[int] = mapped_column(Integer, nullable=False)</w:t>
      </w:r>
    </w:p>
    <w:p>
      <w:pPr>
        <w:pStyle w:val="CodeBlock"/>
      </w:pPr>
      <w:r>
        <w:t xml:space="preserve">    target_type: Mapped[int] = mapped_column(Integer, nullable=False)</w:t>
      </w:r>
    </w:p>
    <w:p>
      <w:pPr>
        <w:pStyle w:val="CodeBlock"/>
      </w:pPr>
      <w:r>
        <w:t xml:space="preserve">    action_type: Mapped[int] = mapped_column(Integer, nullable=False)</w:t>
      </w:r>
    </w:p>
    <w:p>
      <w:pPr>
        <w:pStyle w:val="CodeBlock"/>
      </w:pPr>
      <w:r>
        <w:t xml:space="preserve">    created_at: Mapped[datetime] = mapped_column(DateTime, nullable=False, default=datetime.utcnow)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UserFollow(Base):</w:t>
      </w:r>
    </w:p>
    <w:p>
      <w:pPr>
        <w:pStyle w:val="CodeBlock"/>
      </w:pPr>
      <w:r>
        <w:t xml:space="preserve">    __tablename__ = "user_follows"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follower_id: Mapped[int] = mapped_column(Integer, ForeignKey("users.id"), primary_key=True)</w:t>
      </w:r>
    </w:p>
    <w:p>
      <w:pPr>
        <w:pStyle w:val="CodeBlock"/>
      </w:pPr>
      <w:r>
        <w:t xml:space="preserve">    followed_id: Mapped[int] = mapped_column(Integer, ForeignKey("users.id"), primary_key=True)</w:t>
      </w:r>
    </w:p>
    <w:p>
      <w:pPr>
        <w:pStyle w:val="CodeBlock"/>
      </w:pPr>
      <w:r>
        <w:t xml:space="preserve">    is_starred: Mapped[int] = mapped_column(Integer, nullable=False, default=0)</w:t>
      </w:r>
    </w:p>
    <w:p>
      <w:pPr>
        <w:pStyle w:val="CodeBlock"/>
      </w:pPr>
      <w:r>
        <w:t xml:space="preserve">    created_at: Mapped[datetime] = mapped_column(DateTime, nullable=False, default=datetime.utcnow)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follower: Mapped["User"] = relationship("User", foreign_keys=[follower_id])</w:t>
      </w:r>
    </w:p>
    <w:p>
      <w:pPr>
        <w:pStyle w:val="CodeBlock"/>
      </w:pPr>
      <w:r>
        <w:t xml:space="preserve">    followed: Mapped["User"] = relationship("User", foreign_keys=[followed_id])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Group(Base):</w:t>
      </w:r>
    </w:p>
    <w:p>
      <w:pPr>
        <w:pStyle w:val="CodeBlock"/>
      </w:pPr>
      <w:r>
        <w:t xml:space="preserve">    __tablename__ = "groups"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id: Mapped[int] = mapped_column(Integer, primary_key=True, autoincrement=True)</w:t>
      </w:r>
    </w:p>
    <w:p>
      <w:pPr>
        <w:pStyle w:val="CodeBlock"/>
      </w:pPr>
      <w:r>
        <w:t xml:space="preserve">    creator_id: Mapped[int] = mapped_column(Integer, ForeignKey("users.id"), nullable=False)</w:t>
      </w:r>
    </w:p>
    <w:p>
      <w:pPr>
        <w:pStyle w:val="CodeBlock"/>
      </w:pPr>
      <w:r>
        <w:t xml:space="preserve">    name: Mapped[str] = mapped_column(String(50), nullable=False)</w:t>
      </w:r>
    </w:p>
    <w:p>
      <w:pPr>
        <w:pStyle w:val="CodeBlock"/>
      </w:pPr>
      <w:r>
        <w:t xml:space="preserve">    description: Mapped[Optional[str]] = mapped_column(String(255), nullable=True)</w:t>
      </w:r>
    </w:p>
    <w:p>
      <w:pPr>
        <w:pStyle w:val="CodeBlock"/>
      </w:pPr>
      <w:r>
        <w:t xml:space="preserve">    permission: Mapped[int] = mapped_column(Integer, nullable=False, default=1)</w:t>
      </w:r>
    </w:p>
    <w:p>
      <w:pPr>
        <w:pStyle w:val="CodeBlock"/>
      </w:pPr>
      <w:r>
        <w:t xml:space="preserve">    created_at: Mapped[datetime] = mapped_column(DateTime, nullable=False, default=datetime.utcnow)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creator: Mapped["User"] = relationship("User")</w:t>
      </w:r>
    </w:p>
    <w:p>
      <w:pPr>
        <w:pStyle w:val="CodeBlock"/>
      </w:pPr>
      <w:r>
        <w:t xml:space="preserve">    members: Mapped[List["GroupMember"]] = relationship(</w:t>
      </w:r>
    </w:p>
    <w:p>
      <w:pPr>
        <w:pStyle w:val="CodeBlock"/>
      </w:pPr>
      <w:r>
        <w:t xml:space="preserve">        "GroupMember",</w:t>
      </w:r>
    </w:p>
    <w:p>
      <w:pPr>
        <w:pStyle w:val="CodeBlock"/>
      </w:pPr>
      <w:r>
        <w:t xml:space="preserve">        back_populates="group",</w:t>
      </w:r>
    </w:p>
    <w:p>
      <w:pPr>
        <w:pStyle w:val="CodeBlock"/>
      </w:pPr>
      <w:r>
        <w:t xml:space="preserve">        cascade="all, delete-orphan",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GroupMember(Base):</w:t>
      </w:r>
    </w:p>
    <w:p>
      <w:pPr>
        <w:pStyle w:val="CodeBlock"/>
      </w:pPr>
      <w:r>
        <w:t xml:space="preserve">    __tablename__ = "group_members"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group_id: Mapped[int] = mapped_column(Integer, ForeignKey("groups.id"), primary_key=True)</w:t>
      </w:r>
    </w:p>
    <w:p>
      <w:pPr>
        <w:pStyle w:val="CodeBlock"/>
      </w:pPr>
      <w:r>
        <w:t xml:space="preserve">    user_id: Mapped[int] = mapped_column(Integer, ForeignKey("users.id"), primary_key=True)</w:t>
      </w:r>
    </w:p>
    <w:p>
      <w:pPr>
        <w:pStyle w:val="CodeBlock"/>
      </w:pPr>
      <w:r>
        <w:t xml:space="preserve">    join_time: Mapped[datetime] = mapped_column(DateTime, nullable=False, default=datetime.utcnow)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group: Mapped[Group] = relationship("Group", back_populates="members")</w:t>
      </w:r>
    </w:p>
    <w:p>
      <w:pPr>
        <w:pStyle w:val="CodeBlock"/>
      </w:pPr>
      <w:r>
        <w:t xml:space="preserve">    user: Mapped["User"] = relationship("User")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GroupJoinRequest(Base):</w:t>
      </w:r>
    </w:p>
    <w:p>
      <w:pPr>
        <w:pStyle w:val="CodeBlock"/>
      </w:pPr>
      <w:r>
        <w:t xml:space="preserve">    __tablename__ = "group_join_requests"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group_id: Mapped[int] = mapped_column(Integer, ForeignKey("groups.id"), primary_key=True)</w:t>
      </w:r>
    </w:p>
    <w:p>
      <w:pPr>
        <w:pStyle w:val="CodeBlock"/>
      </w:pPr>
      <w:r>
        <w:t xml:space="preserve">    user_id: Mapped[int] = mapped_column(Integer, ForeignKey("users.id"), primary_key=True)</w:t>
      </w:r>
    </w:p>
    <w:p>
      <w:pPr>
        <w:pStyle w:val="CodeBlock"/>
      </w:pPr>
      <w:r>
        <w:t xml:space="preserve">    status: Mapped[str] = mapped_column(String(16), nullable=False, default="pending")</w:t>
      </w:r>
    </w:p>
    <w:p>
      <w:pPr>
        <w:pStyle w:val="CodeBlock"/>
      </w:pPr>
      <w:r>
        <w:t xml:space="preserve">    created_at: Mapped[datetime] = mapped_column(DateTime, nullable=False, default=datetime.utcnow)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group: Mapped[Group] = relationship("Group")</w:t>
      </w:r>
    </w:p>
    <w:p>
      <w:pPr>
        <w:pStyle w:val="CodeBlock"/>
      </w:pPr>
      <w:r>
        <w:t xml:space="preserve">    user: Mapped["User"] = relationship("User")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PrivateMessage(Base):</w:t>
      </w:r>
    </w:p>
    <w:p>
      <w:pPr>
        <w:pStyle w:val="CodeBlock"/>
      </w:pPr>
      <w:r>
        <w:t xml:space="preserve">    __tablename__ = "private_messages"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id: Mapped[int] = mapped_column(Integer, primary_key=True, autoincrement=True)</w:t>
      </w:r>
    </w:p>
    <w:p>
      <w:pPr>
        <w:pStyle w:val="CodeBlock"/>
      </w:pPr>
      <w:r>
        <w:t xml:space="preserve">    sender_id: Mapped[int] = mapped_column(Integer, ForeignKey("users.id"), nullable=False)</w:t>
      </w:r>
    </w:p>
    <w:p>
      <w:pPr>
        <w:pStyle w:val="CodeBlock"/>
      </w:pPr>
      <w:r>
        <w:t xml:space="preserve">    receiver_id: Mapped[int] = mapped_column(Integer, ForeignKey("users.id"), nullable=False)</w:t>
      </w:r>
    </w:p>
    <w:p>
      <w:pPr>
        <w:pStyle w:val="CodeBlock"/>
      </w:pPr>
      <w:r>
        <w:t xml:space="preserve">    content: Mapped[str] = mapped_column(Text, nullable=False)</w:t>
      </w:r>
    </w:p>
    <w:p>
      <w:pPr>
        <w:pStyle w:val="CodeBlock"/>
      </w:pPr>
      <w:r>
        <w:t xml:space="preserve">    is_read: Mapped[bool] = mapped_column(Boolean, nullable=False, default=False)</w:t>
      </w:r>
    </w:p>
    <w:p>
      <w:pPr>
        <w:pStyle w:val="CodeBlock"/>
      </w:pPr>
      <w:r>
        <w:t xml:space="preserve">    created_at: Mapped[datetime] = mapped_column(DateTime, nullable=False, default=datetime.utcnow)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sender: Mapped["User"] = relationship("User", foreign_keys=[sender_id])</w:t>
      </w:r>
    </w:p>
    <w:p>
      <w:pPr>
        <w:pStyle w:val="CodeBlock"/>
      </w:pPr>
      <w:r>
        <w:t xml:space="preserve">    receiver: Mapped["User"] = relationship("User", foreign_keys=[receiver_id])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GroupPost(Base):</w:t>
      </w:r>
    </w:p>
    <w:p>
      <w:pPr>
        <w:pStyle w:val="CodeBlock"/>
      </w:pPr>
      <w:r>
        <w:t xml:space="preserve">    __tablename__ = "group_posts"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id: Mapped[int] = mapped_column(Integer, primary_key=True, autoincrement=True)</w:t>
      </w:r>
    </w:p>
    <w:p>
      <w:pPr>
        <w:pStyle w:val="CodeBlock"/>
      </w:pPr>
      <w:r>
        <w:t xml:space="preserve">    group_id: Mapped[int] = mapped_column(Integer, ForeignKey("groups.id"), nullable=False)</w:t>
      </w:r>
    </w:p>
    <w:p>
      <w:pPr>
        <w:pStyle w:val="CodeBlock"/>
      </w:pPr>
      <w:r>
        <w:t xml:space="preserve">    user_id: Mapped[int] = mapped_column(Integer, ForeignKey("users.id"), nullable=False)</w:t>
      </w:r>
    </w:p>
    <w:p>
      <w:pPr>
        <w:pStyle w:val="CodeBlock"/>
      </w:pPr>
      <w:r>
        <w:t xml:space="preserve">    content: Mapped[str] = mapped_column(Text, nullable=False)</w:t>
      </w:r>
    </w:p>
    <w:p>
      <w:pPr>
        <w:pStyle w:val="CodeBlock"/>
      </w:pPr>
      <w:r>
        <w:t xml:space="preserve">    created_at: Mapped[datetime] = mapped_column(DateTime, nullable=False, default=datetime.utcnow)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group: Mapped["Group"] = relationship("Group")</w:t>
      </w:r>
    </w:p>
    <w:p>
      <w:pPr>
        <w:pStyle w:val="CodeBlock"/>
      </w:pPr>
      <w:r>
        <w:t xml:space="preserve">    author: Mapped["User"] = relationship("User")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GroupResource(Base):</w:t>
      </w:r>
    </w:p>
    <w:p>
      <w:pPr>
        <w:pStyle w:val="CodeBlock"/>
      </w:pPr>
      <w:r>
        <w:t xml:space="preserve">    __tablename__ = "group_resources"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id: Mapped[int] = mapped_column(Integer, primary_key=True, autoincrement=True)</w:t>
      </w:r>
    </w:p>
    <w:p>
      <w:pPr>
        <w:pStyle w:val="CodeBlock"/>
      </w:pPr>
      <w:r>
        <w:t xml:space="preserve">    group_id: Mapped[int] = mapped_column(Integer, ForeignKey("groups.id"), nullable=False)</w:t>
      </w:r>
    </w:p>
    <w:p>
      <w:pPr>
        <w:pStyle w:val="CodeBlock"/>
      </w:pPr>
      <w:r>
        <w:t xml:space="preserve">    user_id: Mapped[int] = mapped_column(Integer, ForeignKey("users.id"), nullable=False)</w:t>
      </w:r>
    </w:p>
    <w:p>
      <w:pPr>
        <w:pStyle w:val="CodeBlock"/>
      </w:pPr>
      <w:r>
        <w:t xml:space="preserve">    title: Mapped[str] = mapped_column(String(120), nullable=False)</w:t>
      </w:r>
    </w:p>
    <w:p>
      <w:pPr>
        <w:pStyle w:val="CodeBlock"/>
      </w:pPr>
      <w:r>
        <w:t xml:space="preserve">    resource_url: Mapped[str] = mapped_column(String(255), nullable=False)</w:t>
      </w:r>
    </w:p>
    <w:p>
      <w:pPr>
        <w:pStyle w:val="CodeBlock"/>
      </w:pPr>
      <w:r>
        <w:t xml:space="preserve">    description: Mapped[Optional[str]] = mapped_column(String(255), nullable=True)</w:t>
      </w:r>
    </w:p>
    <w:p>
      <w:pPr>
        <w:pStyle w:val="CodeBlock"/>
      </w:pPr>
      <w:r>
        <w:t xml:space="preserve">    created_at: Mapped[datetime] = mapped_column(DateTime, nullable=False, default=datetime.utcnow)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group: Mapped["Group"] = relationship("Group")</w:t>
      </w:r>
    </w:p>
    <w:p>
      <w:pPr>
        <w:pStyle w:val="CodeBlock"/>
      </w:pPr>
      <w:r>
        <w:t xml:space="preserve">    author: Mapped["User"] = relationship("User")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Notification(Base):</w:t>
      </w:r>
    </w:p>
    <w:p>
      <w:pPr>
        <w:pStyle w:val="CodeBlock"/>
      </w:pPr>
      <w:r>
        <w:t xml:space="preserve">    __tablename__ = "notifications"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id: Mapped[int] = mapped_column(Integer, primary_key=True, autoincrement=True)</w:t>
      </w:r>
    </w:p>
    <w:p>
      <w:pPr>
        <w:pStyle w:val="CodeBlock"/>
      </w:pPr>
      <w:r>
        <w:t xml:space="preserve">    user_id: Mapped[int] = mapped_column(Integer, ForeignKey("users.id"), nullable=False)</w:t>
      </w:r>
    </w:p>
    <w:p>
      <w:pPr>
        <w:pStyle w:val="CodeBlock"/>
      </w:pPr>
      <w:r>
        <w:t xml:space="preserve">    title: Mapped[str] = mapped_column(String(120), nullable=False)</w:t>
      </w:r>
    </w:p>
    <w:p>
      <w:pPr>
        <w:pStyle w:val="CodeBlock"/>
      </w:pPr>
      <w:r>
        <w:t xml:space="preserve">    content: Mapped[str] = mapped_column(String(255), nullable=False)</w:t>
      </w:r>
    </w:p>
    <w:p>
      <w:pPr>
        <w:pStyle w:val="CodeBlock"/>
      </w:pPr>
      <w:r>
        <w:t xml:space="preserve">    notification_type: Mapped[str] = mapped_column(String(32), nullable=False, default="interaction")</w:t>
      </w:r>
    </w:p>
    <w:p>
      <w:pPr>
        <w:pStyle w:val="CodeBlock"/>
      </w:pPr>
      <w:r>
        <w:t xml:space="preserve">    target_type: Mapped[Optional[str]] = mapped_column(String(32), nullable=True)</w:t>
      </w:r>
    </w:p>
    <w:p>
      <w:pPr>
        <w:pStyle w:val="CodeBlock"/>
      </w:pPr>
      <w:r>
        <w:t xml:space="preserve">    target_id: Mapped[Optional[int]] = mapped_column(Integer, nullable=True)</w:t>
      </w:r>
    </w:p>
    <w:p>
      <w:pPr>
        <w:pStyle w:val="CodeBlock"/>
      </w:pPr>
      <w:r>
        <w:t xml:space="preserve">    is_read: Mapped[bool] = mapped_column(Boolean, nullable=False, default=False)</w:t>
      </w:r>
    </w:p>
    <w:p>
      <w:pPr>
        <w:pStyle w:val="CodeBlock"/>
      </w:pPr>
      <w:r>
        <w:t xml:space="preserve">    created_at: Mapped[datetime] = mapped_column(DateTime, nullable=False, default=datetime.utcnow)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user: Mapped["User"] = relationship("User")</w:t>
      </w:r>
    </w:p>
    <w:p>
      <w:pPr>
        <w:pStyle w:val="Heading2"/>
      </w:pPr>
      <w:r>
        <w:t>33. backend/app/modules/interaction/schemas.py</w:t>
      </w:r>
    </w:p>
    <w:p>
      <w:pPr>
        <w:pStyle w:val="CodeBlock"/>
      </w:pPr>
      <w:r>
        <w:t>from __future__ import annotations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datetime import datetime</w:t>
      </w:r>
    </w:p>
    <w:p>
      <w:pPr>
        <w:pStyle w:val="CodeBlock"/>
      </w:pPr>
      <w:r>
        <w:t>from typing import List, Literal, Optional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pydantic import BaseModel, Field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CommentCreate(BaseModel):</w:t>
      </w:r>
    </w:p>
    <w:p>
      <w:pPr>
        <w:pStyle w:val="CodeBlock"/>
      </w:pPr>
      <w:r>
        <w:t xml:space="preserve">    content: str = Field(..., min_length=1, max_length=1000)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ReportCreate(BaseModel):</w:t>
      </w:r>
    </w:p>
    <w:p>
      <w:pPr>
        <w:pStyle w:val="CodeBlock"/>
      </w:pPr>
      <w:r>
        <w:t xml:space="preserve">    reason: str = Field(..., min_length=1, max_length=255)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CommentOut(BaseModel):</w:t>
      </w:r>
    </w:p>
    <w:p>
      <w:pPr>
        <w:pStyle w:val="CodeBlock"/>
      </w:pPr>
      <w:r>
        <w:t xml:space="preserve">    id: int</w:t>
      </w:r>
    </w:p>
    <w:p>
      <w:pPr>
        <w:pStyle w:val="CodeBlock"/>
      </w:pPr>
      <w:r>
        <w:t xml:space="preserve">    post_id: int = Field(alias="postId")</w:t>
      </w:r>
    </w:p>
    <w:p>
      <w:pPr>
        <w:pStyle w:val="CodeBlock"/>
      </w:pPr>
      <w:r>
        <w:t xml:space="preserve">    user_id: int = Field(alias="userId")</w:t>
      </w:r>
    </w:p>
    <w:p>
      <w:pPr>
        <w:pStyle w:val="CodeBlock"/>
      </w:pPr>
      <w:r>
        <w:t xml:space="preserve">    parent_id: Optional[int] = Field(None, alias="parentId")</w:t>
      </w:r>
    </w:p>
    <w:p>
      <w:pPr>
        <w:pStyle w:val="CodeBlock"/>
      </w:pPr>
      <w:r>
        <w:t xml:space="preserve">    author_nickname: str = Field(alias="authorNickname")</w:t>
      </w:r>
    </w:p>
    <w:p>
      <w:pPr>
        <w:pStyle w:val="CodeBlock"/>
      </w:pPr>
      <w:r>
        <w:t xml:space="preserve">    author_auth_level: int = Field(0, alias="authorAuthLevel")</w:t>
      </w:r>
    </w:p>
    <w:p>
      <w:pPr>
        <w:pStyle w:val="CodeBlock"/>
      </w:pPr>
      <w:r>
        <w:t xml:space="preserve">    content: str</w:t>
      </w:r>
    </w:p>
    <w:p>
      <w:pPr>
        <w:pStyle w:val="CodeBlock"/>
      </w:pPr>
      <w:r>
        <w:t xml:space="preserve">    like_count: int = Field(alias="likeCount")</w:t>
      </w:r>
    </w:p>
    <w:p>
      <w:pPr>
        <w:pStyle w:val="CodeBlock"/>
      </w:pPr>
      <w:r>
        <w:t xml:space="preserve">    created_at: datetime = Field(alias="createdAt")</w:t>
      </w:r>
    </w:p>
    <w:p>
      <w:pPr>
        <w:pStyle w:val="CodeBlock"/>
      </w:pPr>
      <w:r>
        <w:t xml:space="preserve">    replies: List["CommentOut"] = Field(default_factory=list)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model_config = {"populate_by_name": True}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ToggleResult(BaseModel):</w:t>
      </w:r>
    </w:p>
    <w:p>
      <w:pPr>
        <w:pStyle w:val="CodeBlock"/>
      </w:pPr>
      <w:r>
        <w:t xml:space="preserve">    active: bool</w:t>
      </w:r>
    </w:p>
    <w:p>
      <w:pPr>
        <w:pStyle w:val="CodeBlock"/>
      </w:pPr>
      <w:r>
        <w:t xml:space="preserve">    count: int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InteractionStatusOut(BaseModel):</w:t>
      </w:r>
    </w:p>
    <w:p>
      <w:pPr>
        <w:pStyle w:val="CodeBlock"/>
      </w:pPr>
      <w:r>
        <w:t xml:space="preserve">    liked: bool = False</w:t>
      </w:r>
    </w:p>
    <w:p>
      <w:pPr>
        <w:pStyle w:val="CodeBlock"/>
      </w:pPr>
      <w:r>
        <w:t xml:space="preserve">    favorited: bool = False</w:t>
      </w:r>
    </w:p>
    <w:p>
      <w:pPr>
        <w:pStyle w:val="CodeBlock"/>
      </w:pPr>
      <w:r>
        <w:t xml:space="preserve">    following_author: bool = Field(False, alias="followingAuthor")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model_config = {"populate_by_name": True}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FollowResult(BaseModel):</w:t>
      </w:r>
    </w:p>
    <w:p>
      <w:pPr>
        <w:pStyle w:val="CodeBlock"/>
      </w:pPr>
      <w:r>
        <w:t xml:space="preserve">    following: bool</w:t>
      </w:r>
    </w:p>
    <w:p>
      <w:pPr>
        <w:pStyle w:val="CodeBlock"/>
      </w:pPr>
      <w:r>
        <w:t xml:space="preserve">    follower_count: int = Field(alias="followerCount")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model_config = {"populate_by_name": True}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StarFollowResult(BaseModel):</w:t>
      </w:r>
    </w:p>
    <w:p>
      <w:pPr>
        <w:pStyle w:val="CodeBlock"/>
      </w:pPr>
      <w:r>
        <w:t xml:space="preserve">    following: bool</w:t>
      </w:r>
    </w:p>
    <w:p>
      <w:pPr>
        <w:pStyle w:val="CodeBlock"/>
      </w:pPr>
      <w:r>
        <w:t xml:space="preserve">    starred: bool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UserBriefOut(BaseModel):</w:t>
      </w:r>
    </w:p>
    <w:p>
      <w:pPr>
        <w:pStyle w:val="CodeBlock"/>
      </w:pPr>
      <w:r>
        <w:t xml:space="preserve">    id: int</w:t>
      </w:r>
    </w:p>
    <w:p>
      <w:pPr>
        <w:pStyle w:val="CodeBlock"/>
      </w:pPr>
      <w:r>
        <w:t xml:space="preserve">    nickname: Optional[str] = None</w:t>
      </w:r>
    </w:p>
    <w:p>
      <w:pPr>
        <w:pStyle w:val="CodeBlock"/>
      </w:pPr>
      <w:r>
        <w:t xml:space="preserve">    avatar_url: Optional[str] = Field(None, alias="avatarUrl")</w:t>
      </w:r>
    </w:p>
    <w:p>
      <w:pPr>
        <w:pStyle w:val="CodeBlock"/>
      </w:pPr>
      <w:r>
        <w:t xml:space="preserve">    auth_level: int = Field(0, alias="authLevel")</w:t>
      </w:r>
    </w:p>
    <w:p>
      <w:pPr>
        <w:pStyle w:val="CodeBlock"/>
      </w:pPr>
      <w:r>
        <w:t xml:space="preserve">    influence_score: int = Field(0, alias="influenceScore")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model_config = {"populate_by_name": True}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NotificationOut(BaseModel):</w:t>
      </w:r>
    </w:p>
    <w:p>
      <w:pPr>
        <w:pStyle w:val="CodeBlock"/>
      </w:pPr>
      <w:r>
        <w:t xml:space="preserve">    id: int</w:t>
      </w:r>
    </w:p>
    <w:p>
      <w:pPr>
        <w:pStyle w:val="CodeBlock"/>
      </w:pPr>
      <w:r>
        <w:t xml:space="preserve">    title: str</w:t>
      </w:r>
    </w:p>
    <w:p>
      <w:pPr>
        <w:pStyle w:val="CodeBlock"/>
      </w:pPr>
      <w:r>
        <w:t xml:space="preserve">    content: str</w:t>
      </w:r>
    </w:p>
    <w:p>
      <w:pPr>
        <w:pStyle w:val="CodeBlock"/>
      </w:pPr>
      <w:r>
        <w:t xml:space="preserve">    notification_type: str = Field(alias="notificationType")</w:t>
      </w:r>
    </w:p>
    <w:p>
      <w:pPr>
        <w:pStyle w:val="CodeBlock"/>
      </w:pPr>
      <w:r>
        <w:t xml:space="preserve">    target_type: Optional[str] = Field(None, alias="targetType")</w:t>
      </w:r>
    </w:p>
    <w:p>
      <w:pPr>
        <w:pStyle w:val="CodeBlock"/>
      </w:pPr>
      <w:r>
        <w:t xml:space="preserve">    target_id: Optional[int] = Field(None, alias="targetId")</w:t>
      </w:r>
    </w:p>
    <w:p>
      <w:pPr>
        <w:pStyle w:val="CodeBlock"/>
      </w:pPr>
      <w:r>
        <w:t xml:space="preserve">    is_read: bool = Field(alias="isRead")</w:t>
      </w:r>
    </w:p>
    <w:p>
      <w:pPr>
        <w:pStyle w:val="CodeBlock"/>
      </w:pPr>
      <w:r>
        <w:t xml:space="preserve">    created_at: datetime = Field(alias="createdAt")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model_config = {"populate_by_name": True}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GroupCreate(BaseModel):</w:t>
      </w:r>
    </w:p>
    <w:p>
      <w:pPr>
        <w:pStyle w:val="CodeBlock"/>
      </w:pPr>
      <w:r>
        <w:t xml:space="preserve">    name: str = Field(..., min_length=1, max_length=50)</w:t>
      </w:r>
    </w:p>
    <w:p>
      <w:pPr>
        <w:pStyle w:val="CodeBlock"/>
      </w:pPr>
      <w:r>
        <w:t xml:space="preserve">    description: Optional[str] = Field(default=None, max_length=255)</w:t>
      </w:r>
    </w:p>
    <w:p>
      <w:pPr>
        <w:pStyle w:val="CodeBlock"/>
      </w:pPr>
      <w:r>
        <w:t xml:space="preserve">    permission: Literal[1, 2, 3] = 1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GroupOut(BaseModel):</w:t>
      </w:r>
    </w:p>
    <w:p>
      <w:pPr>
        <w:pStyle w:val="CodeBlock"/>
      </w:pPr>
      <w:r>
        <w:t xml:space="preserve">    id: int</w:t>
      </w:r>
    </w:p>
    <w:p>
      <w:pPr>
        <w:pStyle w:val="CodeBlock"/>
      </w:pPr>
      <w:r>
        <w:t xml:space="preserve">    name: str</w:t>
      </w:r>
    </w:p>
    <w:p>
      <w:pPr>
        <w:pStyle w:val="CodeBlock"/>
      </w:pPr>
      <w:r>
        <w:t xml:space="preserve">    description: Optional[str] = None</w:t>
      </w:r>
    </w:p>
    <w:p>
      <w:pPr>
        <w:pStyle w:val="CodeBlock"/>
      </w:pPr>
      <w:r>
        <w:t xml:space="preserve">    permission: int</w:t>
      </w:r>
    </w:p>
    <w:p>
      <w:pPr>
        <w:pStyle w:val="CodeBlock"/>
      </w:pPr>
      <w:r>
        <w:t xml:space="preserve">    creator_id: int = Field(alias="creatorId")</w:t>
      </w:r>
    </w:p>
    <w:p>
      <w:pPr>
        <w:pStyle w:val="CodeBlock"/>
      </w:pPr>
      <w:r>
        <w:t xml:space="preserve">    creator_nickname: str = Field(alias="creatorNickname")</w:t>
      </w:r>
    </w:p>
    <w:p>
      <w:pPr>
        <w:pStyle w:val="CodeBlock"/>
      </w:pPr>
      <w:r>
        <w:t xml:space="preserve">    member_count: int = Field(alias="memberCount")</w:t>
      </w:r>
    </w:p>
    <w:p>
      <w:pPr>
        <w:pStyle w:val="CodeBlock"/>
      </w:pPr>
      <w:r>
        <w:t xml:space="preserve">    joined: bool</w:t>
      </w:r>
    </w:p>
    <w:p>
      <w:pPr>
        <w:pStyle w:val="CodeBlock"/>
      </w:pPr>
      <w:r>
        <w:t xml:space="preserve">    pending: bool = False</w:t>
      </w:r>
    </w:p>
    <w:p>
      <w:pPr>
        <w:pStyle w:val="CodeBlock"/>
      </w:pPr>
      <w:r>
        <w:t xml:space="preserve">    created_at: datetime = Field(alias="createdAt")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model_config = {"populate_by_name": True}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PrivateMessageCreate(BaseModel):</w:t>
      </w:r>
    </w:p>
    <w:p>
      <w:pPr>
        <w:pStyle w:val="CodeBlock"/>
      </w:pPr>
      <w:r>
        <w:t xml:space="preserve">    content: str = Field(..., min_length=1, max_length=1000)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PrivateMessageOut(BaseModel):</w:t>
      </w:r>
    </w:p>
    <w:p>
      <w:pPr>
        <w:pStyle w:val="CodeBlock"/>
      </w:pPr>
      <w:r>
        <w:t xml:space="preserve">    id: int</w:t>
      </w:r>
    </w:p>
    <w:p>
      <w:pPr>
        <w:pStyle w:val="CodeBlock"/>
      </w:pPr>
      <w:r>
        <w:t xml:space="preserve">    sender_id: int = Field(alias="senderId")</w:t>
      </w:r>
    </w:p>
    <w:p>
      <w:pPr>
        <w:pStyle w:val="CodeBlock"/>
      </w:pPr>
      <w:r>
        <w:t xml:space="preserve">    sender_nickname: str = Field(alias="senderNickname")</w:t>
      </w:r>
    </w:p>
    <w:p>
      <w:pPr>
        <w:pStyle w:val="CodeBlock"/>
      </w:pPr>
      <w:r>
        <w:t xml:space="preserve">    receiver_id: int = Field(alias="receiverId")</w:t>
      </w:r>
    </w:p>
    <w:p>
      <w:pPr>
        <w:pStyle w:val="CodeBlock"/>
      </w:pPr>
      <w:r>
        <w:t xml:space="preserve">    receiver_nickname: str = Field(alias="receiverNickname")</w:t>
      </w:r>
    </w:p>
    <w:p>
      <w:pPr>
        <w:pStyle w:val="CodeBlock"/>
      </w:pPr>
      <w:r>
        <w:t xml:space="preserve">    content: str</w:t>
      </w:r>
    </w:p>
    <w:p>
      <w:pPr>
        <w:pStyle w:val="CodeBlock"/>
      </w:pPr>
      <w:r>
        <w:t xml:space="preserve">    is_read: bool = Field(alias="isRead")</w:t>
      </w:r>
    </w:p>
    <w:p>
      <w:pPr>
        <w:pStyle w:val="CodeBlock"/>
      </w:pPr>
      <w:r>
        <w:t xml:space="preserve">    created_at: datetime = Field(alias="createdAt")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model_config = {"populate_by_name": True}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GroupPostCreate(BaseModel):</w:t>
      </w:r>
    </w:p>
    <w:p>
      <w:pPr>
        <w:pStyle w:val="CodeBlock"/>
      </w:pPr>
      <w:r>
        <w:t xml:space="preserve">    content: str = Field(..., min_length=1, max_length=1000)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GroupPostOut(BaseModel):</w:t>
      </w:r>
    </w:p>
    <w:p>
      <w:pPr>
        <w:pStyle w:val="CodeBlock"/>
      </w:pPr>
      <w:r>
        <w:t xml:space="preserve">    id: int</w:t>
      </w:r>
    </w:p>
    <w:p>
      <w:pPr>
        <w:pStyle w:val="CodeBlock"/>
      </w:pPr>
      <w:r>
        <w:t xml:space="preserve">    group_id: int = Field(alias="groupId")</w:t>
      </w:r>
    </w:p>
    <w:p>
      <w:pPr>
        <w:pStyle w:val="CodeBlock"/>
      </w:pPr>
      <w:r>
        <w:t xml:space="preserve">    user_id: int = Field(alias="userId")</w:t>
      </w:r>
    </w:p>
    <w:p>
      <w:pPr>
        <w:pStyle w:val="CodeBlock"/>
      </w:pPr>
      <w:r>
        <w:t xml:space="preserve">    author_nickname: str = Field(alias="authorNickname")</w:t>
      </w:r>
    </w:p>
    <w:p>
      <w:pPr>
        <w:pStyle w:val="CodeBlock"/>
      </w:pPr>
      <w:r>
        <w:t xml:space="preserve">    content: str</w:t>
      </w:r>
    </w:p>
    <w:p>
      <w:pPr>
        <w:pStyle w:val="CodeBlock"/>
      </w:pPr>
      <w:r>
        <w:t xml:space="preserve">    created_at: datetime = Field(alias="createdAt")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model_config = {"populate_by_name": True}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GroupResourceCreate(BaseModel):</w:t>
      </w:r>
    </w:p>
    <w:p>
      <w:pPr>
        <w:pStyle w:val="CodeBlock"/>
      </w:pPr>
      <w:r>
        <w:t xml:space="preserve">    title: str = Field(..., min_length=1, max_length=120)</w:t>
      </w:r>
    </w:p>
    <w:p>
      <w:pPr>
        <w:pStyle w:val="CodeBlock"/>
      </w:pPr>
      <w:r>
        <w:t xml:space="preserve">    resource_url: str = Field(..., alias="resourceUrl", min_length=1, max_length=255)</w:t>
      </w:r>
    </w:p>
    <w:p>
      <w:pPr>
        <w:pStyle w:val="CodeBlock"/>
      </w:pPr>
      <w:r>
        <w:t xml:space="preserve">    description: Optional[str] = Field(default=None, max_length=255)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model_config = {"populate_by_name": True}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GroupResourceOut(BaseModel):</w:t>
      </w:r>
    </w:p>
    <w:p>
      <w:pPr>
        <w:pStyle w:val="CodeBlock"/>
      </w:pPr>
      <w:r>
        <w:t xml:space="preserve">    id: int</w:t>
      </w:r>
    </w:p>
    <w:p>
      <w:pPr>
        <w:pStyle w:val="CodeBlock"/>
      </w:pPr>
      <w:r>
        <w:t xml:space="preserve">    group_id: int = Field(alias="groupId")</w:t>
      </w:r>
    </w:p>
    <w:p>
      <w:pPr>
        <w:pStyle w:val="CodeBlock"/>
      </w:pPr>
      <w:r>
        <w:t xml:space="preserve">    user_id: int = Field(alias="userId")</w:t>
      </w:r>
    </w:p>
    <w:p>
      <w:pPr>
        <w:pStyle w:val="CodeBlock"/>
      </w:pPr>
      <w:r>
        <w:t xml:space="preserve">    author_nickname: str = Field(alias="authorNickname")</w:t>
      </w:r>
    </w:p>
    <w:p>
      <w:pPr>
        <w:pStyle w:val="CodeBlock"/>
      </w:pPr>
      <w:r>
        <w:t xml:space="preserve">    title: str</w:t>
      </w:r>
    </w:p>
    <w:p>
      <w:pPr>
        <w:pStyle w:val="CodeBlock"/>
      </w:pPr>
      <w:r>
        <w:t xml:space="preserve">    resource_url: str = Field(alias="resourceUrl")</w:t>
      </w:r>
    </w:p>
    <w:p>
      <w:pPr>
        <w:pStyle w:val="CodeBlock"/>
      </w:pPr>
      <w:r>
        <w:t xml:space="preserve">    description: Optional[str] = None</w:t>
      </w:r>
    </w:p>
    <w:p>
      <w:pPr>
        <w:pStyle w:val="CodeBlock"/>
      </w:pPr>
      <w:r>
        <w:t xml:space="preserve">    created_at: datetime = Field(alias="createdAt")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model_config = {"populate_by_name": True}</w:t>
      </w:r>
    </w:p>
    <w:p>
      <w:pPr>
        <w:pStyle w:val="Heading2"/>
      </w:pPr>
      <w:r>
        <w:t>34. backend/app/modules/interaction/service.py</w:t>
      </w:r>
    </w:p>
    <w:p>
      <w:pPr>
        <w:pStyle w:val="CodeBlock"/>
      </w:pPr>
      <w:r>
        <w:t>from __future__ import annotations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sqlalchemy import desc, func, select</w:t>
      </w:r>
    </w:p>
    <w:p>
      <w:pPr>
        <w:pStyle w:val="CodeBlock"/>
      </w:pPr>
      <w:r>
        <w:t>from sqlalchemy.orm import Session, joinedload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app.common.exceptions import ConflictError, ForbiddenError, ResourceNotFoundError, StateNotAllowedError</w:t>
      </w:r>
    </w:p>
    <w:p>
      <w:pPr>
        <w:pStyle w:val="CodeBlock"/>
      </w:pPr>
      <w:r>
        <w:t>from app.modules.admin.models import ReportItem</w:t>
      </w:r>
    </w:p>
    <w:p>
      <w:pPr>
        <w:pStyle w:val="CodeBlock"/>
      </w:pPr>
      <w:r>
        <w:t>from app.modules.auth.models import User, UserProfile</w:t>
      </w:r>
    </w:p>
    <w:p>
      <w:pPr>
        <w:pStyle w:val="CodeBlock"/>
      </w:pPr>
      <w:r>
        <w:t>from app.modules.forum.crud import get_post, post_to_item</w:t>
      </w:r>
    </w:p>
    <w:p>
      <w:pPr>
        <w:pStyle w:val="CodeBlock"/>
      </w:pPr>
      <w:r>
        <w:t>from app.modules.forum.models import Post</w:t>
      </w:r>
    </w:p>
    <w:p>
      <w:pPr>
        <w:pStyle w:val="CodeBlock"/>
      </w:pPr>
      <w:r>
        <w:t>from app.modules.interaction.models import (</w:t>
      </w:r>
    </w:p>
    <w:p>
      <w:pPr>
        <w:pStyle w:val="CodeBlock"/>
      </w:pPr>
      <w:r>
        <w:t xml:space="preserve">    Comment,</w:t>
      </w:r>
    </w:p>
    <w:p>
      <w:pPr>
        <w:pStyle w:val="CodeBlock"/>
      </w:pPr>
      <w:r>
        <w:t xml:space="preserve">    Group,</w:t>
      </w:r>
    </w:p>
    <w:p>
      <w:pPr>
        <w:pStyle w:val="CodeBlock"/>
      </w:pPr>
      <w:r>
        <w:t xml:space="preserve">    GroupJoinRequest,</w:t>
      </w:r>
    </w:p>
    <w:p>
      <w:pPr>
        <w:pStyle w:val="CodeBlock"/>
      </w:pPr>
      <w:r>
        <w:t xml:space="preserve">    GroupMember,</w:t>
      </w:r>
    </w:p>
    <w:p>
      <w:pPr>
        <w:pStyle w:val="CodeBlock"/>
      </w:pPr>
      <w:r>
        <w:t xml:space="preserve">    GroupPost,</w:t>
      </w:r>
    </w:p>
    <w:p>
      <w:pPr>
        <w:pStyle w:val="CodeBlock"/>
      </w:pPr>
      <w:r>
        <w:t xml:space="preserve">    GroupResource,</w:t>
      </w:r>
    </w:p>
    <w:p>
      <w:pPr>
        <w:pStyle w:val="CodeBlock"/>
      </w:pPr>
      <w:r>
        <w:t xml:space="preserve">    Notification,</w:t>
      </w:r>
    </w:p>
    <w:p>
      <w:pPr>
        <w:pStyle w:val="CodeBlock"/>
      </w:pPr>
      <w:r>
        <w:t xml:space="preserve">    PrivateMessage,</w:t>
      </w:r>
    </w:p>
    <w:p>
      <w:pPr>
        <w:pStyle w:val="CodeBlock"/>
      </w:pPr>
      <w:r>
        <w:t xml:space="preserve">    UserAction,</w:t>
      </w:r>
    </w:p>
    <w:p>
      <w:pPr>
        <w:pStyle w:val="CodeBlock"/>
      </w:pPr>
      <w:r>
        <w:t xml:space="preserve">    UserFollow,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POST_TARGET = 1</w:t>
      </w:r>
    </w:p>
    <w:p>
      <w:pPr>
        <w:pStyle w:val="CodeBlock"/>
      </w:pPr>
      <w:r>
        <w:t>COMMENT_TARGET = 2</w:t>
      </w:r>
    </w:p>
    <w:p>
      <w:pPr>
        <w:pStyle w:val="CodeBlock"/>
      </w:pPr>
      <w:r>
        <w:t>LIKE_ACTION = 1</w:t>
      </w:r>
    </w:p>
    <w:p>
      <w:pPr>
        <w:pStyle w:val="CodeBlock"/>
      </w:pPr>
      <w:r>
        <w:t>FAVORITE_ACTION = 2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_user_brief(user: User | None) -&gt; dict:</w:t>
      </w:r>
    </w:p>
    <w:p>
      <w:pPr>
        <w:pStyle w:val="CodeBlock"/>
      </w:pPr>
      <w:r>
        <w:t xml:space="preserve">    profile = user.profile if user and user.profile else None</w:t>
      </w:r>
    </w:p>
    <w:p>
      <w:pPr>
        <w:pStyle w:val="CodeBlock"/>
      </w:pPr>
      <w:r>
        <w:t xml:space="preserve">    return {</w:t>
      </w:r>
    </w:p>
    <w:p>
      <w:pPr>
        <w:pStyle w:val="CodeBlock"/>
      </w:pPr>
      <w:r>
        <w:t xml:space="preserve">        "id": user.id if user else 0,</w:t>
      </w:r>
    </w:p>
    <w:p>
      <w:pPr>
        <w:pStyle w:val="CodeBlock"/>
      </w:pPr>
      <w:r>
        <w:t xml:space="preserve">        "nickname": profile.nickname if profile else "社区用户",</w:t>
      </w:r>
    </w:p>
    <w:p>
      <w:pPr>
        <w:pStyle w:val="CodeBlock"/>
      </w:pPr>
      <w:r>
        <w:t xml:space="preserve">        "avatarUrl": profile.avatar_url if profile else None,</w:t>
      </w:r>
    </w:p>
    <w:p>
      <w:pPr>
        <w:pStyle w:val="CodeBlock"/>
      </w:pPr>
      <w:r>
        <w:t xml:space="preserve">        "authLevel": profile.auth_level if profile else 0,</w:t>
      </w:r>
    </w:p>
    <w:p>
      <w:pPr>
        <w:pStyle w:val="CodeBlock"/>
      </w:pPr>
      <w:r>
        <w:t xml:space="preserve">        "influenceScore": profile.influence_score if profile else 0,</w:t>
      </w:r>
    </w:p>
    <w:p>
      <w:pPr>
        <w:pStyle w:val="CodeBlock"/>
      </w:pPr>
      <w:r>
        <w:t xml:space="preserve">        "level": profile.level if profile else 1,</w:t>
      </w:r>
    </w:p>
    <w:p>
      <w:pPr>
        <w:pStyle w:val="CodeBlock"/>
      </w:pPr>
      <w:r>
        <w:t xml:space="preserve">        "badgeTitle": profile.badge_title if profile else None,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_comment_to_dict(comment: Comment, replies: list[dict] | None = None) -&gt; dict:</w:t>
      </w:r>
    </w:p>
    <w:p>
      <w:pPr>
        <w:pStyle w:val="CodeBlock"/>
      </w:pPr>
      <w:r>
        <w:t xml:space="preserve">    author = _user_brief(comment.author)</w:t>
      </w:r>
    </w:p>
    <w:p>
      <w:pPr>
        <w:pStyle w:val="CodeBlock"/>
      </w:pPr>
      <w:r>
        <w:t xml:space="preserve">    return {</w:t>
      </w:r>
    </w:p>
    <w:p>
      <w:pPr>
        <w:pStyle w:val="CodeBlock"/>
      </w:pPr>
      <w:r>
        <w:t xml:space="preserve">        "id": comment.id,</w:t>
      </w:r>
    </w:p>
    <w:p>
      <w:pPr>
        <w:pStyle w:val="CodeBlock"/>
      </w:pPr>
      <w:r>
        <w:t xml:space="preserve">        "postId": comment.post_id,</w:t>
      </w:r>
    </w:p>
    <w:p>
      <w:pPr>
        <w:pStyle w:val="CodeBlock"/>
      </w:pPr>
      <w:r>
        <w:t xml:space="preserve">        "userId": comment.user_id,</w:t>
      </w:r>
    </w:p>
    <w:p>
      <w:pPr>
        <w:pStyle w:val="CodeBlock"/>
      </w:pPr>
      <w:r>
        <w:t xml:space="preserve">        "parentId": comment.parent_id,</w:t>
      </w:r>
    </w:p>
    <w:p>
      <w:pPr>
        <w:pStyle w:val="CodeBlock"/>
      </w:pPr>
      <w:r>
        <w:t xml:space="preserve">        "authorNickname": author["nickname"],</w:t>
      </w:r>
    </w:p>
    <w:p>
      <w:pPr>
        <w:pStyle w:val="CodeBlock"/>
      </w:pPr>
      <w:r>
        <w:t xml:space="preserve">        "authorAuthLevel": author["authLevel"],</w:t>
      </w:r>
    </w:p>
    <w:p>
      <w:pPr>
        <w:pStyle w:val="CodeBlock"/>
      </w:pPr>
      <w:r>
        <w:t xml:space="preserve">        "content": comment.content,</w:t>
      </w:r>
    </w:p>
    <w:p>
      <w:pPr>
        <w:pStyle w:val="CodeBlock"/>
      </w:pPr>
      <w:r>
        <w:t xml:space="preserve">        "likeCount": comment.like_count,</w:t>
      </w:r>
    </w:p>
    <w:p>
      <w:pPr>
        <w:pStyle w:val="CodeBlock"/>
      </w:pPr>
      <w:r>
        <w:t xml:space="preserve">        "createdAt": comment.created_at,</w:t>
      </w:r>
    </w:p>
    <w:p>
      <w:pPr>
        <w:pStyle w:val="CodeBlock"/>
      </w:pPr>
      <w:r>
        <w:t xml:space="preserve">        "replies": replies or [],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_notification_to_dict(item: Notification) -&gt; dict:</w:t>
      </w:r>
    </w:p>
    <w:p>
      <w:pPr>
        <w:pStyle w:val="CodeBlock"/>
      </w:pPr>
      <w:r>
        <w:t xml:space="preserve">    return {</w:t>
      </w:r>
    </w:p>
    <w:p>
      <w:pPr>
        <w:pStyle w:val="CodeBlock"/>
      </w:pPr>
      <w:r>
        <w:t xml:space="preserve">        "id": item.id,</w:t>
      </w:r>
    </w:p>
    <w:p>
      <w:pPr>
        <w:pStyle w:val="CodeBlock"/>
      </w:pPr>
      <w:r>
        <w:t xml:space="preserve">        "title": item.title,</w:t>
      </w:r>
    </w:p>
    <w:p>
      <w:pPr>
        <w:pStyle w:val="CodeBlock"/>
      </w:pPr>
      <w:r>
        <w:t xml:space="preserve">        "content": item.content,</w:t>
      </w:r>
    </w:p>
    <w:p>
      <w:pPr>
        <w:pStyle w:val="CodeBlock"/>
      </w:pPr>
      <w:r>
        <w:t xml:space="preserve">        "notificationType": item.notification_type,</w:t>
      </w:r>
    </w:p>
    <w:p>
      <w:pPr>
        <w:pStyle w:val="CodeBlock"/>
      </w:pPr>
      <w:r>
        <w:t xml:space="preserve">        "targetType": item.target_type,</w:t>
      </w:r>
    </w:p>
    <w:p>
      <w:pPr>
        <w:pStyle w:val="CodeBlock"/>
      </w:pPr>
      <w:r>
        <w:t xml:space="preserve">        "targetId": item.target_id,</w:t>
      </w:r>
    </w:p>
    <w:p>
      <w:pPr>
        <w:pStyle w:val="CodeBlock"/>
      </w:pPr>
      <w:r>
        <w:t xml:space="preserve">        "isRead": item.is_read,</w:t>
      </w:r>
    </w:p>
    <w:p>
      <w:pPr>
        <w:pStyle w:val="CodeBlock"/>
      </w:pPr>
      <w:r>
        <w:t xml:space="preserve">        "createdAt": item.created_at,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_group_to_dict(db: Session, group: Group, current_user_id: int | None = None) -&gt; dict:</w:t>
      </w:r>
    </w:p>
    <w:p>
      <w:pPr>
        <w:pStyle w:val="CodeBlock"/>
      </w:pPr>
      <w:r>
        <w:t xml:space="preserve">    creator = _user_brief(group.creator)</w:t>
      </w:r>
    </w:p>
    <w:p>
      <w:pPr>
        <w:pStyle w:val="CodeBlock"/>
      </w:pPr>
      <w:r>
        <w:t xml:space="preserve">    member_count = db.query(func.count(GroupMember.user_id)).filter(GroupMember.group_id == group.id).scalar() or 0</w:t>
      </w:r>
    </w:p>
    <w:p>
      <w:pPr>
        <w:pStyle w:val="CodeBlock"/>
      </w:pPr>
      <w:r>
        <w:t xml:space="preserve">    joined = False</w:t>
      </w:r>
    </w:p>
    <w:p>
      <w:pPr>
        <w:pStyle w:val="CodeBlock"/>
      </w:pPr>
      <w:r>
        <w:t xml:space="preserve">    pending = False</w:t>
      </w:r>
    </w:p>
    <w:p>
      <w:pPr>
        <w:pStyle w:val="CodeBlock"/>
      </w:pPr>
      <w:r>
        <w:t xml:space="preserve">    if current_user_id:</w:t>
      </w:r>
    </w:p>
    <w:p>
      <w:pPr>
        <w:pStyle w:val="CodeBlock"/>
      </w:pPr>
      <w:r>
        <w:t xml:space="preserve">        joined = db.get(GroupMember, {"group_id": group.id, "user_id": current_user_id}) is not None</w:t>
      </w:r>
    </w:p>
    <w:p>
      <w:pPr>
        <w:pStyle w:val="CodeBlock"/>
      </w:pPr>
      <w:r>
        <w:t xml:space="preserve">        pending = (</w:t>
      </w:r>
    </w:p>
    <w:p>
      <w:pPr>
        <w:pStyle w:val="CodeBlock"/>
      </w:pPr>
      <w:r>
        <w:t xml:space="preserve">            db.query(GroupJoinRequest)</w:t>
      </w:r>
    </w:p>
    <w:p>
      <w:pPr>
        <w:pStyle w:val="CodeBlock"/>
      </w:pPr>
      <w:r>
        <w:t xml:space="preserve">            .filter(</w:t>
      </w:r>
    </w:p>
    <w:p>
      <w:pPr>
        <w:pStyle w:val="CodeBlock"/>
      </w:pPr>
      <w:r>
        <w:t xml:space="preserve">                GroupJoinRequest.group_id == group.id,</w:t>
      </w:r>
    </w:p>
    <w:p>
      <w:pPr>
        <w:pStyle w:val="CodeBlock"/>
      </w:pPr>
      <w:r>
        <w:t xml:space="preserve">                GroupJoinRequest.user_id == current_user_id,</w:t>
      </w:r>
    </w:p>
    <w:p>
      <w:pPr>
        <w:pStyle w:val="CodeBlock"/>
      </w:pPr>
      <w:r>
        <w:t xml:space="preserve">                GroupJoinRequest.status == "pending",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           .first()</w:t>
      </w:r>
    </w:p>
    <w:p>
      <w:pPr>
        <w:pStyle w:val="CodeBlock"/>
      </w:pPr>
      <w:r>
        <w:t xml:space="preserve">            is not None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return {</w:t>
      </w:r>
    </w:p>
    <w:p>
      <w:pPr>
        <w:pStyle w:val="CodeBlock"/>
      </w:pPr>
      <w:r>
        <w:t xml:space="preserve">        "id": group.id,</w:t>
      </w:r>
    </w:p>
    <w:p>
      <w:pPr>
        <w:pStyle w:val="CodeBlock"/>
      </w:pPr>
      <w:r>
        <w:t xml:space="preserve">        "name": group.name,</w:t>
      </w:r>
    </w:p>
    <w:p>
      <w:pPr>
        <w:pStyle w:val="CodeBlock"/>
      </w:pPr>
      <w:r>
        <w:t xml:space="preserve">        "description": group.description,</w:t>
      </w:r>
    </w:p>
    <w:p>
      <w:pPr>
        <w:pStyle w:val="CodeBlock"/>
      </w:pPr>
      <w:r>
        <w:t xml:space="preserve">        "permission": group.permission,</w:t>
      </w:r>
    </w:p>
    <w:p>
      <w:pPr>
        <w:pStyle w:val="CodeBlock"/>
      </w:pPr>
      <w:r>
        <w:t xml:space="preserve">        "creatorId": group.creator_id,</w:t>
      </w:r>
    </w:p>
    <w:p>
      <w:pPr>
        <w:pStyle w:val="CodeBlock"/>
      </w:pPr>
      <w:r>
        <w:t xml:space="preserve">        "creatorNickname": creator["nickname"],</w:t>
      </w:r>
    </w:p>
    <w:p>
      <w:pPr>
        <w:pStyle w:val="CodeBlock"/>
      </w:pPr>
      <w:r>
        <w:t xml:space="preserve">        "memberCount": member_count,</w:t>
      </w:r>
    </w:p>
    <w:p>
      <w:pPr>
        <w:pStyle w:val="CodeBlock"/>
      </w:pPr>
      <w:r>
        <w:t xml:space="preserve">        "joined": joined,</w:t>
      </w:r>
    </w:p>
    <w:p>
      <w:pPr>
        <w:pStyle w:val="CodeBlock"/>
      </w:pPr>
      <w:r>
        <w:t xml:space="preserve">        "pending": pending,</w:t>
      </w:r>
    </w:p>
    <w:p>
      <w:pPr>
        <w:pStyle w:val="CodeBlock"/>
      </w:pPr>
      <w:r>
        <w:t xml:space="preserve">        "createdAt": group.created_at,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_message_to_dict(message: PrivateMessage) -&gt; dict:</w:t>
      </w:r>
    </w:p>
    <w:p>
      <w:pPr>
        <w:pStyle w:val="CodeBlock"/>
      </w:pPr>
      <w:r>
        <w:t xml:space="preserve">    sender = _user_brief(message.sender)</w:t>
      </w:r>
    </w:p>
    <w:p>
      <w:pPr>
        <w:pStyle w:val="CodeBlock"/>
      </w:pPr>
      <w:r>
        <w:t xml:space="preserve">    receiver = _user_brief(message.receiver)</w:t>
      </w:r>
    </w:p>
    <w:p>
      <w:pPr>
        <w:pStyle w:val="CodeBlock"/>
      </w:pPr>
      <w:r>
        <w:t xml:space="preserve">    return {</w:t>
      </w:r>
    </w:p>
    <w:p>
      <w:pPr>
        <w:pStyle w:val="CodeBlock"/>
      </w:pPr>
      <w:r>
        <w:t xml:space="preserve">        "id": message.id,</w:t>
      </w:r>
    </w:p>
    <w:p>
      <w:pPr>
        <w:pStyle w:val="CodeBlock"/>
      </w:pPr>
      <w:r>
        <w:t xml:space="preserve">        "senderId": message.sender_id,</w:t>
      </w:r>
    </w:p>
    <w:p>
      <w:pPr>
        <w:pStyle w:val="CodeBlock"/>
      </w:pPr>
      <w:r>
        <w:t xml:space="preserve">        "senderNickname": sender["nickname"],</w:t>
      </w:r>
    </w:p>
    <w:p>
      <w:pPr>
        <w:pStyle w:val="CodeBlock"/>
      </w:pPr>
      <w:r>
        <w:t xml:space="preserve">        "receiverId": message.receiver_id,</w:t>
      </w:r>
    </w:p>
    <w:p>
      <w:pPr>
        <w:pStyle w:val="CodeBlock"/>
      </w:pPr>
      <w:r>
        <w:t xml:space="preserve">        "receiverNickname": receiver["nickname"],</w:t>
      </w:r>
    </w:p>
    <w:p>
      <w:pPr>
        <w:pStyle w:val="CodeBlock"/>
      </w:pPr>
      <w:r>
        <w:t xml:space="preserve">        "content": message.content,</w:t>
      </w:r>
    </w:p>
    <w:p>
      <w:pPr>
        <w:pStyle w:val="CodeBlock"/>
      </w:pPr>
      <w:r>
        <w:t xml:space="preserve">        "isRead": message.is_read,</w:t>
      </w:r>
    </w:p>
    <w:p>
      <w:pPr>
        <w:pStyle w:val="CodeBlock"/>
      </w:pPr>
      <w:r>
        <w:t xml:space="preserve">        "createdAt": message.created_at,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_group_post_to_dict(item: GroupPost) -&gt; dict:</w:t>
      </w:r>
    </w:p>
    <w:p>
      <w:pPr>
        <w:pStyle w:val="CodeBlock"/>
      </w:pPr>
      <w:r>
        <w:t xml:space="preserve">    author = _user_brief(item.author)</w:t>
      </w:r>
    </w:p>
    <w:p>
      <w:pPr>
        <w:pStyle w:val="CodeBlock"/>
      </w:pPr>
      <w:r>
        <w:t xml:space="preserve">    return {</w:t>
      </w:r>
    </w:p>
    <w:p>
      <w:pPr>
        <w:pStyle w:val="CodeBlock"/>
      </w:pPr>
      <w:r>
        <w:t xml:space="preserve">        "id": item.id,</w:t>
      </w:r>
    </w:p>
    <w:p>
      <w:pPr>
        <w:pStyle w:val="CodeBlock"/>
      </w:pPr>
      <w:r>
        <w:t xml:space="preserve">        "groupId": item.group_id,</w:t>
      </w:r>
    </w:p>
    <w:p>
      <w:pPr>
        <w:pStyle w:val="CodeBlock"/>
      </w:pPr>
      <w:r>
        <w:t xml:space="preserve">        "userId": item.user_id,</w:t>
      </w:r>
    </w:p>
    <w:p>
      <w:pPr>
        <w:pStyle w:val="CodeBlock"/>
      </w:pPr>
      <w:r>
        <w:t xml:space="preserve">        "authorNickname": author["nickname"],</w:t>
      </w:r>
    </w:p>
    <w:p>
      <w:pPr>
        <w:pStyle w:val="CodeBlock"/>
      </w:pPr>
      <w:r>
        <w:t xml:space="preserve">        "content": item.content,</w:t>
      </w:r>
    </w:p>
    <w:p>
      <w:pPr>
        <w:pStyle w:val="CodeBlock"/>
      </w:pPr>
      <w:r>
        <w:t xml:space="preserve">        "createdAt": item.created_at,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_group_resource_to_dict(item: GroupResource) -&gt; dict:</w:t>
      </w:r>
    </w:p>
    <w:p>
      <w:pPr>
        <w:pStyle w:val="CodeBlock"/>
      </w:pPr>
      <w:r>
        <w:t xml:space="preserve">    author = _user_brief(item.author)</w:t>
      </w:r>
    </w:p>
    <w:p>
      <w:pPr>
        <w:pStyle w:val="CodeBlock"/>
      </w:pPr>
      <w:r>
        <w:t xml:space="preserve">    return {</w:t>
      </w:r>
    </w:p>
    <w:p>
      <w:pPr>
        <w:pStyle w:val="CodeBlock"/>
      </w:pPr>
      <w:r>
        <w:t xml:space="preserve">        "id": item.id,</w:t>
      </w:r>
    </w:p>
    <w:p>
      <w:pPr>
        <w:pStyle w:val="CodeBlock"/>
      </w:pPr>
      <w:r>
        <w:t xml:space="preserve">        "groupId": item.group_id,</w:t>
      </w:r>
    </w:p>
    <w:p>
      <w:pPr>
        <w:pStyle w:val="CodeBlock"/>
      </w:pPr>
      <w:r>
        <w:t xml:space="preserve">        "userId": item.user_id,</w:t>
      </w:r>
    </w:p>
    <w:p>
      <w:pPr>
        <w:pStyle w:val="CodeBlock"/>
      </w:pPr>
      <w:r>
        <w:t xml:space="preserve">        "authorNickname": author["nickname"],</w:t>
      </w:r>
    </w:p>
    <w:p>
      <w:pPr>
        <w:pStyle w:val="CodeBlock"/>
      </w:pPr>
      <w:r>
        <w:t xml:space="preserve">        "title": item.title,</w:t>
      </w:r>
    </w:p>
    <w:p>
      <w:pPr>
        <w:pStyle w:val="CodeBlock"/>
      </w:pPr>
      <w:r>
        <w:t xml:space="preserve">        "resourceUrl": item.resource_url,</w:t>
      </w:r>
    </w:p>
    <w:p>
      <w:pPr>
        <w:pStyle w:val="CodeBlock"/>
      </w:pPr>
      <w:r>
        <w:t xml:space="preserve">        "description": item.description,</w:t>
      </w:r>
    </w:p>
    <w:p>
      <w:pPr>
        <w:pStyle w:val="CodeBlock"/>
      </w:pPr>
      <w:r>
        <w:t xml:space="preserve">        "createdAt": item.created_at,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_require_group_member(db: Session, group_id: int, user: User) -&gt; Group:</w:t>
      </w:r>
    </w:p>
    <w:p>
      <w:pPr>
        <w:pStyle w:val="CodeBlock"/>
      </w:pPr>
      <w:r>
        <w:t xml:space="preserve">    group = db.query(Group).filter(Group.id == group_id).first()</w:t>
      </w:r>
    </w:p>
    <w:p>
      <w:pPr>
        <w:pStyle w:val="CodeBlock"/>
      </w:pPr>
      <w:r>
        <w:t xml:space="preserve">    if group is None:</w:t>
      </w:r>
    </w:p>
    <w:p>
      <w:pPr>
        <w:pStyle w:val="CodeBlock"/>
      </w:pPr>
      <w:r>
        <w:t xml:space="preserve">        raise ResourceNotFoundError("Group not found")</w:t>
      </w:r>
    </w:p>
    <w:p>
      <w:pPr>
        <w:pStyle w:val="CodeBlock"/>
      </w:pPr>
      <w:r>
        <w:t xml:space="preserve">    member = db.get(GroupMember, {"group_id": group_id, "user_id": user.id})</w:t>
      </w:r>
    </w:p>
    <w:p>
      <w:pPr>
        <w:pStyle w:val="CodeBlock"/>
      </w:pPr>
      <w:r>
        <w:t xml:space="preserve">    if member is None:</w:t>
      </w:r>
    </w:p>
    <w:p>
      <w:pPr>
        <w:pStyle w:val="CodeBlock"/>
      </w:pPr>
      <w:r>
        <w:t xml:space="preserve">        raise ForbiddenError("Join the group before using this feature")</w:t>
      </w:r>
    </w:p>
    <w:p>
      <w:pPr>
        <w:pStyle w:val="CodeBlock"/>
      </w:pPr>
      <w:r>
        <w:t xml:space="preserve">    return group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create_notification(</w:t>
      </w:r>
    </w:p>
    <w:p>
      <w:pPr>
        <w:pStyle w:val="CodeBlock"/>
      </w:pPr>
      <w:r>
        <w:t xml:space="preserve">    db: Session,</w:t>
      </w:r>
    </w:p>
    <w:p>
      <w:pPr>
        <w:pStyle w:val="CodeBlock"/>
      </w:pPr>
      <w:r>
        <w:t xml:space="preserve">    user_id: int,</w:t>
      </w:r>
    </w:p>
    <w:p>
      <w:pPr>
        <w:pStyle w:val="CodeBlock"/>
      </w:pPr>
      <w:r>
        <w:t xml:space="preserve">    title: str,</w:t>
      </w:r>
    </w:p>
    <w:p>
      <w:pPr>
        <w:pStyle w:val="CodeBlock"/>
      </w:pPr>
      <w:r>
        <w:t xml:space="preserve">    content: str,</w:t>
      </w:r>
    </w:p>
    <w:p>
      <w:pPr>
        <w:pStyle w:val="CodeBlock"/>
      </w:pPr>
      <w:r>
        <w:t xml:space="preserve">    notification_type: str = "interaction",</w:t>
      </w:r>
    </w:p>
    <w:p>
      <w:pPr>
        <w:pStyle w:val="CodeBlock"/>
      </w:pPr>
      <w:r>
        <w:t xml:space="preserve">    target_type: str | None = None,</w:t>
      </w:r>
    </w:p>
    <w:p>
      <w:pPr>
        <w:pStyle w:val="CodeBlock"/>
      </w:pPr>
      <w:r>
        <w:t xml:space="preserve">    target_id: int | None = None,</w:t>
      </w:r>
    </w:p>
    <w:p>
      <w:pPr>
        <w:pStyle w:val="CodeBlock"/>
      </w:pPr>
      <w:r>
        <w:t>) -&gt; None:</w:t>
      </w:r>
    </w:p>
    <w:p>
      <w:pPr>
        <w:pStyle w:val="CodeBlock"/>
      </w:pPr>
      <w:r>
        <w:t xml:space="preserve">    db.add(</w:t>
      </w:r>
    </w:p>
    <w:p>
      <w:pPr>
        <w:pStyle w:val="CodeBlock"/>
      </w:pPr>
      <w:r>
        <w:t xml:space="preserve">        Notification(</w:t>
      </w:r>
    </w:p>
    <w:p>
      <w:pPr>
        <w:pStyle w:val="CodeBlock"/>
      </w:pPr>
      <w:r>
        <w:t xml:space="preserve">            user_id=user_id,</w:t>
      </w:r>
    </w:p>
    <w:p>
      <w:pPr>
        <w:pStyle w:val="CodeBlock"/>
      </w:pPr>
      <w:r>
        <w:t xml:space="preserve">            title=title,</w:t>
      </w:r>
    </w:p>
    <w:p>
      <w:pPr>
        <w:pStyle w:val="CodeBlock"/>
      </w:pPr>
      <w:r>
        <w:t xml:space="preserve">            content=content,</w:t>
      </w:r>
    </w:p>
    <w:p>
      <w:pPr>
        <w:pStyle w:val="CodeBlock"/>
      </w:pPr>
      <w:r>
        <w:t xml:space="preserve">            notification_type=notification_type,</w:t>
      </w:r>
    </w:p>
    <w:p>
      <w:pPr>
        <w:pStyle w:val="CodeBlock"/>
      </w:pPr>
      <w:r>
        <w:t xml:space="preserve">            target_type=target_type,</w:t>
      </w:r>
    </w:p>
    <w:p>
      <w:pPr>
        <w:pStyle w:val="CodeBlock"/>
      </w:pPr>
      <w:r>
        <w:t xml:space="preserve">            target_id=target_id,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_notify_mentions(db: Session, author: User, content: str, target_type: str, target_id: int) -&gt; None:</w:t>
      </w:r>
    </w:p>
    <w:p>
      <w:pPr>
        <w:pStyle w:val="CodeBlock"/>
      </w:pPr>
      <w:r>
        <w:t xml:space="preserve">    profiles = db.query(UserProfile).filter(UserProfile.user_id != author.id).all()</w:t>
      </w:r>
    </w:p>
    <w:p>
      <w:pPr>
        <w:pStyle w:val="CodeBlock"/>
      </w:pPr>
      <w:r>
        <w:t xml:space="preserve">    author_name = author.profile.nickname if author.profile else "Community user"</w:t>
      </w:r>
    </w:p>
    <w:p>
      <w:pPr>
        <w:pStyle w:val="CodeBlock"/>
      </w:pPr>
      <w:r>
        <w:t xml:space="preserve">    notified: set[int] = set()</w:t>
      </w:r>
    </w:p>
    <w:p>
      <w:pPr>
        <w:pStyle w:val="CodeBlock"/>
      </w:pPr>
      <w:r>
        <w:t xml:space="preserve">    for profile in profiles:</w:t>
      </w:r>
    </w:p>
    <w:p>
      <w:pPr>
        <w:pStyle w:val="CodeBlock"/>
      </w:pPr>
      <w:r>
        <w:t xml:space="preserve">        if profile.user_id in notified:</w:t>
      </w:r>
    </w:p>
    <w:p>
      <w:pPr>
        <w:pStyle w:val="CodeBlock"/>
      </w:pPr>
      <w:r>
        <w:t xml:space="preserve">            continue</w:t>
      </w:r>
    </w:p>
    <w:p>
      <w:pPr>
        <w:pStyle w:val="CodeBlock"/>
      </w:pPr>
      <w:r>
        <w:t xml:space="preserve">        if f"@{profile.nickname}" in content:</w:t>
      </w:r>
    </w:p>
    <w:p>
      <w:pPr>
        <w:pStyle w:val="CodeBlock"/>
      </w:pPr>
      <w:r>
        <w:t xml:space="preserve">            create_notification(</w:t>
      </w:r>
    </w:p>
    <w:p>
      <w:pPr>
        <w:pStyle w:val="CodeBlock"/>
      </w:pPr>
      <w:r>
        <w:t xml:space="preserve">                db,</w:t>
      </w:r>
    </w:p>
    <w:p>
      <w:pPr>
        <w:pStyle w:val="CodeBlock"/>
      </w:pPr>
      <w:r>
        <w:t xml:space="preserve">                profile.user_id,</w:t>
      </w:r>
    </w:p>
    <w:p>
      <w:pPr>
        <w:pStyle w:val="CodeBlock"/>
      </w:pPr>
      <w:r>
        <w:t xml:space="preserve">                "You were mentioned",</w:t>
      </w:r>
    </w:p>
    <w:p>
      <w:pPr>
        <w:pStyle w:val="CodeBlock"/>
      </w:pPr>
      <w:r>
        <w:t xml:space="preserve">                f"{author_name} mentioned you",</w:t>
      </w:r>
    </w:p>
    <w:p>
      <w:pPr>
        <w:pStyle w:val="CodeBlock"/>
      </w:pPr>
      <w:r>
        <w:t xml:space="preserve">                target_type=target_type,</w:t>
      </w:r>
    </w:p>
    <w:p>
      <w:pPr>
        <w:pStyle w:val="CodeBlock"/>
      </w:pPr>
      <w:r>
        <w:t xml:space="preserve">                target_id=target_id,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           notified.add(profile.user_id)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list_comments(db: Session, post_id: int) -&gt; list[dict]:</w:t>
      </w:r>
    </w:p>
    <w:p>
      <w:pPr>
        <w:pStyle w:val="CodeBlock"/>
      </w:pPr>
      <w:r>
        <w:t xml:space="preserve">    get_post(db, post_id, increase_view=False)</w:t>
      </w:r>
    </w:p>
    <w:p>
      <w:pPr>
        <w:pStyle w:val="CodeBlock"/>
      </w:pPr>
      <w:r>
        <w:t xml:space="preserve">    comments = (</w:t>
      </w:r>
    </w:p>
    <w:p>
      <w:pPr>
        <w:pStyle w:val="CodeBlock"/>
      </w:pPr>
      <w:r>
        <w:t xml:space="preserve">        db.query(Comment)</w:t>
      </w:r>
    </w:p>
    <w:p>
      <w:pPr>
        <w:pStyle w:val="CodeBlock"/>
      </w:pPr>
      <w:r>
        <w:t xml:space="preserve">        .options(joinedload(Comment.author).joinedload(User.profile))</w:t>
      </w:r>
    </w:p>
    <w:p>
      <w:pPr>
        <w:pStyle w:val="CodeBlock"/>
      </w:pPr>
      <w:r>
        <w:t xml:space="preserve">        .filter(Comment.post_id == post_id)</w:t>
      </w:r>
    </w:p>
    <w:p>
      <w:pPr>
        <w:pStyle w:val="CodeBlock"/>
      </w:pPr>
      <w:r>
        <w:t xml:space="preserve">        .order_by(Comment.created_at.asc())</w:t>
      </w:r>
    </w:p>
    <w:p>
      <w:pPr>
        <w:pStyle w:val="CodeBlock"/>
      </w:pPr>
      <w:r>
        <w:t xml:space="preserve">        .all()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replies_by_parent: dict[int, list[dict]] = {}</w:t>
      </w:r>
    </w:p>
    <w:p>
      <w:pPr>
        <w:pStyle w:val="CodeBlock"/>
      </w:pPr>
      <w:r>
        <w:t xml:space="preserve">    roots: list[Comment] = []</w:t>
      </w:r>
    </w:p>
    <w:p>
      <w:pPr>
        <w:pStyle w:val="CodeBlock"/>
      </w:pPr>
      <w:r>
        <w:t xml:space="preserve">    for comment in comments:</w:t>
      </w:r>
    </w:p>
    <w:p>
      <w:pPr>
        <w:pStyle w:val="CodeBlock"/>
      </w:pPr>
      <w:r>
        <w:t xml:space="preserve">        if comment.parent_id:</w:t>
      </w:r>
    </w:p>
    <w:p>
      <w:pPr>
        <w:pStyle w:val="CodeBlock"/>
      </w:pPr>
      <w:r>
        <w:t xml:space="preserve">            replies_by_parent.setdefault(comment.parent_id, []).append(_comment_to_dict(comment))</w:t>
      </w:r>
    </w:p>
    <w:p>
      <w:pPr>
        <w:pStyle w:val="CodeBlock"/>
      </w:pPr>
      <w:r>
        <w:t xml:space="preserve">        else:</w:t>
      </w:r>
    </w:p>
    <w:p>
      <w:pPr>
        <w:pStyle w:val="CodeBlock"/>
      </w:pPr>
      <w:r>
        <w:t xml:space="preserve">            roots.append(comment)</w:t>
      </w:r>
    </w:p>
    <w:p>
      <w:pPr>
        <w:pStyle w:val="CodeBlock"/>
      </w:pPr>
      <w:r>
        <w:t xml:space="preserve">    return [_comment_to_dict(comment, replies_by_parent.get(comment.id, [])) for comment in roots]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add_comment(db: Session, post_id: int, user: User, content: str, parent_id: int | None = None) -&gt; dict:</w:t>
      </w:r>
    </w:p>
    <w:p>
      <w:pPr>
        <w:pStyle w:val="CodeBlock"/>
      </w:pPr>
      <w:r>
        <w:t xml:space="preserve">    post = get_post(db, post_id, increase_view=False)</w:t>
      </w:r>
    </w:p>
    <w:p>
      <w:pPr>
        <w:pStyle w:val="CodeBlock"/>
      </w:pPr>
      <w:r>
        <w:t xml:space="preserve">    if parent_id is not None:</w:t>
      </w:r>
    </w:p>
    <w:p>
      <w:pPr>
        <w:pStyle w:val="CodeBlock"/>
      </w:pPr>
      <w:r>
        <w:t xml:space="preserve">        parent = db.query(Comment).filter(Comment.id == parent_id, Comment.post_id == post_id).first()</w:t>
      </w:r>
    </w:p>
    <w:p>
      <w:pPr>
        <w:pStyle w:val="CodeBlock"/>
      </w:pPr>
      <w:r>
        <w:t xml:space="preserve">        if parent is None:</w:t>
      </w:r>
    </w:p>
    <w:p>
      <w:pPr>
        <w:pStyle w:val="CodeBlock"/>
      </w:pPr>
      <w:r>
        <w:t xml:space="preserve">            raise ResourceNotFoundError("父级评论不存在")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comment = Comment(post_id=post_id, user_id=user.id, parent_id=parent_id, content=content)</w:t>
      </w:r>
    </w:p>
    <w:p>
      <w:pPr>
        <w:pStyle w:val="CodeBlock"/>
      </w:pPr>
      <w:r>
        <w:t xml:space="preserve">    db.add(comment)</w:t>
      </w:r>
    </w:p>
    <w:p>
      <w:pPr>
        <w:pStyle w:val="CodeBlock"/>
      </w:pPr>
      <w:r>
        <w:t xml:space="preserve">    post.comment_count += 1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if post.user_id != user.id:</w:t>
      </w:r>
    </w:p>
    <w:p>
      <w:pPr>
        <w:pStyle w:val="CodeBlock"/>
      </w:pPr>
      <w:r>
        <w:t xml:space="preserve">        create_notification(</w:t>
      </w:r>
    </w:p>
    <w:p>
      <w:pPr>
        <w:pStyle w:val="CodeBlock"/>
      </w:pPr>
      <w:r>
        <w:t xml:space="preserve">            db,</w:t>
      </w:r>
    </w:p>
    <w:p>
      <w:pPr>
        <w:pStyle w:val="CodeBlock"/>
      </w:pPr>
      <w:r>
        <w:t xml:space="preserve">            post.user_id,</w:t>
      </w:r>
    </w:p>
    <w:p>
      <w:pPr>
        <w:pStyle w:val="CodeBlock"/>
      </w:pPr>
      <w:r>
        <w:t xml:space="preserve">            "帖子收到新评论",</w:t>
      </w:r>
    </w:p>
    <w:p>
      <w:pPr>
        <w:pStyle w:val="CodeBlock"/>
      </w:pPr>
      <w:r>
        <w:t xml:space="preserve">            f"{user.profile.nickname if user.profile else '社区用户'} 评论了你的帖子《{post.title}》",</w:t>
      </w:r>
    </w:p>
    <w:p>
      <w:pPr>
        <w:pStyle w:val="CodeBlock"/>
      </w:pPr>
      <w:r>
        <w:t xml:space="preserve">            target_type="post",</w:t>
      </w:r>
    </w:p>
    <w:p>
      <w:pPr>
        <w:pStyle w:val="CodeBlock"/>
      </w:pPr>
      <w:r>
        <w:t xml:space="preserve">            target_id=post.id,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_notify_mentions(db, user, content, "post", post.id)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db.refresh(comment)</w:t>
      </w:r>
    </w:p>
    <w:p>
      <w:pPr>
        <w:pStyle w:val="CodeBlock"/>
      </w:pPr>
      <w:r>
        <w:t xml:space="preserve">    comment = (</w:t>
      </w:r>
    </w:p>
    <w:p>
      <w:pPr>
        <w:pStyle w:val="CodeBlock"/>
      </w:pPr>
      <w:r>
        <w:t xml:space="preserve">        db.query(Comment)</w:t>
      </w:r>
    </w:p>
    <w:p>
      <w:pPr>
        <w:pStyle w:val="CodeBlock"/>
      </w:pPr>
      <w:r>
        <w:t xml:space="preserve">        .options(joinedload(Comment.author).joinedload(User.profile))</w:t>
      </w:r>
    </w:p>
    <w:p>
      <w:pPr>
        <w:pStyle w:val="CodeBlock"/>
      </w:pPr>
      <w:r>
        <w:t xml:space="preserve">        .filter(Comment.id == comment.id)</w:t>
      </w:r>
    </w:p>
    <w:p>
      <w:pPr>
        <w:pStyle w:val="CodeBlock"/>
      </w:pPr>
      <w:r>
        <w:t xml:space="preserve">        .first()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return _comment_to_dict(comment)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delete_comment(db: Session, comment_id: int, user: User) -&gt; dict:</w:t>
      </w:r>
    </w:p>
    <w:p>
      <w:pPr>
        <w:pStyle w:val="CodeBlock"/>
      </w:pPr>
      <w:r>
        <w:t xml:space="preserve">    comment = db.query(Comment).filter(Comment.id == comment_id).first()</w:t>
      </w:r>
    </w:p>
    <w:p>
      <w:pPr>
        <w:pStyle w:val="CodeBlock"/>
      </w:pPr>
      <w:r>
        <w:t xml:space="preserve">    if comment is None:</w:t>
      </w:r>
    </w:p>
    <w:p>
      <w:pPr>
        <w:pStyle w:val="CodeBlock"/>
      </w:pPr>
      <w:r>
        <w:t xml:space="preserve">        raise ResourceNotFoundError("评论不存在")</w:t>
      </w:r>
    </w:p>
    <w:p>
      <w:pPr>
        <w:pStyle w:val="CodeBlock"/>
      </w:pPr>
      <w:r>
        <w:t xml:space="preserve">    role_names = {role.name for role in user.roles}</w:t>
      </w:r>
    </w:p>
    <w:p>
      <w:pPr>
        <w:pStyle w:val="CodeBlock"/>
      </w:pPr>
      <w:r>
        <w:t xml:space="preserve">    if comment.user_id != user.id and "ADMIN" not in role_names:</w:t>
      </w:r>
    </w:p>
    <w:p>
      <w:pPr>
        <w:pStyle w:val="CodeBlock"/>
      </w:pPr>
      <w:r>
        <w:t xml:space="preserve">        raise ForbiddenError("只能删除自己的评论")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post = db.query(Post).filter(Post.id == comment.post_id).first()</w:t>
      </w:r>
    </w:p>
    <w:p>
      <w:pPr>
        <w:pStyle w:val="CodeBlock"/>
      </w:pPr>
      <w:r>
        <w:t xml:space="preserve">    if post and post.comment_count &gt; 0:</w:t>
      </w:r>
    </w:p>
    <w:p>
      <w:pPr>
        <w:pStyle w:val="CodeBlock"/>
      </w:pPr>
      <w:r>
        <w:t xml:space="preserve">        child_count = db.query(func.count(Comment.id)).filter(Comment.parent_id == comment.id).scalar() or 0</w:t>
      </w:r>
    </w:p>
    <w:p>
      <w:pPr>
        <w:pStyle w:val="CodeBlock"/>
      </w:pPr>
      <w:r>
        <w:t xml:space="preserve">        post.comment_count = max(0, post.comment_count - 1 - child_count)</w:t>
      </w:r>
    </w:p>
    <w:p>
      <w:pPr>
        <w:pStyle w:val="CodeBlock"/>
      </w:pPr>
      <w:r>
        <w:t xml:space="preserve">    db.query(Comment).filter((Comment.id == comment_id) | (Comment.parent_id == comment_id)).delete(synchronize_session=False)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return {"id": comment_id}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_toggle_action(db: Session, user_id: int, target_id: int, target_type: int, action_type: int) -&gt; bool:</w:t>
      </w:r>
    </w:p>
    <w:p>
      <w:pPr>
        <w:pStyle w:val="CodeBlock"/>
      </w:pPr>
      <w:r>
        <w:t xml:space="preserve">    action = (</w:t>
      </w:r>
    </w:p>
    <w:p>
      <w:pPr>
        <w:pStyle w:val="CodeBlock"/>
      </w:pPr>
      <w:r>
        <w:t xml:space="preserve">        db.query(UserAction)</w:t>
      </w:r>
    </w:p>
    <w:p>
      <w:pPr>
        <w:pStyle w:val="CodeBlock"/>
      </w:pPr>
      <w:r>
        <w:t xml:space="preserve">        .filter(</w:t>
      </w:r>
    </w:p>
    <w:p>
      <w:pPr>
        <w:pStyle w:val="CodeBlock"/>
      </w:pPr>
      <w:r>
        <w:t xml:space="preserve">            UserAction.user_id == user_id,</w:t>
      </w:r>
    </w:p>
    <w:p>
      <w:pPr>
        <w:pStyle w:val="CodeBlock"/>
      </w:pPr>
      <w:r>
        <w:t xml:space="preserve">            UserAction.target_id == target_id,</w:t>
      </w:r>
    </w:p>
    <w:p>
      <w:pPr>
        <w:pStyle w:val="CodeBlock"/>
      </w:pPr>
      <w:r>
        <w:t xml:space="preserve">            UserAction.target_type == target_type,</w:t>
      </w:r>
    </w:p>
    <w:p>
      <w:pPr>
        <w:pStyle w:val="CodeBlock"/>
      </w:pPr>
      <w:r>
        <w:t xml:space="preserve">            UserAction.action_type == action_type,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.first()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if action:</w:t>
      </w:r>
    </w:p>
    <w:p>
      <w:pPr>
        <w:pStyle w:val="CodeBlock"/>
      </w:pPr>
      <w:r>
        <w:t xml:space="preserve">        db.delete(action)</w:t>
      </w:r>
    </w:p>
    <w:p>
      <w:pPr>
        <w:pStyle w:val="CodeBlock"/>
      </w:pPr>
      <w:r>
        <w:t xml:space="preserve">        return False</w:t>
      </w:r>
    </w:p>
    <w:p>
      <w:pPr>
        <w:pStyle w:val="CodeBlock"/>
      </w:pPr>
      <w:r>
        <w:t xml:space="preserve">    db.add(</w:t>
      </w:r>
    </w:p>
    <w:p>
      <w:pPr>
        <w:pStyle w:val="CodeBlock"/>
      </w:pPr>
      <w:r>
        <w:t xml:space="preserve">        UserAction(</w:t>
      </w:r>
    </w:p>
    <w:p>
      <w:pPr>
        <w:pStyle w:val="CodeBlock"/>
      </w:pPr>
      <w:r>
        <w:t xml:space="preserve">            user_id=user_id,</w:t>
      </w:r>
    </w:p>
    <w:p>
      <w:pPr>
        <w:pStyle w:val="CodeBlock"/>
      </w:pPr>
      <w:r>
        <w:t xml:space="preserve">            target_id=target_id,</w:t>
      </w:r>
    </w:p>
    <w:p>
      <w:pPr>
        <w:pStyle w:val="CodeBlock"/>
      </w:pPr>
      <w:r>
        <w:t xml:space="preserve">            target_type=target_type,</w:t>
      </w:r>
    </w:p>
    <w:p>
      <w:pPr>
        <w:pStyle w:val="CodeBlock"/>
      </w:pPr>
      <w:r>
        <w:t xml:space="preserve">            action_type=action_type,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return True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toggle_post_like(db: Session, post_id: int, user: User) -&gt; dict:</w:t>
      </w:r>
    </w:p>
    <w:p>
      <w:pPr>
        <w:pStyle w:val="CodeBlock"/>
      </w:pPr>
      <w:r>
        <w:t xml:space="preserve">    post = get_post(db, post_id, increase_view=False)</w:t>
      </w:r>
    </w:p>
    <w:p>
      <w:pPr>
        <w:pStyle w:val="CodeBlock"/>
      </w:pPr>
      <w:r>
        <w:t xml:space="preserve">    active = _toggle_action(db, user.id, post_id, POST_TARGET, LIKE_ACTION)</w:t>
      </w:r>
    </w:p>
    <w:p>
      <w:pPr>
        <w:pStyle w:val="CodeBlock"/>
      </w:pPr>
      <w:r>
        <w:t xml:space="preserve">    post.like_count = max(0, post.like_count + (1 if active else -1))</w:t>
      </w:r>
    </w:p>
    <w:p>
      <w:pPr>
        <w:pStyle w:val="CodeBlock"/>
      </w:pPr>
      <w:r>
        <w:t xml:space="preserve">    if active and post.user_id != user.id:</w:t>
      </w:r>
    </w:p>
    <w:p>
      <w:pPr>
        <w:pStyle w:val="CodeBlock"/>
      </w:pPr>
      <w:r>
        <w:t xml:space="preserve">        create_notification(</w:t>
      </w:r>
    </w:p>
    <w:p>
      <w:pPr>
        <w:pStyle w:val="CodeBlock"/>
      </w:pPr>
      <w:r>
        <w:t xml:space="preserve">            db,</w:t>
      </w:r>
    </w:p>
    <w:p>
      <w:pPr>
        <w:pStyle w:val="CodeBlock"/>
      </w:pPr>
      <w:r>
        <w:t xml:space="preserve">            post.user_id,</w:t>
      </w:r>
    </w:p>
    <w:p>
      <w:pPr>
        <w:pStyle w:val="CodeBlock"/>
      </w:pPr>
      <w:r>
        <w:t xml:space="preserve">            "帖子收到点赞",</w:t>
      </w:r>
    </w:p>
    <w:p>
      <w:pPr>
        <w:pStyle w:val="CodeBlock"/>
      </w:pPr>
      <w:r>
        <w:t xml:space="preserve">            f"{user.profile.nickname if user.profile else '社区用户'} 点赞了你的帖子《{post.title}》",</w:t>
      </w:r>
    </w:p>
    <w:p>
      <w:pPr>
        <w:pStyle w:val="CodeBlock"/>
      </w:pPr>
      <w:r>
        <w:t xml:space="preserve">            target_type="post",</w:t>
      </w:r>
    </w:p>
    <w:p>
      <w:pPr>
        <w:pStyle w:val="CodeBlock"/>
      </w:pPr>
      <w:r>
        <w:t xml:space="preserve">            target_id=post.id,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return {"active": active, "count": post.like_count}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toggle_comment_like(db: Session, comment_id: int, user: User) -&gt; dict:</w:t>
      </w:r>
    </w:p>
    <w:p>
      <w:pPr>
        <w:pStyle w:val="CodeBlock"/>
      </w:pPr>
      <w:r>
        <w:t xml:space="preserve">    comment = db.query(Comment).filter(Comment.id == comment_id).first()</w:t>
      </w:r>
    </w:p>
    <w:p>
      <w:pPr>
        <w:pStyle w:val="CodeBlock"/>
      </w:pPr>
      <w:r>
        <w:t xml:space="preserve">    if comment is None:</w:t>
      </w:r>
    </w:p>
    <w:p>
      <w:pPr>
        <w:pStyle w:val="CodeBlock"/>
      </w:pPr>
      <w:r>
        <w:t xml:space="preserve">        raise ResourceNotFoundError("评论不存在")</w:t>
      </w:r>
    </w:p>
    <w:p>
      <w:pPr>
        <w:pStyle w:val="CodeBlock"/>
      </w:pPr>
      <w:r>
        <w:t xml:space="preserve">    active = _toggle_action(db, user.id, comment_id, COMMENT_TARGET, LIKE_ACTION)</w:t>
      </w:r>
    </w:p>
    <w:p>
      <w:pPr>
        <w:pStyle w:val="CodeBlock"/>
      </w:pPr>
      <w:r>
        <w:t xml:space="preserve">    comment.like_count = max(0, comment.like_count + (1 if active else -1))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return {"active": active, "count": comment.like_count}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get_post_interaction_status(db: Session, post_id: int, user: User) -&gt; dict:</w:t>
      </w:r>
    </w:p>
    <w:p>
      <w:pPr>
        <w:pStyle w:val="CodeBlock"/>
      </w:pPr>
      <w:r>
        <w:t xml:space="preserve">    post = get_post(db, post_id, increase_view=False)</w:t>
      </w:r>
    </w:p>
    <w:p>
      <w:pPr>
        <w:pStyle w:val="CodeBlock"/>
      </w:pPr>
      <w:r>
        <w:t xml:space="preserve">    liked = (</w:t>
      </w:r>
    </w:p>
    <w:p>
      <w:pPr>
        <w:pStyle w:val="CodeBlock"/>
      </w:pPr>
      <w:r>
        <w:t xml:space="preserve">        db.query(UserAction.id)</w:t>
      </w:r>
    </w:p>
    <w:p>
      <w:pPr>
        <w:pStyle w:val="CodeBlock"/>
      </w:pPr>
      <w:r>
        <w:t xml:space="preserve">        .filter(</w:t>
      </w:r>
    </w:p>
    <w:p>
      <w:pPr>
        <w:pStyle w:val="CodeBlock"/>
      </w:pPr>
      <w:r>
        <w:t xml:space="preserve">            UserAction.user_id == user.id,</w:t>
      </w:r>
    </w:p>
    <w:p>
      <w:pPr>
        <w:pStyle w:val="CodeBlock"/>
      </w:pPr>
      <w:r>
        <w:t xml:space="preserve">            UserAction.target_id == post_id,</w:t>
      </w:r>
    </w:p>
    <w:p>
      <w:pPr>
        <w:pStyle w:val="CodeBlock"/>
      </w:pPr>
      <w:r>
        <w:t xml:space="preserve">            UserAction.target_type == POST_TARGET,</w:t>
      </w:r>
    </w:p>
    <w:p>
      <w:pPr>
        <w:pStyle w:val="CodeBlock"/>
      </w:pPr>
      <w:r>
        <w:t xml:space="preserve">            UserAction.action_type == LIKE_ACTION,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.first()</w:t>
      </w:r>
    </w:p>
    <w:p>
      <w:pPr>
        <w:pStyle w:val="CodeBlock"/>
      </w:pPr>
      <w:r>
        <w:t xml:space="preserve">        is not None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favorited = (</w:t>
      </w:r>
    </w:p>
    <w:p>
      <w:pPr>
        <w:pStyle w:val="CodeBlock"/>
      </w:pPr>
      <w:r>
        <w:t xml:space="preserve">        db.query(UserAction.id)</w:t>
      </w:r>
    </w:p>
    <w:p>
      <w:pPr>
        <w:pStyle w:val="CodeBlock"/>
      </w:pPr>
      <w:r>
        <w:t xml:space="preserve">        .filter(</w:t>
      </w:r>
    </w:p>
    <w:p>
      <w:pPr>
        <w:pStyle w:val="CodeBlock"/>
      </w:pPr>
      <w:r>
        <w:t xml:space="preserve">            UserAction.user_id == user.id,</w:t>
      </w:r>
    </w:p>
    <w:p>
      <w:pPr>
        <w:pStyle w:val="CodeBlock"/>
      </w:pPr>
      <w:r>
        <w:t xml:space="preserve">            UserAction.target_id == post_id,</w:t>
      </w:r>
    </w:p>
    <w:p>
      <w:pPr>
        <w:pStyle w:val="CodeBlock"/>
      </w:pPr>
      <w:r>
        <w:t xml:space="preserve">            UserAction.target_type == POST_TARGET,</w:t>
      </w:r>
    </w:p>
    <w:p>
      <w:pPr>
        <w:pStyle w:val="CodeBlock"/>
      </w:pPr>
      <w:r>
        <w:t xml:space="preserve">            UserAction.action_type == FAVORITE_ACTION,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.first()</w:t>
      </w:r>
    </w:p>
    <w:p>
      <w:pPr>
        <w:pStyle w:val="CodeBlock"/>
      </w:pPr>
      <w:r>
        <w:t xml:space="preserve">        is not None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following_author = False</w:t>
      </w:r>
    </w:p>
    <w:p>
      <w:pPr>
        <w:pStyle w:val="CodeBlock"/>
      </w:pPr>
      <w:r>
        <w:t xml:space="preserve">    if post.user_id != user.id:</w:t>
      </w:r>
    </w:p>
    <w:p>
      <w:pPr>
        <w:pStyle w:val="CodeBlock"/>
      </w:pPr>
      <w:r>
        <w:t xml:space="preserve">        following_author = db.get(UserFollow, {"follower_id": user.id, "followed_id": post.user_id}) is not None</w:t>
      </w:r>
    </w:p>
    <w:p>
      <w:pPr>
        <w:pStyle w:val="CodeBlock"/>
      </w:pPr>
      <w:r>
        <w:t xml:space="preserve">    return {"liked": liked, "favorited": favorited, "followingAuthor": following_author}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toggle_post_favorite(db: Session, post_id: int, user: User) -&gt; dict:</w:t>
      </w:r>
    </w:p>
    <w:p>
      <w:pPr>
        <w:pStyle w:val="CodeBlock"/>
      </w:pPr>
      <w:r>
        <w:t xml:space="preserve">    get_post(db, post_id, increase_view=False)</w:t>
      </w:r>
    </w:p>
    <w:p>
      <w:pPr>
        <w:pStyle w:val="CodeBlock"/>
      </w:pPr>
      <w:r>
        <w:t xml:space="preserve">    active = _toggle_action(db, user.id, post_id, POST_TARGET, FAVORITE_ACTION)</w:t>
      </w:r>
    </w:p>
    <w:p>
      <w:pPr>
        <w:pStyle w:val="CodeBlock"/>
      </w:pPr>
      <w:r>
        <w:t xml:space="preserve">    db.flush()</w:t>
      </w:r>
    </w:p>
    <w:p>
      <w:pPr>
        <w:pStyle w:val="CodeBlock"/>
      </w:pPr>
      <w:r>
        <w:t xml:space="preserve">    total = (</w:t>
      </w:r>
    </w:p>
    <w:p>
      <w:pPr>
        <w:pStyle w:val="CodeBlock"/>
      </w:pPr>
      <w:r>
        <w:t xml:space="preserve">        db.query(func.count(UserAction.id))</w:t>
      </w:r>
    </w:p>
    <w:p>
      <w:pPr>
        <w:pStyle w:val="CodeBlock"/>
      </w:pPr>
      <w:r>
        <w:t xml:space="preserve">        .filter(</w:t>
      </w:r>
    </w:p>
    <w:p>
      <w:pPr>
        <w:pStyle w:val="CodeBlock"/>
      </w:pPr>
      <w:r>
        <w:t xml:space="preserve">            UserAction.target_id == post_id,</w:t>
      </w:r>
    </w:p>
    <w:p>
      <w:pPr>
        <w:pStyle w:val="CodeBlock"/>
      </w:pPr>
      <w:r>
        <w:t xml:space="preserve">            UserAction.target_type == POST_TARGET,</w:t>
      </w:r>
    </w:p>
    <w:p>
      <w:pPr>
        <w:pStyle w:val="CodeBlock"/>
      </w:pPr>
      <w:r>
        <w:t xml:space="preserve">            UserAction.action_type == FAVORITE_ACTION,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.scalar()</w:t>
      </w:r>
    </w:p>
    <w:p>
      <w:pPr>
        <w:pStyle w:val="CodeBlock"/>
      </w:pPr>
      <w:r>
        <w:t xml:space="preserve">        or 0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return {"active": active, "count": total}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report_post(db: Session, post_id: int, user: User, reason: str) -&gt; dict:</w:t>
      </w:r>
    </w:p>
    <w:p>
      <w:pPr>
        <w:pStyle w:val="CodeBlock"/>
      </w:pPr>
      <w:r>
        <w:t xml:space="preserve">    post = get_post(db, post_id, increase_view=False)</w:t>
      </w:r>
    </w:p>
    <w:p>
      <w:pPr>
        <w:pStyle w:val="CodeBlock"/>
      </w:pPr>
      <w:r>
        <w:t xml:space="preserve">    reporter_name = user.profile.nickname if user.profile else "社区用户"</w:t>
      </w:r>
    </w:p>
    <w:p>
      <w:pPr>
        <w:pStyle w:val="CodeBlock"/>
      </w:pPr>
      <w:r>
        <w:t xml:space="preserve">    item = ReportItem(</w:t>
      </w:r>
    </w:p>
    <w:p>
      <w:pPr>
        <w:pStyle w:val="CodeBlock"/>
      </w:pPr>
      <w:r>
        <w:t xml:space="preserve">        target_type="post",</w:t>
      </w:r>
    </w:p>
    <w:p>
      <w:pPr>
        <w:pStyle w:val="CodeBlock"/>
      </w:pPr>
      <w:r>
        <w:t xml:space="preserve">        target_title=post.title,</w:t>
      </w:r>
    </w:p>
    <w:p>
      <w:pPr>
        <w:pStyle w:val="CodeBlock"/>
      </w:pPr>
      <w:r>
        <w:t xml:space="preserve">        reporter_name=reporter_name,</w:t>
      </w:r>
    </w:p>
    <w:p>
      <w:pPr>
        <w:pStyle w:val="CodeBlock"/>
      </w:pPr>
      <w:r>
        <w:t xml:space="preserve">        reason=reason,</w:t>
      </w:r>
    </w:p>
    <w:p>
      <w:pPr>
        <w:pStyle w:val="CodeBlock"/>
      </w:pPr>
      <w:r>
        <w:t xml:space="preserve">        status="pending",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db.add(item)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db.refresh(item)</w:t>
      </w:r>
    </w:p>
    <w:p>
      <w:pPr>
        <w:pStyle w:val="CodeBlock"/>
      </w:pPr>
      <w:r>
        <w:t xml:space="preserve">    return {"id": item.id, "status": item.status}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report_comment(db: Session, comment_id: int, user: User, reason: str) -&gt; dict:</w:t>
      </w:r>
    </w:p>
    <w:p>
      <w:pPr>
        <w:pStyle w:val="CodeBlock"/>
      </w:pPr>
      <w:r>
        <w:t xml:space="preserve">    comment = db.query(Comment).filter(Comment.id == comment_id).first()</w:t>
      </w:r>
    </w:p>
    <w:p>
      <w:pPr>
        <w:pStyle w:val="CodeBlock"/>
      </w:pPr>
      <w:r>
        <w:t xml:space="preserve">    if comment is None:</w:t>
      </w:r>
    </w:p>
    <w:p>
      <w:pPr>
        <w:pStyle w:val="CodeBlock"/>
      </w:pPr>
      <w:r>
        <w:t xml:space="preserve">        raise ResourceNotFoundError("评论不存在")</w:t>
      </w:r>
    </w:p>
    <w:p>
      <w:pPr>
        <w:pStyle w:val="CodeBlock"/>
      </w:pPr>
      <w:r>
        <w:t xml:space="preserve">    reporter_name = user.profile.nickname if user.profile else "社区用户"</w:t>
      </w:r>
    </w:p>
    <w:p>
      <w:pPr>
        <w:pStyle w:val="CodeBlock"/>
      </w:pPr>
      <w:r>
        <w:t xml:space="preserve">    content_summary = comment.content[:60] + ("..." if len(comment.content) &gt; 60 else "")</w:t>
      </w:r>
    </w:p>
    <w:p>
      <w:pPr>
        <w:pStyle w:val="CodeBlock"/>
      </w:pPr>
      <w:r>
        <w:t xml:space="preserve">    item = ReportItem(</w:t>
      </w:r>
    </w:p>
    <w:p>
      <w:pPr>
        <w:pStyle w:val="CodeBlock"/>
      </w:pPr>
      <w:r>
        <w:t xml:space="preserve">        target_type="comment",</w:t>
      </w:r>
    </w:p>
    <w:p>
      <w:pPr>
        <w:pStyle w:val="CodeBlock"/>
      </w:pPr>
      <w:r>
        <w:t xml:space="preserve">        target_title=content_summary,</w:t>
      </w:r>
    </w:p>
    <w:p>
      <w:pPr>
        <w:pStyle w:val="CodeBlock"/>
      </w:pPr>
      <w:r>
        <w:t xml:space="preserve">        reporter_name=reporter_name,</w:t>
      </w:r>
    </w:p>
    <w:p>
      <w:pPr>
        <w:pStyle w:val="CodeBlock"/>
      </w:pPr>
      <w:r>
        <w:t xml:space="preserve">        reason=reason,</w:t>
      </w:r>
    </w:p>
    <w:p>
      <w:pPr>
        <w:pStyle w:val="CodeBlock"/>
      </w:pPr>
      <w:r>
        <w:t xml:space="preserve">        status="pending",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db.add(item)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db.refresh(item)</w:t>
      </w:r>
    </w:p>
    <w:p>
      <w:pPr>
        <w:pStyle w:val="CodeBlock"/>
      </w:pPr>
      <w:r>
        <w:t xml:space="preserve">    return {"id": item.id, "status": item.status}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list_favorite_posts(db: Session, user: User, page: int, size: int) -&gt; tuple[list[dict], int]:</w:t>
      </w:r>
    </w:p>
    <w:p>
      <w:pPr>
        <w:pStyle w:val="CodeBlock"/>
      </w:pPr>
      <w:r>
        <w:t xml:space="preserve">    base = (</w:t>
      </w:r>
    </w:p>
    <w:p>
      <w:pPr>
        <w:pStyle w:val="CodeBlock"/>
      </w:pPr>
      <w:r>
        <w:t xml:space="preserve">        db.query(Post)</w:t>
      </w:r>
    </w:p>
    <w:p>
      <w:pPr>
        <w:pStyle w:val="CodeBlock"/>
      </w:pPr>
      <w:r>
        <w:t xml:space="preserve">        .join(UserAction, UserAction.target_id == Post.id)</w:t>
      </w:r>
    </w:p>
    <w:p>
      <w:pPr>
        <w:pStyle w:val="CodeBlock"/>
      </w:pPr>
      <w:r>
        <w:t xml:space="preserve">        .filter(</w:t>
      </w:r>
    </w:p>
    <w:p>
      <w:pPr>
        <w:pStyle w:val="CodeBlock"/>
      </w:pPr>
      <w:r>
        <w:t xml:space="preserve">            UserAction.user_id == user.id,</w:t>
      </w:r>
    </w:p>
    <w:p>
      <w:pPr>
        <w:pStyle w:val="CodeBlock"/>
      </w:pPr>
      <w:r>
        <w:t xml:space="preserve">            UserAction.target_type == POST_TARGET,</w:t>
      </w:r>
    </w:p>
    <w:p>
      <w:pPr>
        <w:pStyle w:val="CodeBlock"/>
      </w:pPr>
      <w:r>
        <w:t xml:space="preserve">            UserAction.action_type == FAVORITE_ACTION,</w:t>
      </w:r>
    </w:p>
    <w:p>
      <w:pPr>
        <w:pStyle w:val="CodeBlock"/>
      </w:pPr>
      <w:r>
        <w:t xml:space="preserve">            Post.status == "PUBLISHED",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total = base.count()</w:t>
      </w:r>
    </w:p>
    <w:p>
      <w:pPr>
        <w:pStyle w:val="CodeBlock"/>
      </w:pPr>
      <w:r>
        <w:t xml:space="preserve">    posts = (</w:t>
      </w:r>
    </w:p>
    <w:p>
      <w:pPr>
        <w:pStyle w:val="CodeBlock"/>
      </w:pPr>
      <w:r>
        <w:t xml:space="preserve">        base.options(</w:t>
      </w:r>
    </w:p>
    <w:p>
      <w:pPr>
        <w:pStyle w:val="CodeBlock"/>
      </w:pPr>
      <w:r>
        <w:t xml:space="preserve">            joinedload(Post.section),</w:t>
      </w:r>
    </w:p>
    <w:p>
      <w:pPr>
        <w:pStyle w:val="CodeBlock"/>
      </w:pPr>
      <w:r>
        <w:t xml:space="preserve">            joinedload(Post.author).joinedload(User.profile),</w:t>
      </w:r>
    </w:p>
    <w:p>
      <w:pPr>
        <w:pStyle w:val="CodeBlock"/>
      </w:pPr>
      <w:r>
        <w:t xml:space="preserve">            joinedload(Post.tags),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.order_by(desc(UserAction.created_at))</w:t>
      </w:r>
    </w:p>
    <w:p>
      <w:pPr>
        <w:pStyle w:val="CodeBlock"/>
      </w:pPr>
      <w:r>
        <w:t xml:space="preserve">        .offset((page - 1) * size)</w:t>
      </w:r>
    </w:p>
    <w:p>
      <w:pPr>
        <w:pStyle w:val="CodeBlock"/>
      </w:pPr>
      <w:r>
        <w:t xml:space="preserve">        .limit(size)</w:t>
      </w:r>
    </w:p>
    <w:p>
      <w:pPr>
        <w:pStyle w:val="CodeBlock"/>
      </w:pPr>
      <w:r>
        <w:t xml:space="preserve">        .all()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return [post_to_item(post) for post in posts], total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toggle_follow(db: Session, target_user_id: int, user: User) -&gt; dict:</w:t>
      </w:r>
    </w:p>
    <w:p>
      <w:pPr>
        <w:pStyle w:val="CodeBlock"/>
      </w:pPr>
      <w:r>
        <w:t xml:space="preserve">    if target_user_id == user.id:</w:t>
      </w:r>
    </w:p>
    <w:p>
      <w:pPr>
        <w:pStyle w:val="CodeBlock"/>
      </w:pPr>
      <w:r>
        <w:t xml:space="preserve">        raise ConflictError("不能关注自己")</w:t>
      </w:r>
    </w:p>
    <w:p>
      <w:pPr>
        <w:pStyle w:val="CodeBlock"/>
      </w:pPr>
      <w:r>
        <w:t xml:space="preserve">    target = db.query(User).filter(User.id == target_user_id).first()</w:t>
      </w:r>
    </w:p>
    <w:p>
      <w:pPr>
        <w:pStyle w:val="CodeBlock"/>
      </w:pPr>
      <w:r>
        <w:t xml:space="preserve">    if target is None:</w:t>
      </w:r>
    </w:p>
    <w:p>
      <w:pPr>
        <w:pStyle w:val="CodeBlock"/>
      </w:pPr>
      <w:r>
        <w:t xml:space="preserve">        raise ResourceNotFoundError("用户不存在")</w:t>
      </w:r>
    </w:p>
    <w:p>
      <w:pPr>
        <w:pStyle w:val="CodeBlock"/>
      </w:pPr>
      <w:r>
        <w:t xml:space="preserve">    follow = db.get(UserFollow, {"follower_id": user.id, "followed_id": target_user_id})</w:t>
      </w:r>
    </w:p>
    <w:p>
      <w:pPr>
        <w:pStyle w:val="CodeBlock"/>
      </w:pPr>
      <w:r>
        <w:t xml:space="preserve">    following = follow is None</w:t>
      </w:r>
    </w:p>
    <w:p>
      <w:pPr>
        <w:pStyle w:val="CodeBlock"/>
      </w:pPr>
      <w:r>
        <w:t xml:space="preserve">    if follow:</w:t>
      </w:r>
    </w:p>
    <w:p>
      <w:pPr>
        <w:pStyle w:val="CodeBlock"/>
      </w:pPr>
      <w:r>
        <w:t xml:space="preserve">        db.delete(follow)</w:t>
      </w:r>
    </w:p>
    <w:p>
      <w:pPr>
        <w:pStyle w:val="CodeBlock"/>
      </w:pPr>
      <w:r>
        <w:t xml:space="preserve">    else:</w:t>
      </w:r>
    </w:p>
    <w:p>
      <w:pPr>
        <w:pStyle w:val="CodeBlock"/>
      </w:pPr>
      <w:r>
        <w:t xml:space="preserve">        db.add(UserFollow(follower_id=user.id, followed_id=target_user_id))</w:t>
      </w:r>
    </w:p>
    <w:p>
      <w:pPr>
        <w:pStyle w:val="CodeBlock"/>
      </w:pPr>
      <w:r>
        <w:t xml:space="preserve">        create_notification(</w:t>
      </w:r>
    </w:p>
    <w:p>
      <w:pPr>
        <w:pStyle w:val="CodeBlock"/>
      </w:pPr>
      <w:r>
        <w:t xml:space="preserve">            db,</w:t>
      </w:r>
    </w:p>
    <w:p>
      <w:pPr>
        <w:pStyle w:val="CodeBlock"/>
      </w:pPr>
      <w:r>
        <w:t xml:space="preserve">            target_user_id,</w:t>
      </w:r>
    </w:p>
    <w:p>
      <w:pPr>
        <w:pStyle w:val="CodeBlock"/>
      </w:pPr>
      <w:r>
        <w:t xml:space="preserve">            "新增关注",</w:t>
      </w:r>
    </w:p>
    <w:p>
      <w:pPr>
        <w:pStyle w:val="CodeBlock"/>
      </w:pPr>
      <w:r>
        <w:t xml:space="preserve">            f"{user.profile.nickname if user.profile else '社区用户'} 关注了你",</w:t>
      </w:r>
    </w:p>
    <w:p>
      <w:pPr>
        <w:pStyle w:val="CodeBlock"/>
      </w:pPr>
      <w:r>
        <w:t xml:space="preserve">            target_type="user",</w:t>
      </w:r>
    </w:p>
    <w:p>
      <w:pPr>
        <w:pStyle w:val="CodeBlock"/>
      </w:pPr>
      <w:r>
        <w:t xml:space="preserve">            target_id=user.id,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follower_count = db.query(func.count(UserFollow.follower_id)).filter(UserFollow.followed_id == target_user_id).scalar() or 0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return {"following": following, "followerCount": follower_count}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set_starred_follow(db: Session, target_user_id: int, user: User, starred: bool) -&gt; dict:</w:t>
      </w:r>
    </w:p>
    <w:p>
      <w:pPr>
        <w:pStyle w:val="CodeBlock"/>
      </w:pPr>
      <w:r>
        <w:t xml:space="preserve">    if target_user_id == user.id:</w:t>
      </w:r>
    </w:p>
    <w:p>
      <w:pPr>
        <w:pStyle w:val="CodeBlock"/>
      </w:pPr>
      <w:r>
        <w:t xml:space="preserve">        raise ConflictError("Cannot follow yourself")</w:t>
      </w:r>
    </w:p>
    <w:p>
      <w:pPr>
        <w:pStyle w:val="CodeBlock"/>
      </w:pPr>
      <w:r>
        <w:t xml:space="preserve">    target = db.query(User).filter(User.id == target_user_id).first()</w:t>
      </w:r>
    </w:p>
    <w:p>
      <w:pPr>
        <w:pStyle w:val="CodeBlock"/>
      </w:pPr>
      <w:r>
        <w:t xml:space="preserve">    if target is None:</w:t>
      </w:r>
    </w:p>
    <w:p>
      <w:pPr>
        <w:pStyle w:val="CodeBlock"/>
      </w:pPr>
      <w:r>
        <w:t xml:space="preserve">        raise ResourceNotFoundError("User not found")</w:t>
      </w:r>
    </w:p>
    <w:p>
      <w:pPr>
        <w:pStyle w:val="CodeBlock"/>
      </w:pPr>
      <w:r>
        <w:t xml:space="preserve">    follow = db.get(UserFollow, {"follower_id": user.id, "followed_id": target_user_id})</w:t>
      </w:r>
    </w:p>
    <w:p>
      <w:pPr>
        <w:pStyle w:val="CodeBlock"/>
      </w:pPr>
      <w:r>
        <w:t xml:space="preserve">    if follow is None:</w:t>
      </w:r>
    </w:p>
    <w:p>
      <w:pPr>
        <w:pStyle w:val="CodeBlock"/>
      </w:pPr>
      <w:r>
        <w:t xml:space="preserve">        follow = UserFollow(follower_id=user.id, followed_id=target_user_id, is_starred=1 if starred else 0)</w:t>
      </w:r>
    </w:p>
    <w:p>
      <w:pPr>
        <w:pStyle w:val="CodeBlock"/>
      </w:pPr>
      <w:r>
        <w:t xml:space="preserve">        db.add(follow)</w:t>
      </w:r>
    </w:p>
    <w:p>
      <w:pPr>
        <w:pStyle w:val="CodeBlock"/>
      </w:pPr>
      <w:r>
        <w:t xml:space="preserve">    else:</w:t>
      </w:r>
    </w:p>
    <w:p>
      <w:pPr>
        <w:pStyle w:val="CodeBlock"/>
      </w:pPr>
      <w:r>
        <w:t xml:space="preserve">        follow.is_starred = 1 if starred else 0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return {"following": True, "starred": bool(follow.is_starred)}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list_followers(db: Session, user_id: int) -&gt; list[dict]:</w:t>
      </w:r>
    </w:p>
    <w:p>
      <w:pPr>
        <w:pStyle w:val="CodeBlock"/>
      </w:pPr>
      <w:r>
        <w:t xml:space="preserve">    user = db.query(User).filter(User.id == user_id).first()</w:t>
      </w:r>
    </w:p>
    <w:p>
      <w:pPr>
        <w:pStyle w:val="CodeBlock"/>
      </w:pPr>
      <w:r>
        <w:t xml:space="preserve">    if user is None:</w:t>
      </w:r>
    </w:p>
    <w:p>
      <w:pPr>
        <w:pStyle w:val="CodeBlock"/>
      </w:pPr>
      <w:r>
        <w:t xml:space="preserve">        raise ResourceNotFoundError("用户不存在")</w:t>
      </w:r>
    </w:p>
    <w:p>
      <w:pPr>
        <w:pStyle w:val="CodeBlock"/>
      </w:pPr>
      <w:r>
        <w:t xml:space="preserve">    followers = (</w:t>
      </w:r>
    </w:p>
    <w:p>
      <w:pPr>
        <w:pStyle w:val="CodeBlock"/>
      </w:pPr>
      <w:r>
        <w:t xml:space="preserve">        db.query(User)</w:t>
      </w:r>
    </w:p>
    <w:p>
      <w:pPr>
        <w:pStyle w:val="CodeBlock"/>
      </w:pPr>
      <w:r>
        <w:t xml:space="preserve">        .join(UserFollow, UserFollow.follower_id == User.id)</w:t>
      </w:r>
    </w:p>
    <w:p>
      <w:pPr>
        <w:pStyle w:val="CodeBlock"/>
      </w:pPr>
      <w:r>
        <w:t xml:space="preserve">        .options(joinedload(User.profile))</w:t>
      </w:r>
    </w:p>
    <w:p>
      <w:pPr>
        <w:pStyle w:val="CodeBlock"/>
      </w:pPr>
      <w:r>
        <w:t xml:space="preserve">        .filter(UserFollow.followed_id == user_id)</w:t>
      </w:r>
    </w:p>
    <w:p>
      <w:pPr>
        <w:pStyle w:val="CodeBlock"/>
      </w:pPr>
      <w:r>
        <w:t xml:space="preserve">        .order_by(desc(UserFollow.created_at))</w:t>
      </w:r>
    </w:p>
    <w:p>
      <w:pPr>
        <w:pStyle w:val="CodeBlock"/>
      </w:pPr>
      <w:r>
        <w:t xml:space="preserve">        .all()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return [_user_brief(item) for item in followers]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list_following(db: Session, user_id: int) -&gt; list[dict]:</w:t>
      </w:r>
    </w:p>
    <w:p>
      <w:pPr>
        <w:pStyle w:val="CodeBlock"/>
      </w:pPr>
      <w:r>
        <w:t xml:space="preserve">    user = db.query(User).filter(User.id == user_id).first()</w:t>
      </w:r>
    </w:p>
    <w:p>
      <w:pPr>
        <w:pStyle w:val="CodeBlock"/>
      </w:pPr>
      <w:r>
        <w:t xml:space="preserve">    if user is None:</w:t>
      </w:r>
    </w:p>
    <w:p>
      <w:pPr>
        <w:pStyle w:val="CodeBlock"/>
      </w:pPr>
      <w:r>
        <w:t xml:space="preserve">        raise ResourceNotFoundError("用户不存在")</w:t>
      </w:r>
    </w:p>
    <w:p>
      <w:pPr>
        <w:pStyle w:val="CodeBlock"/>
      </w:pPr>
      <w:r>
        <w:t xml:space="preserve">    rows = (</w:t>
      </w:r>
    </w:p>
    <w:p>
      <w:pPr>
        <w:pStyle w:val="CodeBlock"/>
      </w:pPr>
      <w:r>
        <w:t xml:space="preserve">        db.query(User, UserFollow.is_starred)</w:t>
      </w:r>
    </w:p>
    <w:p>
      <w:pPr>
        <w:pStyle w:val="CodeBlock"/>
      </w:pPr>
      <w:r>
        <w:t xml:space="preserve">        .join(UserFollow, UserFollow.followed_id == User.id)</w:t>
      </w:r>
    </w:p>
    <w:p>
      <w:pPr>
        <w:pStyle w:val="CodeBlock"/>
      </w:pPr>
      <w:r>
        <w:t xml:space="preserve">        .options(joinedload(User.profile))</w:t>
      </w:r>
    </w:p>
    <w:p>
      <w:pPr>
        <w:pStyle w:val="CodeBlock"/>
      </w:pPr>
      <w:r>
        <w:t xml:space="preserve">        .filter(UserFollow.follower_id == user_id)</w:t>
      </w:r>
    </w:p>
    <w:p>
      <w:pPr>
        <w:pStyle w:val="CodeBlock"/>
      </w:pPr>
      <w:r>
        <w:t xml:space="preserve">        .order_by(desc(UserFollow.is_starred), desc(UserFollow.created_at))</w:t>
      </w:r>
    </w:p>
    <w:p>
      <w:pPr>
        <w:pStyle w:val="CodeBlock"/>
      </w:pPr>
      <w:r>
        <w:t xml:space="preserve">        .all()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items = []</w:t>
      </w:r>
    </w:p>
    <w:p>
      <w:pPr>
        <w:pStyle w:val="CodeBlock"/>
      </w:pPr>
      <w:r>
        <w:t xml:space="preserve">    for user, is_starred in rows:</w:t>
      </w:r>
    </w:p>
    <w:p>
      <w:pPr>
        <w:pStyle w:val="CodeBlock"/>
      </w:pPr>
      <w:r>
        <w:t xml:space="preserve">        data = _user_brief(user)</w:t>
      </w:r>
    </w:p>
    <w:p>
      <w:pPr>
        <w:pStyle w:val="CodeBlock"/>
      </w:pPr>
      <w:r>
        <w:t xml:space="preserve">        data["isStarred"] = bool(is_starred)</w:t>
      </w:r>
    </w:p>
    <w:p>
      <w:pPr>
        <w:pStyle w:val="CodeBlock"/>
      </w:pPr>
      <w:r>
        <w:t xml:space="preserve">        items.append(data)</w:t>
      </w:r>
    </w:p>
    <w:p>
      <w:pPr>
        <w:pStyle w:val="CodeBlock"/>
      </w:pPr>
      <w:r>
        <w:t xml:space="preserve">    return items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list_following_feed(db: Session, user: User, page: int, size: int) -&gt; tuple[list[dict], int]:</w:t>
      </w:r>
    </w:p>
    <w:p>
      <w:pPr>
        <w:pStyle w:val="CodeBlock"/>
      </w:pPr>
      <w:r>
        <w:t xml:space="preserve">    followed_ids = select(UserFollow.followed_id).filter(UserFollow.follower_id == user.id)</w:t>
      </w:r>
    </w:p>
    <w:p>
      <w:pPr>
        <w:pStyle w:val="CodeBlock"/>
      </w:pPr>
      <w:r>
        <w:t xml:space="preserve">    base = db.query(Post).filter(Post.user_id.in_(followed_ids), Post.status == "PUBLISHED")</w:t>
      </w:r>
    </w:p>
    <w:p>
      <w:pPr>
        <w:pStyle w:val="CodeBlock"/>
      </w:pPr>
      <w:r>
        <w:t xml:space="preserve">    total = base.count()</w:t>
      </w:r>
    </w:p>
    <w:p>
      <w:pPr>
        <w:pStyle w:val="CodeBlock"/>
      </w:pPr>
      <w:r>
        <w:t xml:space="preserve">    posts = (</w:t>
      </w:r>
    </w:p>
    <w:p>
      <w:pPr>
        <w:pStyle w:val="CodeBlock"/>
      </w:pPr>
      <w:r>
        <w:t xml:space="preserve">        base.options(</w:t>
      </w:r>
    </w:p>
    <w:p>
      <w:pPr>
        <w:pStyle w:val="CodeBlock"/>
      </w:pPr>
      <w:r>
        <w:t xml:space="preserve">            joinedload(Post.section),</w:t>
      </w:r>
    </w:p>
    <w:p>
      <w:pPr>
        <w:pStyle w:val="CodeBlock"/>
      </w:pPr>
      <w:r>
        <w:t xml:space="preserve">            joinedload(Post.author).joinedload(User.profile),</w:t>
      </w:r>
    </w:p>
    <w:p>
      <w:pPr>
        <w:pStyle w:val="CodeBlock"/>
      </w:pPr>
      <w:r>
        <w:t xml:space="preserve">            joinedload(Post.tags),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.order_by(desc(Post.created_at))</w:t>
      </w:r>
    </w:p>
    <w:p>
      <w:pPr>
        <w:pStyle w:val="CodeBlock"/>
      </w:pPr>
      <w:r>
        <w:t xml:space="preserve">        .offset((page - 1) * size)</w:t>
      </w:r>
    </w:p>
    <w:p>
      <w:pPr>
        <w:pStyle w:val="CodeBlock"/>
      </w:pPr>
      <w:r>
        <w:t xml:space="preserve">        .limit(size)</w:t>
      </w:r>
    </w:p>
    <w:p>
      <w:pPr>
        <w:pStyle w:val="CodeBlock"/>
      </w:pPr>
      <w:r>
        <w:t xml:space="preserve">        .all()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return [post_to_item(post) for post in posts], total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list_notifications(db: Session, user: User) -&gt; list[dict]:</w:t>
      </w:r>
    </w:p>
    <w:p>
      <w:pPr>
        <w:pStyle w:val="CodeBlock"/>
      </w:pPr>
      <w:r>
        <w:t xml:space="preserve">    items = (</w:t>
      </w:r>
    </w:p>
    <w:p>
      <w:pPr>
        <w:pStyle w:val="CodeBlock"/>
      </w:pPr>
      <w:r>
        <w:t xml:space="preserve">        db.query(Notification)</w:t>
      </w:r>
    </w:p>
    <w:p>
      <w:pPr>
        <w:pStyle w:val="CodeBlock"/>
      </w:pPr>
      <w:r>
        <w:t xml:space="preserve">        .filter(Notification.user_id == user.id)</w:t>
      </w:r>
    </w:p>
    <w:p>
      <w:pPr>
        <w:pStyle w:val="CodeBlock"/>
      </w:pPr>
      <w:r>
        <w:t xml:space="preserve">        .order_by(Notification.is_read.asc(), Notification.created_at.desc())</w:t>
      </w:r>
    </w:p>
    <w:p>
      <w:pPr>
        <w:pStyle w:val="CodeBlock"/>
      </w:pPr>
      <w:r>
        <w:t xml:space="preserve">        .all()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return [_notification_to_dict(item) for item in items]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mark_notification_read(db: Session, notification_id: int, user: User) -&gt; dict:</w:t>
      </w:r>
    </w:p>
    <w:p>
      <w:pPr>
        <w:pStyle w:val="CodeBlock"/>
      </w:pPr>
      <w:r>
        <w:t xml:space="preserve">    item = db.query(Notification).filter(Notification.id == notification_id, Notification.user_id == user.id).first()</w:t>
      </w:r>
    </w:p>
    <w:p>
      <w:pPr>
        <w:pStyle w:val="CodeBlock"/>
      </w:pPr>
      <w:r>
        <w:t xml:space="preserve">    if item is None:</w:t>
      </w:r>
    </w:p>
    <w:p>
      <w:pPr>
        <w:pStyle w:val="CodeBlock"/>
      </w:pPr>
      <w:r>
        <w:t xml:space="preserve">        raise ResourceNotFoundError("通知不存在")</w:t>
      </w:r>
    </w:p>
    <w:p>
      <w:pPr>
        <w:pStyle w:val="CodeBlock"/>
      </w:pPr>
      <w:r>
        <w:t xml:space="preserve">    item.is_read = True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db.refresh(item)</w:t>
      </w:r>
    </w:p>
    <w:p>
      <w:pPr>
        <w:pStyle w:val="CodeBlock"/>
      </w:pPr>
      <w:r>
        <w:t xml:space="preserve">    return _notification_to_dict(item)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list_groups(db: Session, current_user_id: int | None = None) -&gt; list[dict]:</w:t>
      </w:r>
    </w:p>
    <w:p>
      <w:pPr>
        <w:pStyle w:val="CodeBlock"/>
      </w:pPr>
      <w:r>
        <w:t xml:space="preserve">    groups = (</w:t>
      </w:r>
    </w:p>
    <w:p>
      <w:pPr>
        <w:pStyle w:val="CodeBlock"/>
      </w:pPr>
      <w:r>
        <w:t xml:space="preserve">        db.query(Group)</w:t>
      </w:r>
    </w:p>
    <w:p>
      <w:pPr>
        <w:pStyle w:val="CodeBlock"/>
      </w:pPr>
      <w:r>
        <w:t xml:space="preserve">        .options(joinedload(Group.creator).joinedload(User.profile))</w:t>
      </w:r>
    </w:p>
    <w:p>
      <w:pPr>
        <w:pStyle w:val="CodeBlock"/>
      </w:pPr>
      <w:r>
        <w:t xml:space="preserve">        .order_by(desc(Group.created_at))</w:t>
      </w:r>
    </w:p>
    <w:p>
      <w:pPr>
        <w:pStyle w:val="CodeBlock"/>
      </w:pPr>
      <w:r>
        <w:t xml:space="preserve">        .all()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return [_group_to_dict(db, group, current_user_id) for group in groups]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create_group(db: Session, user: User, name: str, description: str | None, permission: int) -&gt; dict:</w:t>
      </w:r>
    </w:p>
    <w:p>
      <w:pPr>
        <w:pStyle w:val="CodeBlock"/>
      </w:pPr>
      <w:r>
        <w:t xml:space="preserve">    group = Group(creator_id=user.id, name=name, description=description, permission=permission)</w:t>
      </w:r>
    </w:p>
    <w:p>
      <w:pPr>
        <w:pStyle w:val="CodeBlock"/>
      </w:pPr>
      <w:r>
        <w:t xml:space="preserve">    db.add(group)</w:t>
      </w:r>
    </w:p>
    <w:p>
      <w:pPr>
        <w:pStyle w:val="CodeBlock"/>
      </w:pPr>
      <w:r>
        <w:t xml:space="preserve">    db.flush()</w:t>
      </w:r>
    </w:p>
    <w:p>
      <w:pPr>
        <w:pStyle w:val="CodeBlock"/>
      </w:pPr>
      <w:r>
        <w:t xml:space="preserve">    db.add(GroupMember(group_id=group.id, user_id=user.id))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db.refresh(group)</w:t>
      </w:r>
    </w:p>
    <w:p>
      <w:pPr>
        <w:pStyle w:val="CodeBlock"/>
      </w:pPr>
      <w:r>
        <w:t xml:space="preserve">    group = (</w:t>
      </w:r>
    </w:p>
    <w:p>
      <w:pPr>
        <w:pStyle w:val="CodeBlock"/>
      </w:pPr>
      <w:r>
        <w:t xml:space="preserve">        db.query(Group)</w:t>
      </w:r>
    </w:p>
    <w:p>
      <w:pPr>
        <w:pStyle w:val="CodeBlock"/>
      </w:pPr>
      <w:r>
        <w:t xml:space="preserve">        .options(joinedload(Group.creator).joinedload(User.profile))</w:t>
      </w:r>
    </w:p>
    <w:p>
      <w:pPr>
        <w:pStyle w:val="CodeBlock"/>
      </w:pPr>
      <w:r>
        <w:t xml:space="preserve">        .filter(Group.id == group.id)</w:t>
      </w:r>
    </w:p>
    <w:p>
      <w:pPr>
        <w:pStyle w:val="CodeBlock"/>
      </w:pPr>
      <w:r>
        <w:t xml:space="preserve">        .first()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return _group_to_dict(db, group, user.id)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get_group(db: Session, group_id: int, current_user_id: int | None = None) -&gt; dict:</w:t>
      </w:r>
    </w:p>
    <w:p>
      <w:pPr>
        <w:pStyle w:val="CodeBlock"/>
      </w:pPr>
      <w:r>
        <w:t xml:space="preserve">    group = (</w:t>
      </w:r>
    </w:p>
    <w:p>
      <w:pPr>
        <w:pStyle w:val="CodeBlock"/>
      </w:pPr>
      <w:r>
        <w:t xml:space="preserve">        db.query(Group)</w:t>
      </w:r>
    </w:p>
    <w:p>
      <w:pPr>
        <w:pStyle w:val="CodeBlock"/>
      </w:pPr>
      <w:r>
        <w:t xml:space="preserve">        .options(joinedload(Group.creator).joinedload(User.profile))</w:t>
      </w:r>
    </w:p>
    <w:p>
      <w:pPr>
        <w:pStyle w:val="CodeBlock"/>
      </w:pPr>
      <w:r>
        <w:t xml:space="preserve">        .filter(Group.id == group_id)</w:t>
      </w:r>
    </w:p>
    <w:p>
      <w:pPr>
        <w:pStyle w:val="CodeBlock"/>
      </w:pPr>
      <w:r>
        <w:t xml:space="preserve">        .first()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if group is None:</w:t>
      </w:r>
    </w:p>
    <w:p>
      <w:pPr>
        <w:pStyle w:val="CodeBlock"/>
      </w:pPr>
      <w:r>
        <w:t xml:space="preserve">        raise ResourceNotFoundError("群组不存在")</w:t>
      </w:r>
    </w:p>
    <w:p>
      <w:pPr>
        <w:pStyle w:val="CodeBlock"/>
      </w:pPr>
      <w:r>
        <w:t xml:space="preserve">    return _group_to_dict(db, group, current_user_id)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join_group(db: Session, group_id: int, user: User) -&gt; dict:</w:t>
      </w:r>
    </w:p>
    <w:p>
      <w:pPr>
        <w:pStyle w:val="CodeBlock"/>
      </w:pPr>
      <w:r>
        <w:t xml:space="preserve">    group = db.query(Group).filter(Group.id == group_id).first()</w:t>
      </w:r>
    </w:p>
    <w:p>
      <w:pPr>
        <w:pStyle w:val="CodeBlock"/>
      </w:pPr>
      <w:r>
        <w:t xml:space="preserve">    if group is None:</w:t>
      </w:r>
    </w:p>
    <w:p>
      <w:pPr>
        <w:pStyle w:val="CodeBlock"/>
      </w:pPr>
      <w:r>
        <w:t xml:space="preserve">        raise ResourceNotFoundError("群组不存在")</w:t>
      </w:r>
    </w:p>
    <w:p>
      <w:pPr>
        <w:pStyle w:val="CodeBlock"/>
      </w:pPr>
      <w:r>
        <w:t xml:space="preserve">    existing = db.get(GroupMember, {"group_id": group_id, "user_id": user.id})</w:t>
      </w:r>
    </w:p>
    <w:p>
      <w:pPr>
        <w:pStyle w:val="CodeBlock"/>
      </w:pPr>
      <w:r>
        <w:t xml:space="preserve">    if existing is not None:</w:t>
      </w:r>
    </w:p>
    <w:p>
      <w:pPr>
        <w:pStyle w:val="CodeBlock"/>
      </w:pPr>
      <w:r>
        <w:t xml:space="preserve">        return get_group(db, group_id, user.id)</w:t>
      </w:r>
    </w:p>
    <w:p>
      <w:pPr>
        <w:pStyle w:val="CodeBlock"/>
      </w:pPr>
      <w:r>
        <w:t xml:space="preserve">    if group.permission == 3:</w:t>
      </w:r>
    </w:p>
    <w:p>
      <w:pPr>
        <w:pStyle w:val="CodeBlock"/>
      </w:pPr>
      <w:r>
        <w:t xml:space="preserve">        raise ForbiddenError("私密群组暂不开放直接加入")</w:t>
      </w:r>
    </w:p>
    <w:p>
      <w:pPr>
        <w:pStyle w:val="CodeBlock"/>
      </w:pPr>
      <w:r>
        <w:t xml:space="preserve">    if group.permission == 2:</w:t>
      </w:r>
    </w:p>
    <w:p>
      <w:pPr>
        <w:pStyle w:val="CodeBlock"/>
      </w:pPr>
      <w:r>
        <w:t xml:space="preserve">        request = db.get(GroupJoinRequest, {"group_id": group_id, "user_id": user.id})</w:t>
      </w:r>
    </w:p>
    <w:p>
      <w:pPr>
        <w:pStyle w:val="CodeBlock"/>
      </w:pPr>
      <w:r>
        <w:t xml:space="preserve">        if request is None:</w:t>
      </w:r>
    </w:p>
    <w:p>
      <w:pPr>
        <w:pStyle w:val="CodeBlock"/>
      </w:pPr>
      <w:r>
        <w:t xml:space="preserve">            db.add(GroupJoinRequest(group_id=group_id, user_id=user.id, status="pending"))</w:t>
      </w:r>
    </w:p>
    <w:p>
      <w:pPr>
        <w:pStyle w:val="CodeBlock"/>
      </w:pPr>
      <w:r>
        <w:t xml:space="preserve">            if group.creator_id != user.id:</w:t>
      </w:r>
    </w:p>
    <w:p>
      <w:pPr>
        <w:pStyle w:val="CodeBlock"/>
      </w:pPr>
      <w:r>
        <w:t xml:space="preserve">                create_notification(</w:t>
      </w:r>
    </w:p>
    <w:p>
      <w:pPr>
        <w:pStyle w:val="CodeBlock"/>
      </w:pPr>
      <w:r>
        <w:t xml:space="preserve">                    db,</w:t>
      </w:r>
    </w:p>
    <w:p>
      <w:pPr>
        <w:pStyle w:val="CodeBlock"/>
      </w:pPr>
      <w:r>
        <w:t xml:space="preserve">                    group.creator_id,</w:t>
      </w:r>
    </w:p>
    <w:p>
      <w:pPr>
        <w:pStyle w:val="CodeBlock"/>
      </w:pPr>
      <w:r>
        <w:t xml:space="preserve">                    "群组收到加入申请",</w:t>
      </w:r>
    </w:p>
    <w:p>
      <w:pPr>
        <w:pStyle w:val="CodeBlock"/>
      </w:pPr>
      <w:r>
        <w:t xml:space="preserve">                    f"{user.profile.nickname if user.profile else '社区用户'} 申请加入群组「{group.name}」",</w:t>
      </w:r>
    </w:p>
    <w:p>
      <w:pPr>
        <w:pStyle w:val="CodeBlock"/>
      </w:pPr>
      <w:r>
        <w:t xml:space="preserve">                    target_type="group",</w:t>
      </w:r>
    </w:p>
    <w:p>
      <w:pPr>
        <w:pStyle w:val="CodeBlock"/>
      </w:pPr>
      <w:r>
        <w:t xml:space="preserve">                    target_id=group.id,</w:t>
      </w:r>
    </w:p>
    <w:p>
      <w:pPr>
        <w:pStyle w:val="CodeBlock"/>
      </w:pPr>
      <w:r>
        <w:t xml:space="preserve">                )</w:t>
      </w:r>
    </w:p>
    <w:p>
      <w:pPr>
        <w:pStyle w:val="CodeBlock"/>
      </w:pPr>
      <w:r>
        <w:t xml:space="preserve">        elif request.status != "pending":</w:t>
      </w:r>
    </w:p>
    <w:p>
      <w:pPr>
        <w:pStyle w:val="CodeBlock"/>
      </w:pPr>
      <w:r>
        <w:t xml:space="preserve">            request.status = "pending"</w:t>
      </w:r>
    </w:p>
    <w:p>
      <w:pPr>
        <w:pStyle w:val="CodeBlock"/>
      </w:pPr>
      <w:r>
        <w:t xml:space="preserve">        db.commit()</w:t>
      </w:r>
    </w:p>
    <w:p>
      <w:pPr>
        <w:pStyle w:val="CodeBlock"/>
      </w:pPr>
      <w:r>
        <w:t xml:space="preserve">        return get_group(db, group_id, user.id)</w:t>
      </w:r>
    </w:p>
    <w:p>
      <w:pPr>
        <w:pStyle w:val="CodeBlock"/>
      </w:pPr>
      <w:r>
        <w:t xml:space="preserve">    db.add(GroupMember(group_id=group_id, user_id=user.id))</w:t>
      </w:r>
    </w:p>
    <w:p>
      <w:pPr>
        <w:pStyle w:val="CodeBlock"/>
      </w:pPr>
      <w:r>
        <w:t xml:space="preserve">    if group.creator_id != user.id:</w:t>
      </w:r>
    </w:p>
    <w:p>
      <w:pPr>
        <w:pStyle w:val="CodeBlock"/>
      </w:pPr>
      <w:r>
        <w:t xml:space="preserve">        create_notification(</w:t>
      </w:r>
    </w:p>
    <w:p>
      <w:pPr>
        <w:pStyle w:val="CodeBlock"/>
      </w:pPr>
      <w:r>
        <w:t xml:space="preserve">            db,</w:t>
      </w:r>
    </w:p>
    <w:p>
      <w:pPr>
        <w:pStyle w:val="CodeBlock"/>
      </w:pPr>
      <w:r>
        <w:t xml:space="preserve">            group.creator_id,</w:t>
      </w:r>
    </w:p>
    <w:p>
      <w:pPr>
        <w:pStyle w:val="CodeBlock"/>
      </w:pPr>
      <w:r>
        <w:t xml:space="preserve">            "群组新增成员",</w:t>
      </w:r>
    </w:p>
    <w:p>
      <w:pPr>
        <w:pStyle w:val="CodeBlock"/>
      </w:pPr>
      <w:r>
        <w:t xml:space="preserve">            f"{user.profile.nickname if user.profile else '社区用户'} 加入了群组「{group.name}」",</w:t>
      </w:r>
    </w:p>
    <w:p>
      <w:pPr>
        <w:pStyle w:val="CodeBlock"/>
      </w:pPr>
      <w:r>
        <w:t xml:space="preserve">            target_type="group",</w:t>
      </w:r>
    </w:p>
    <w:p>
      <w:pPr>
        <w:pStyle w:val="CodeBlock"/>
      </w:pPr>
      <w:r>
        <w:t xml:space="preserve">            target_id=group.id,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return get_group(db, group_id, user.id)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leave_group(db: Session, group_id: int, user: User) -&gt; dict:</w:t>
      </w:r>
    </w:p>
    <w:p>
      <w:pPr>
        <w:pStyle w:val="CodeBlock"/>
      </w:pPr>
      <w:r>
        <w:t xml:space="preserve">    group = db.query(Group).filter(Group.id == group_id).first()</w:t>
      </w:r>
    </w:p>
    <w:p>
      <w:pPr>
        <w:pStyle w:val="CodeBlock"/>
      </w:pPr>
      <w:r>
        <w:t xml:space="preserve">    if group is None:</w:t>
      </w:r>
    </w:p>
    <w:p>
      <w:pPr>
        <w:pStyle w:val="CodeBlock"/>
      </w:pPr>
      <w:r>
        <w:t xml:space="preserve">        raise ResourceNotFoundError("群组不存在")</w:t>
      </w:r>
    </w:p>
    <w:p>
      <w:pPr>
        <w:pStyle w:val="CodeBlock"/>
      </w:pPr>
      <w:r>
        <w:t xml:space="preserve">    if group.creator_id == user.id:</w:t>
      </w:r>
    </w:p>
    <w:p>
      <w:pPr>
        <w:pStyle w:val="CodeBlock"/>
      </w:pPr>
      <w:r>
        <w:t xml:space="preserve">        raise StateNotAllowedError("群主不能直接退出自己创建的群组")</w:t>
      </w:r>
    </w:p>
    <w:p>
      <w:pPr>
        <w:pStyle w:val="CodeBlock"/>
      </w:pPr>
      <w:r>
        <w:t xml:space="preserve">    member = db.get(GroupMember, {"group_id": group_id, "user_id": user.id})</w:t>
      </w:r>
    </w:p>
    <w:p>
      <w:pPr>
        <w:pStyle w:val="CodeBlock"/>
      </w:pPr>
      <w:r>
        <w:t xml:space="preserve">    if member:</w:t>
      </w:r>
    </w:p>
    <w:p>
      <w:pPr>
        <w:pStyle w:val="CodeBlock"/>
      </w:pPr>
      <w:r>
        <w:t xml:space="preserve">        db.delete(member)</w:t>
      </w:r>
    </w:p>
    <w:p>
      <w:pPr>
        <w:pStyle w:val="CodeBlock"/>
      </w:pPr>
      <w:r>
        <w:t xml:space="preserve">        db.commit()</w:t>
      </w:r>
    </w:p>
    <w:p>
      <w:pPr>
        <w:pStyle w:val="CodeBlock"/>
      </w:pPr>
      <w:r>
        <w:t xml:space="preserve">    else:</w:t>
      </w:r>
    </w:p>
    <w:p>
      <w:pPr>
        <w:pStyle w:val="CodeBlock"/>
      </w:pPr>
      <w:r>
        <w:t xml:space="preserve">        request = db.get(GroupJoinRequest, {"group_id": group_id, "user_id": user.id})</w:t>
      </w:r>
    </w:p>
    <w:p>
      <w:pPr>
        <w:pStyle w:val="CodeBlock"/>
      </w:pPr>
      <w:r>
        <w:t xml:space="preserve">        if request and request.status == "pending":</w:t>
      </w:r>
    </w:p>
    <w:p>
      <w:pPr>
        <w:pStyle w:val="CodeBlock"/>
      </w:pPr>
      <w:r>
        <w:t xml:space="preserve">            db.delete(request)</w:t>
      </w:r>
    </w:p>
    <w:p>
      <w:pPr>
        <w:pStyle w:val="CodeBlock"/>
      </w:pPr>
      <w:r>
        <w:t xml:space="preserve">            db.commit()</w:t>
      </w:r>
    </w:p>
    <w:p>
      <w:pPr>
        <w:pStyle w:val="CodeBlock"/>
      </w:pPr>
      <w:r>
        <w:t xml:space="preserve">    return get_group(db, group_id, user.id)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send_private_message(db: Session, target_user_id: int, user: User, content: str) -&gt; dict:</w:t>
      </w:r>
    </w:p>
    <w:p>
      <w:pPr>
        <w:pStyle w:val="CodeBlock"/>
      </w:pPr>
      <w:r>
        <w:t xml:space="preserve">    if target_user_id == user.id:</w:t>
      </w:r>
    </w:p>
    <w:p>
      <w:pPr>
        <w:pStyle w:val="CodeBlock"/>
      </w:pPr>
      <w:r>
        <w:t xml:space="preserve">        raise ConflictError("Cannot send a private message to yourself")</w:t>
      </w:r>
    </w:p>
    <w:p>
      <w:pPr>
        <w:pStyle w:val="CodeBlock"/>
      </w:pPr>
      <w:r>
        <w:t xml:space="preserve">    target = db.query(User).filter(User.id == target_user_id).first()</w:t>
      </w:r>
    </w:p>
    <w:p>
      <w:pPr>
        <w:pStyle w:val="CodeBlock"/>
      </w:pPr>
      <w:r>
        <w:t xml:space="preserve">    if target is None:</w:t>
      </w:r>
    </w:p>
    <w:p>
      <w:pPr>
        <w:pStyle w:val="CodeBlock"/>
      </w:pPr>
      <w:r>
        <w:t xml:space="preserve">        raise ResourceNotFoundError("User not found")</w:t>
      </w:r>
    </w:p>
    <w:p>
      <w:pPr>
        <w:pStyle w:val="CodeBlock"/>
      </w:pPr>
      <w:r>
        <w:t xml:space="preserve">    message = PrivateMessage(sender_id=user.id, receiver_id=target_user_id, content=content)</w:t>
      </w:r>
    </w:p>
    <w:p>
      <w:pPr>
        <w:pStyle w:val="CodeBlock"/>
      </w:pPr>
      <w:r>
        <w:t xml:space="preserve">    db.add(message)</w:t>
      </w:r>
    </w:p>
    <w:p>
      <w:pPr>
        <w:pStyle w:val="CodeBlock"/>
      </w:pPr>
      <w:r>
        <w:t xml:space="preserve">    create_notification(</w:t>
      </w:r>
    </w:p>
    <w:p>
      <w:pPr>
        <w:pStyle w:val="CodeBlock"/>
      </w:pPr>
      <w:r>
        <w:t xml:space="preserve">        db,</w:t>
      </w:r>
    </w:p>
    <w:p>
      <w:pPr>
        <w:pStyle w:val="CodeBlock"/>
      </w:pPr>
      <w:r>
        <w:t xml:space="preserve">        target_user_id,</w:t>
      </w:r>
    </w:p>
    <w:p>
      <w:pPr>
        <w:pStyle w:val="CodeBlock"/>
      </w:pPr>
      <w:r>
        <w:t xml:space="preserve">        "New private message",</w:t>
      </w:r>
    </w:p>
    <w:p>
      <w:pPr>
        <w:pStyle w:val="CodeBlock"/>
      </w:pPr>
      <w:r>
        <w:t xml:space="preserve">        f"{user.profile.nickname if user.profile else 'Community user'} sent you a message",</w:t>
      </w:r>
    </w:p>
    <w:p>
      <w:pPr>
        <w:pStyle w:val="CodeBlock"/>
      </w:pPr>
      <w:r>
        <w:t xml:space="preserve">        target_type="message",</w:t>
      </w:r>
    </w:p>
    <w:p>
      <w:pPr>
        <w:pStyle w:val="CodeBlock"/>
      </w:pPr>
      <w:r>
        <w:t xml:space="preserve">        target_id=user.id,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db.refresh(message)</w:t>
      </w:r>
    </w:p>
    <w:p>
      <w:pPr>
        <w:pStyle w:val="CodeBlock"/>
      </w:pPr>
      <w:r>
        <w:t xml:space="preserve">    message = (</w:t>
      </w:r>
    </w:p>
    <w:p>
      <w:pPr>
        <w:pStyle w:val="CodeBlock"/>
      </w:pPr>
      <w:r>
        <w:t xml:space="preserve">        db.query(PrivateMessage)</w:t>
      </w:r>
    </w:p>
    <w:p>
      <w:pPr>
        <w:pStyle w:val="CodeBlock"/>
      </w:pPr>
      <w:r>
        <w:t xml:space="preserve">        .options(</w:t>
      </w:r>
    </w:p>
    <w:p>
      <w:pPr>
        <w:pStyle w:val="CodeBlock"/>
      </w:pPr>
      <w:r>
        <w:t xml:space="preserve">            joinedload(PrivateMessage.sender).joinedload(User.profile),</w:t>
      </w:r>
    </w:p>
    <w:p>
      <w:pPr>
        <w:pStyle w:val="CodeBlock"/>
      </w:pPr>
      <w:r>
        <w:t xml:space="preserve">            joinedload(PrivateMessage.receiver).joinedload(User.profile),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.filter(PrivateMessage.id == message.id)</w:t>
      </w:r>
    </w:p>
    <w:p>
      <w:pPr>
        <w:pStyle w:val="CodeBlock"/>
      </w:pPr>
      <w:r>
        <w:t xml:space="preserve">        .first()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return _message_to_dict(message)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list_private_messages(db: Session, user: User) -&gt; list[dict]:</w:t>
      </w:r>
    </w:p>
    <w:p>
      <w:pPr>
        <w:pStyle w:val="CodeBlock"/>
      </w:pPr>
      <w:r>
        <w:t xml:space="preserve">    messages = (</w:t>
      </w:r>
    </w:p>
    <w:p>
      <w:pPr>
        <w:pStyle w:val="CodeBlock"/>
      </w:pPr>
      <w:r>
        <w:t xml:space="preserve">        db.query(PrivateMessage)</w:t>
      </w:r>
    </w:p>
    <w:p>
      <w:pPr>
        <w:pStyle w:val="CodeBlock"/>
      </w:pPr>
      <w:r>
        <w:t xml:space="preserve">        .options(</w:t>
      </w:r>
    </w:p>
    <w:p>
      <w:pPr>
        <w:pStyle w:val="CodeBlock"/>
      </w:pPr>
      <w:r>
        <w:t xml:space="preserve">            joinedload(PrivateMessage.sender).joinedload(User.profile),</w:t>
      </w:r>
    </w:p>
    <w:p>
      <w:pPr>
        <w:pStyle w:val="CodeBlock"/>
      </w:pPr>
      <w:r>
        <w:t xml:space="preserve">            joinedload(PrivateMessage.receiver).joinedload(User.profile),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.filter((PrivateMessage.sender_id == user.id) | (PrivateMessage.receiver_id == user.id))</w:t>
      </w:r>
    </w:p>
    <w:p>
      <w:pPr>
        <w:pStyle w:val="CodeBlock"/>
      </w:pPr>
      <w:r>
        <w:t xml:space="preserve">        .order_by(desc(PrivateMessage.created_at))</w:t>
      </w:r>
    </w:p>
    <w:p>
      <w:pPr>
        <w:pStyle w:val="CodeBlock"/>
      </w:pPr>
      <w:r>
        <w:t xml:space="preserve">        .limit(100)</w:t>
      </w:r>
    </w:p>
    <w:p>
      <w:pPr>
        <w:pStyle w:val="CodeBlock"/>
      </w:pPr>
      <w:r>
        <w:t xml:space="preserve">        .all()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return [_message_to_dict(item) for item in messages]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create_group_post(db: Session, group_id: int, user: User, content: str) -&gt; dict:</w:t>
      </w:r>
    </w:p>
    <w:p>
      <w:pPr>
        <w:pStyle w:val="CodeBlock"/>
      </w:pPr>
      <w:r>
        <w:t xml:space="preserve">    group = _require_group_member(db, group_id, user)</w:t>
      </w:r>
    </w:p>
    <w:p>
      <w:pPr>
        <w:pStyle w:val="CodeBlock"/>
      </w:pPr>
      <w:r>
        <w:t xml:space="preserve">    item = GroupPost(group_id=group_id, user_id=user.id, content=content)</w:t>
      </w:r>
    </w:p>
    <w:p>
      <w:pPr>
        <w:pStyle w:val="CodeBlock"/>
      </w:pPr>
      <w:r>
        <w:t xml:space="preserve">    db.add(item)</w:t>
      </w:r>
    </w:p>
    <w:p>
      <w:pPr>
        <w:pStyle w:val="CodeBlock"/>
      </w:pPr>
      <w:r>
        <w:t xml:space="preserve">    if group.creator_id != user.id:</w:t>
      </w:r>
    </w:p>
    <w:p>
      <w:pPr>
        <w:pStyle w:val="CodeBlock"/>
      </w:pPr>
      <w:r>
        <w:t xml:space="preserve">        create_notification(</w:t>
      </w:r>
    </w:p>
    <w:p>
      <w:pPr>
        <w:pStyle w:val="CodeBlock"/>
      </w:pPr>
      <w:r>
        <w:t xml:space="preserve">            db,</w:t>
      </w:r>
    </w:p>
    <w:p>
      <w:pPr>
        <w:pStyle w:val="CodeBlock"/>
      </w:pPr>
      <w:r>
        <w:t xml:space="preserve">            group.creator_id,</w:t>
      </w:r>
    </w:p>
    <w:p>
      <w:pPr>
        <w:pStyle w:val="CodeBlock"/>
      </w:pPr>
      <w:r>
        <w:t xml:space="preserve">            "New group discussion",</w:t>
      </w:r>
    </w:p>
    <w:p>
      <w:pPr>
        <w:pStyle w:val="CodeBlock"/>
      </w:pPr>
      <w:r>
        <w:t xml:space="preserve">            f"{user.profile.nickname if user.profile else 'Community user'} posted in {group.name}",</w:t>
      </w:r>
    </w:p>
    <w:p>
      <w:pPr>
        <w:pStyle w:val="CodeBlock"/>
      </w:pPr>
      <w:r>
        <w:t xml:space="preserve">            target_type="group",</w:t>
      </w:r>
    </w:p>
    <w:p>
      <w:pPr>
        <w:pStyle w:val="CodeBlock"/>
      </w:pPr>
      <w:r>
        <w:t xml:space="preserve">            target_id=group.id,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db.refresh(item)</w:t>
      </w:r>
    </w:p>
    <w:p>
      <w:pPr>
        <w:pStyle w:val="CodeBlock"/>
      </w:pPr>
      <w:r>
        <w:t xml:space="preserve">    item = (</w:t>
      </w:r>
    </w:p>
    <w:p>
      <w:pPr>
        <w:pStyle w:val="CodeBlock"/>
      </w:pPr>
      <w:r>
        <w:t xml:space="preserve">        db.query(GroupPost)</w:t>
      </w:r>
    </w:p>
    <w:p>
      <w:pPr>
        <w:pStyle w:val="CodeBlock"/>
      </w:pPr>
      <w:r>
        <w:t xml:space="preserve">        .options(joinedload(GroupPost.author).joinedload(User.profile))</w:t>
      </w:r>
    </w:p>
    <w:p>
      <w:pPr>
        <w:pStyle w:val="CodeBlock"/>
      </w:pPr>
      <w:r>
        <w:t xml:space="preserve">        .filter(GroupPost.id == item.id)</w:t>
      </w:r>
    </w:p>
    <w:p>
      <w:pPr>
        <w:pStyle w:val="CodeBlock"/>
      </w:pPr>
      <w:r>
        <w:t xml:space="preserve">        .first()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return _group_post_to_dict(item)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list_group_posts(db: Session, group_id: int, user: User) -&gt; list[dict]:</w:t>
      </w:r>
    </w:p>
    <w:p>
      <w:pPr>
        <w:pStyle w:val="CodeBlock"/>
      </w:pPr>
      <w:r>
        <w:t xml:space="preserve">    _require_group_member(db, group_id, user)</w:t>
      </w:r>
    </w:p>
    <w:p>
      <w:pPr>
        <w:pStyle w:val="CodeBlock"/>
      </w:pPr>
      <w:r>
        <w:t xml:space="preserve">    items = (</w:t>
      </w:r>
    </w:p>
    <w:p>
      <w:pPr>
        <w:pStyle w:val="CodeBlock"/>
      </w:pPr>
      <w:r>
        <w:t xml:space="preserve">        db.query(GroupPost)</w:t>
      </w:r>
    </w:p>
    <w:p>
      <w:pPr>
        <w:pStyle w:val="CodeBlock"/>
      </w:pPr>
      <w:r>
        <w:t xml:space="preserve">        .options(joinedload(GroupPost.author).joinedload(User.profile))</w:t>
      </w:r>
    </w:p>
    <w:p>
      <w:pPr>
        <w:pStyle w:val="CodeBlock"/>
      </w:pPr>
      <w:r>
        <w:t xml:space="preserve">        .filter(GroupPost.group_id == group_id)</w:t>
      </w:r>
    </w:p>
    <w:p>
      <w:pPr>
        <w:pStyle w:val="CodeBlock"/>
      </w:pPr>
      <w:r>
        <w:t xml:space="preserve">        .order_by(desc(GroupPost.created_at))</w:t>
      </w:r>
    </w:p>
    <w:p>
      <w:pPr>
        <w:pStyle w:val="CodeBlock"/>
      </w:pPr>
      <w:r>
        <w:t xml:space="preserve">        .limit(50)</w:t>
      </w:r>
    </w:p>
    <w:p>
      <w:pPr>
        <w:pStyle w:val="CodeBlock"/>
      </w:pPr>
      <w:r>
        <w:t xml:space="preserve">        .all()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return [_group_post_to_dict(item) for item in items]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create_group_resource(</w:t>
      </w:r>
    </w:p>
    <w:p>
      <w:pPr>
        <w:pStyle w:val="CodeBlock"/>
      </w:pPr>
      <w:r>
        <w:t xml:space="preserve">    db: Session,</w:t>
      </w:r>
    </w:p>
    <w:p>
      <w:pPr>
        <w:pStyle w:val="CodeBlock"/>
      </w:pPr>
      <w:r>
        <w:t xml:space="preserve">    group_id: int,</w:t>
      </w:r>
    </w:p>
    <w:p>
      <w:pPr>
        <w:pStyle w:val="CodeBlock"/>
      </w:pPr>
      <w:r>
        <w:t xml:space="preserve">    user: User,</w:t>
      </w:r>
    </w:p>
    <w:p>
      <w:pPr>
        <w:pStyle w:val="CodeBlock"/>
      </w:pPr>
      <w:r>
        <w:t xml:space="preserve">    title: str,</w:t>
      </w:r>
    </w:p>
    <w:p>
      <w:pPr>
        <w:pStyle w:val="CodeBlock"/>
      </w:pPr>
      <w:r>
        <w:t xml:space="preserve">    resource_url: str,</w:t>
      </w:r>
    </w:p>
    <w:p>
      <w:pPr>
        <w:pStyle w:val="CodeBlock"/>
      </w:pPr>
      <w:r>
        <w:t xml:space="preserve">    description: str | None = None,</w:t>
      </w:r>
    </w:p>
    <w:p>
      <w:pPr>
        <w:pStyle w:val="CodeBlock"/>
      </w:pPr>
      <w:r>
        <w:t>) -&gt; dict:</w:t>
      </w:r>
    </w:p>
    <w:p>
      <w:pPr>
        <w:pStyle w:val="CodeBlock"/>
      </w:pPr>
      <w:r>
        <w:t xml:space="preserve">    _require_group_member(db, group_id, user)</w:t>
      </w:r>
    </w:p>
    <w:p>
      <w:pPr>
        <w:pStyle w:val="CodeBlock"/>
      </w:pPr>
      <w:r>
        <w:t xml:space="preserve">    item = GroupResource(</w:t>
      </w:r>
    </w:p>
    <w:p>
      <w:pPr>
        <w:pStyle w:val="CodeBlock"/>
      </w:pPr>
      <w:r>
        <w:t xml:space="preserve">        group_id=group_id,</w:t>
      </w:r>
    </w:p>
    <w:p>
      <w:pPr>
        <w:pStyle w:val="CodeBlock"/>
      </w:pPr>
      <w:r>
        <w:t xml:space="preserve">        user_id=user.id,</w:t>
      </w:r>
    </w:p>
    <w:p>
      <w:pPr>
        <w:pStyle w:val="CodeBlock"/>
      </w:pPr>
      <w:r>
        <w:t xml:space="preserve">        title=title,</w:t>
      </w:r>
    </w:p>
    <w:p>
      <w:pPr>
        <w:pStyle w:val="CodeBlock"/>
      </w:pPr>
      <w:r>
        <w:t xml:space="preserve">        resource_url=resource_url,</w:t>
      </w:r>
    </w:p>
    <w:p>
      <w:pPr>
        <w:pStyle w:val="CodeBlock"/>
      </w:pPr>
      <w:r>
        <w:t xml:space="preserve">        description=description,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db.add(item)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db.refresh(item)</w:t>
      </w:r>
    </w:p>
    <w:p>
      <w:pPr>
        <w:pStyle w:val="CodeBlock"/>
      </w:pPr>
      <w:r>
        <w:t xml:space="preserve">    item = (</w:t>
      </w:r>
    </w:p>
    <w:p>
      <w:pPr>
        <w:pStyle w:val="CodeBlock"/>
      </w:pPr>
      <w:r>
        <w:t xml:space="preserve">        db.query(GroupResource)</w:t>
      </w:r>
    </w:p>
    <w:p>
      <w:pPr>
        <w:pStyle w:val="CodeBlock"/>
      </w:pPr>
      <w:r>
        <w:t xml:space="preserve">        .options(joinedload(GroupResource.author).joinedload(User.profile))</w:t>
      </w:r>
    </w:p>
    <w:p>
      <w:pPr>
        <w:pStyle w:val="CodeBlock"/>
      </w:pPr>
      <w:r>
        <w:t xml:space="preserve">        .filter(GroupResource.id == item.id)</w:t>
      </w:r>
    </w:p>
    <w:p>
      <w:pPr>
        <w:pStyle w:val="CodeBlock"/>
      </w:pPr>
      <w:r>
        <w:t xml:space="preserve">        .first()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return _group_resource_to_dict(item)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list_group_resources(db: Session, group_id: int, user: User) -&gt; list[dict]:</w:t>
      </w:r>
    </w:p>
    <w:p>
      <w:pPr>
        <w:pStyle w:val="CodeBlock"/>
      </w:pPr>
      <w:r>
        <w:t xml:space="preserve">    _require_group_member(db, group_id, user)</w:t>
      </w:r>
    </w:p>
    <w:p>
      <w:pPr>
        <w:pStyle w:val="CodeBlock"/>
      </w:pPr>
      <w:r>
        <w:t xml:space="preserve">    items = (</w:t>
      </w:r>
    </w:p>
    <w:p>
      <w:pPr>
        <w:pStyle w:val="CodeBlock"/>
      </w:pPr>
      <w:r>
        <w:t xml:space="preserve">        db.query(GroupResource)</w:t>
      </w:r>
    </w:p>
    <w:p>
      <w:pPr>
        <w:pStyle w:val="CodeBlock"/>
      </w:pPr>
      <w:r>
        <w:t xml:space="preserve">        .options(joinedload(GroupResource.author).joinedload(User.profile))</w:t>
      </w:r>
    </w:p>
    <w:p>
      <w:pPr>
        <w:pStyle w:val="CodeBlock"/>
      </w:pPr>
      <w:r>
        <w:t xml:space="preserve">        .filter(GroupResource.group_id == group_id)</w:t>
      </w:r>
    </w:p>
    <w:p>
      <w:pPr>
        <w:pStyle w:val="CodeBlock"/>
      </w:pPr>
      <w:r>
        <w:t xml:space="preserve">        .order_by(desc(GroupResource.created_at))</w:t>
      </w:r>
    </w:p>
    <w:p>
      <w:pPr>
        <w:pStyle w:val="CodeBlock"/>
      </w:pPr>
      <w:r>
        <w:t xml:space="preserve">        .limit(50)</w:t>
      </w:r>
    </w:p>
    <w:p>
      <w:pPr>
        <w:pStyle w:val="CodeBlock"/>
      </w:pPr>
      <w:r>
        <w:t xml:space="preserve">        .all()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return [_group_resource_to_dict(item) for item in items]</w:t>
      </w:r>
    </w:p>
    <w:p>
      <w:pPr>
        <w:pStyle w:val="Heading2"/>
      </w:pPr>
      <w:r>
        <w:t>35. backend/app/modules/interaction/router.py</w:t>
      </w:r>
    </w:p>
    <w:p>
      <w:pPr>
        <w:pStyle w:val="CodeBlock"/>
      </w:pPr>
      <w:r>
        <w:t>from __future__ import annotations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typing import Optional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fastapi import APIRouter, Depends, Query</w:t>
      </w:r>
    </w:p>
    <w:p>
      <w:pPr>
        <w:pStyle w:val="CodeBlock"/>
      </w:pPr>
      <w:r>
        <w:t>from sqlalchemy.orm import Session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app.common.deps import get_current_user, get_db, oauth2_scheme</w:t>
      </w:r>
    </w:p>
    <w:p>
      <w:pPr>
        <w:pStyle w:val="CodeBlock"/>
      </w:pPr>
      <w:r>
        <w:t>from app.common.response import paginated, success</w:t>
      </w:r>
    </w:p>
    <w:p>
      <w:pPr>
        <w:pStyle w:val="CodeBlock"/>
      </w:pPr>
      <w:r>
        <w:t>from app.modules.auth.models import User</w:t>
      </w:r>
    </w:p>
    <w:p>
      <w:pPr>
        <w:pStyle w:val="CodeBlock"/>
      </w:pPr>
      <w:r>
        <w:t>from app.security.jwt import decode_access_token</w:t>
      </w:r>
    </w:p>
    <w:p>
      <w:pPr>
        <w:pStyle w:val="CodeBlock"/>
      </w:pPr>
      <w:r>
        <w:t>from app.modules.interaction import service</w:t>
      </w:r>
    </w:p>
    <w:p>
      <w:pPr>
        <w:pStyle w:val="CodeBlock"/>
      </w:pPr>
      <w:r>
        <w:t>from app.modules.interaction.models import Comment</w:t>
      </w:r>
    </w:p>
    <w:p>
      <w:pPr>
        <w:pStyle w:val="CodeBlock"/>
      </w:pPr>
      <w:r>
        <w:t>from app.modules.interaction.schemas import (</w:t>
      </w:r>
    </w:p>
    <w:p>
      <w:pPr>
        <w:pStyle w:val="CodeBlock"/>
      </w:pPr>
      <w:r>
        <w:t xml:space="preserve">    CommentCreate,</w:t>
      </w:r>
    </w:p>
    <w:p>
      <w:pPr>
        <w:pStyle w:val="CodeBlock"/>
      </w:pPr>
      <w:r>
        <w:t xml:space="preserve">    GroupCreate,</w:t>
      </w:r>
    </w:p>
    <w:p>
      <w:pPr>
        <w:pStyle w:val="CodeBlock"/>
      </w:pPr>
      <w:r>
        <w:t xml:space="preserve">    GroupPostCreate,</w:t>
      </w:r>
    </w:p>
    <w:p>
      <w:pPr>
        <w:pStyle w:val="CodeBlock"/>
      </w:pPr>
      <w:r>
        <w:t xml:space="preserve">    GroupResourceCreate,</w:t>
      </w:r>
    </w:p>
    <w:p>
      <w:pPr>
        <w:pStyle w:val="CodeBlock"/>
      </w:pPr>
      <w:r>
        <w:t xml:space="preserve">    PrivateMessageCreate,</w:t>
      </w:r>
    </w:p>
    <w:p>
      <w:pPr>
        <w:pStyle w:val="CodeBlock"/>
      </w:pPr>
      <w:r>
        <w:t xml:space="preserve">    ReportCreate,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router = APIRouter(prefix="/api", tags=["interaction"])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get_optional_user_id(token: Optional[str] = Depends(oauth2_scheme), db: Session = Depends(get_db)) -&gt; Optional[int]:</w:t>
      </w:r>
    </w:p>
    <w:p>
      <w:pPr>
        <w:pStyle w:val="CodeBlock"/>
      </w:pPr>
      <w:r>
        <w:t xml:space="preserve">    if not token:</w:t>
      </w:r>
    </w:p>
    <w:p>
      <w:pPr>
        <w:pStyle w:val="CodeBlock"/>
      </w:pPr>
      <w:r>
        <w:t xml:space="preserve">        return None</w:t>
      </w:r>
    </w:p>
    <w:p>
      <w:pPr>
        <w:pStyle w:val="CodeBlock"/>
      </w:pPr>
      <w:r>
        <w:t xml:space="preserve">    payload = decode_access_token(token)</w:t>
      </w:r>
    </w:p>
    <w:p>
      <w:pPr>
        <w:pStyle w:val="CodeBlock"/>
      </w:pPr>
      <w:r>
        <w:t xml:space="preserve">    if not payload:</w:t>
      </w:r>
    </w:p>
    <w:p>
      <w:pPr>
        <w:pStyle w:val="CodeBlock"/>
      </w:pPr>
      <w:r>
        <w:t xml:space="preserve">        return None</w:t>
      </w:r>
    </w:p>
    <w:p>
      <w:pPr>
        <w:pStyle w:val="CodeBlock"/>
      </w:pPr>
      <w:r>
        <w:t xml:space="preserve">    try:</w:t>
      </w:r>
    </w:p>
    <w:p>
      <w:pPr>
        <w:pStyle w:val="CodeBlock"/>
      </w:pPr>
      <w:r>
        <w:t xml:space="preserve">        user_id = int(payload.get("sub"))</w:t>
      </w:r>
    </w:p>
    <w:p>
      <w:pPr>
        <w:pStyle w:val="CodeBlock"/>
      </w:pPr>
      <w:r>
        <w:t xml:space="preserve">    except (TypeError, ValueError):</w:t>
      </w:r>
    </w:p>
    <w:p>
      <w:pPr>
        <w:pStyle w:val="CodeBlock"/>
      </w:pPr>
      <w:r>
        <w:t xml:space="preserve">        return None</w:t>
      </w:r>
    </w:p>
    <w:p>
      <w:pPr>
        <w:pStyle w:val="CodeBlock"/>
      </w:pPr>
      <w:r>
        <w:t xml:space="preserve">    exists = db.query(User.id).filter(User.id == user_id).first()</w:t>
      </w:r>
    </w:p>
    <w:p>
      <w:pPr>
        <w:pStyle w:val="CodeBlock"/>
      </w:pPr>
      <w:r>
        <w:t xml:space="preserve">    return user_id if exists else None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@router.get("/posts/{post_id}/comments")</w:t>
      </w:r>
    </w:p>
    <w:p>
      <w:pPr>
        <w:pStyle w:val="CodeBlock"/>
      </w:pPr>
      <w:r>
        <w:t>def list_post_comments(post_id: int, db: Session = Depends(get_db)):</w:t>
      </w:r>
    </w:p>
    <w:p>
      <w:pPr>
        <w:pStyle w:val="CodeBlock"/>
      </w:pPr>
      <w:r>
        <w:t xml:space="preserve">    return success(service.list_comments(db, post_id))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@router.post("/posts/{post_id}/comments")</w:t>
      </w:r>
    </w:p>
    <w:p>
      <w:pPr>
        <w:pStyle w:val="CodeBlock"/>
      </w:pPr>
      <w:r>
        <w:t>def create_post_comment(</w:t>
      </w:r>
    </w:p>
    <w:p>
      <w:pPr>
        <w:pStyle w:val="CodeBlock"/>
      </w:pPr>
      <w:r>
        <w:t xml:space="preserve">    post_id: int,</w:t>
      </w:r>
    </w:p>
    <w:p>
      <w:pPr>
        <w:pStyle w:val="CodeBlock"/>
      </w:pPr>
      <w:r>
        <w:t xml:space="preserve">    payload: CommentCreate,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return success(service.add_comment(db, post_id, current_user, payload.content), "评论发布成功")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@router.post("/comments/{comment_id}/replies")</w:t>
      </w:r>
    </w:p>
    <w:p>
      <w:pPr>
        <w:pStyle w:val="CodeBlock"/>
      </w:pPr>
      <w:r>
        <w:t>def create_comment_reply(</w:t>
      </w:r>
    </w:p>
    <w:p>
      <w:pPr>
        <w:pStyle w:val="CodeBlock"/>
      </w:pPr>
      <w:r>
        <w:t xml:space="preserve">    comment_id: int,</w:t>
      </w:r>
    </w:p>
    <w:p>
      <w:pPr>
        <w:pStyle w:val="CodeBlock"/>
      </w:pPr>
      <w:r>
        <w:t xml:space="preserve">    payload: CommentCreate,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parent = db.query(Comment).filter(Comment.id == comment_id).first()</w:t>
      </w:r>
    </w:p>
    <w:p>
      <w:pPr>
        <w:pStyle w:val="CodeBlock"/>
      </w:pPr>
      <w:r>
        <w:t xml:space="preserve">    if parent is None:</w:t>
      </w:r>
    </w:p>
    <w:p>
      <w:pPr>
        <w:pStyle w:val="CodeBlock"/>
      </w:pPr>
      <w:r>
        <w:t xml:space="preserve">        from app.common.exceptions import ResourceNotFoundError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raise ResourceNotFoundError("评论不存在")</w:t>
      </w:r>
    </w:p>
    <w:p>
      <w:pPr>
        <w:pStyle w:val="CodeBlock"/>
      </w:pPr>
      <w:r>
        <w:t xml:space="preserve">    return success(</w:t>
      </w:r>
    </w:p>
    <w:p>
      <w:pPr>
        <w:pStyle w:val="CodeBlock"/>
      </w:pPr>
      <w:r>
        <w:t xml:space="preserve">        service.add_comment(db, parent.post_id, current_user, payload.content, parent_id=comment_id),</w:t>
      </w:r>
    </w:p>
    <w:p>
      <w:pPr>
        <w:pStyle w:val="CodeBlock"/>
      </w:pPr>
      <w:r>
        <w:t xml:space="preserve">        "回复发布成功",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@router.delete("/comments/{comment_id}")</w:t>
      </w:r>
    </w:p>
    <w:p>
      <w:pPr>
        <w:pStyle w:val="CodeBlock"/>
      </w:pPr>
      <w:r>
        <w:t>def delete_comment(</w:t>
      </w:r>
    </w:p>
    <w:p>
      <w:pPr>
        <w:pStyle w:val="CodeBlock"/>
      </w:pPr>
      <w:r>
        <w:t xml:space="preserve">    comment_id: int,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return success(service.delete_comment(db, comment_id, current_user), "评论已删除")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@router.post("/posts/{post_id}/like")</w:t>
      </w:r>
    </w:p>
    <w:p>
      <w:pPr>
        <w:pStyle w:val="CodeBlock"/>
      </w:pPr>
      <w:r>
        <w:t>def toggle_post_like(</w:t>
      </w:r>
    </w:p>
    <w:p>
      <w:pPr>
        <w:pStyle w:val="CodeBlock"/>
      </w:pPr>
      <w:r>
        <w:t xml:space="preserve">    post_id: int,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return success(service.toggle_post_like(db, post_id, current_user))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@router.get("/posts/{post_id}/interaction-status")</w:t>
      </w:r>
    </w:p>
    <w:p>
      <w:pPr>
        <w:pStyle w:val="CodeBlock"/>
      </w:pPr>
      <w:r>
        <w:t>def get_post_interaction_status(</w:t>
      </w:r>
    </w:p>
    <w:p>
      <w:pPr>
        <w:pStyle w:val="CodeBlock"/>
      </w:pPr>
      <w:r>
        <w:t xml:space="preserve">    post_id: int,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return success(service.get_post_interaction_status(db, post_id, current_user))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@router.post("/comments/{comment_id}/like")</w:t>
      </w:r>
    </w:p>
    <w:p>
      <w:pPr>
        <w:pStyle w:val="CodeBlock"/>
      </w:pPr>
      <w:r>
        <w:t>def toggle_comment_like(</w:t>
      </w:r>
    </w:p>
    <w:p>
      <w:pPr>
        <w:pStyle w:val="CodeBlock"/>
      </w:pPr>
      <w:r>
        <w:t xml:space="preserve">    comment_id: int,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return success(service.toggle_comment_like(db, comment_id, current_user))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@router.post("/posts/{post_id}/report")</w:t>
      </w:r>
    </w:p>
    <w:p>
      <w:pPr>
        <w:pStyle w:val="CodeBlock"/>
      </w:pPr>
      <w:r>
        <w:t>def report_post(</w:t>
      </w:r>
    </w:p>
    <w:p>
      <w:pPr>
        <w:pStyle w:val="CodeBlock"/>
      </w:pPr>
      <w:r>
        <w:t xml:space="preserve">    post_id: int,</w:t>
      </w:r>
    </w:p>
    <w:p>
      <w:pPr>
        <w:pStyle w:val="CodeBlock"/>
      </w:pPr>
      <w:r>
        <w:t xml:space="preserve">    payload: ReportCreate,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return success(service.report_post(db, post_id, current_user, payload.reason), "举报已提交")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@router.post("/comments/{comment_id}/report")</w:t>
      </w:r>
    </w:p>
    <w:p>
      <w:pPr>
        <w:pStyle w:val="CodeBlock"/>
      </w:pPr>
      <w:r>
        <w:t>def report_comment(</w:t>
      </w:r>
    </w:p>
    <w:p>
      <w:pPr>
        <w:pStyle w:val="CodeBlock"/>
      </w:pPr>
      <w:r>
        <w:t xml:space="preserve">    comment_id: int,</w:t>
      </w:r>
    </w:p>
    <w:p>
      <w:pPr>
        <w:pStyle w:val="CodeBlock"/>
      </w:pPr>
      <w:r>
        <w:t xml:space="preserve">    payload: ReportCreate,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return success(service.report_comment(db, comment_id, current_user, payload.reason), "举报已提交")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@router.post("/posts/{post_id}/favorite")</w:t>
      </w:r>
    </w:p>
    <w:p>
      <w:pPr>
        <w:pStyle w:val="CodeBlock"/>
      </w:pPr>
      <w:r>
        <w:t>def toggle_post_favorite(</w:t>
      </w:r>
    </w:p>
    <w:p>
      <w:pPr>
        <w:pStyle w:val="CodeBlock"/>
      </w:pPr>
      <w:r>
        <w:t xml:space="preserve">    post_id: int,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return success(service.toggle_post_favorite(db, post_id, current_user))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@router.get("/me/favorites")</w:t>
      </w:r>
    </w:p>
    <w:p>
      <w:pPr>
        <w:pStyle w:val="CodeBlock"/>
      </w:pPr>
      <w:r>
        <w:t>def list_my_favorites(</w:t>
      </w:r>
    </w:p>
    <w:p>
      <w:pPr>
        <w:pStyle w:val="CodeBlock"/>
      </w:pPr>
      <w:r>
        <w:t xml:space="preserve">    page: int = Query(1, ge=1),</w:t>
      </w:r>
    </w:p>
    <w:p>
      <w:pPr>
        <w:pStyle w:val="CodeBlock"/>
      </w:pPr>
      <w:r>
        <w:t xml:space="preserve">    size: int = Query(10, ge=1, le=50),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items, total = service.list_favorite_posts(db, current_user, page, size)</w:t>
      </w:r>
    </w:p>
    <w:p>
      <w:pPr>
        <w:pStyle w:val="CodeBlock"/>
      </w:pPr>
      <w:r>
        <w:t xml:space="preserve">    return paginated(items, page, size, total)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@router.post("/users/{user_id}/follow")</w:t>
      </w:r>
    </w:p>
    <w:p>
      <w:pPr>
        <w:pStyle w:val="CodeBlock"/>
      </w:pPr>
      <w:r>
        <w:t>def toggle_user_follow(</w:t>
      </w:r>
    </w:p>
    <w:p>
      <w:pPr>
        <w:pStyle w:val="CodeBlock"/>
      </w:pPr>
      <w:r>
        <w:t xml:space="preserve">    user_id: int,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return success(service.toggle_follow(db, user_id, current_user))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@router.put("/users/{user_id}/follow/star")</w:t>
      </w:r>
    </w:p>
    <w:p>
      <w:pPr>
        <w:pStyle w:val="CodeBlock"/>
      </w:pPr>
      <w:r>
        <w:t>def set_starred_follow(</w:t>
      </w:r>
    </w:p>
    <w:p>
      <w:pPr>
        <w:pStyle w:val="CodeBlock"/>
      </w:pPr>
      <w:r>
        <w:t xml:space="preserve">    user_id: int,</w:t>
      </w:r>
    </w:p>
    <w:p>
      <w:pPr>
        <w:pStyle w:val="CodeBlock"/>
      </w:pPr>
      <w:r>
        <w:t xml:space="preserve">    starred: bool = Query(True),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return success(service.set_starred_follow(db, user_id, current_user, starred))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@router.get("/users/{user_id}/followers")</w:t>
      </w:r>
    </w:p>
    <w:p>
      <w:pPr>
        <w:pStyle w:val="CodeBlock"/>
      </w:pPr>
      <w:r>
        <w:t>def list_user_followers(user_id: int, db: Session = Depends(get_db)):</w:t>
      </w:r>
    </w:p>
    <w:p>
      <w:pPr>
        <w:pStyle w:val="CodeBlock"/>
      </w:pPr>
      <w:r>
        <w:t xml:space="preserve">    return success(service.list_followers(db, user_id))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@router.get("/users/{user_id}/following")</w:t>
      </w:r>
    </w:p>
    <w:p>
      <w:pPr>
        <w:pStyle w:val="CodeBlock"/>
      </w:pPr>
      <w:r>
        <w:t>def list_user_following(user_id: int, db: Session = Depends(get_db)):</w:t>
      </w:r>
    </w:p>
    <w:p>
      <w:pPr>
        <w:pStyle w:val="CodeBlock"/>
      </w:pPr>
      <w:r>
        <w:t xml:space="preserve">    return success(service.list_following(db, user_id))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@router.get("/feed/following")</w:t>
      </w:r>
    </w:p>
    <w:p>
      <w:pPr>
        <w:pStyle w:val="CodeBlock"/>
      </w:pPr>
      <w:r>
        <w:t>def list_following_feed(</w:t>
      </w:r>
    </w:p>
    <w:p>
      <w:pPr>
        <w:pStyle w:val="CodeBlock"/>
      </w:pPr>
      <w:r>
        <w:t xml:space="preserve">    page: int = Query(1, ge=1),</w:t>
      </w:r>
    </w:p>
    <w:p>
      <w:pPr>
        <w:pStyle w:val="CodeBlock"/>
      </w:pPr>
      <w:r>
        <w:t xml:space="preserve">    size: int = Query(10, ge=1, le=50),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items, total = service.list_following_feed(db, current_user, page, size)</w:t>
      </w:r>
    </w:p>
    <w:p>
      <w:pPr>
        <w:pStyle w:val="CodeBlock"/>
      </w:pPr>
      <w:r>
        <w:t xml:space="preserve">    return paginated(items, page, size, total)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@router.get("/me/notifications")</w:t>
      </w:r>
    </w:p>
    <w:p>
      <w:pPr>
        <w:pStyle w:val="CodeBlock"/>
      </w:pPr>
      <w:r>
        <w:t>def list_my_notifications(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return success(service.list_notifications(db, current_user))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@router.put("/me/notifications/{notification_id}/read")</w:t>
      </w:r>
    </w:p>
    <w:p>
      <w:pPr>
        <w:pStyle w:val="CodeBlock"/>
      </w:pPr>
      <w:r>
        <w:t>def mark_notification_read(</w:t>
      </w:r>
    </w:p>
    <w:p>
      <w:pPr>
        <w:pStyle w:val="CodeBlock"/>
      </w:pPr>
      <w:r>
        <w:t xml:space="preserve">    notification_id: int,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return success(service.mark_notification_read(db, notification_id, current_user), "通知已标记为已读")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@router.get("/me/messages")</w:t>
      </w:r>
    </w:p>
    <w:p>
      <w:pPr>
        <w:pStyle w:val="CodeBlock"/>
      </w:pPr>
      <w:r>
        <w:t>def list_my_messages(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return success(service.list_private_messages(db, current_user))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@router.post("/users/{user_id}/messages")</w:t>
      </w:r>
    </w:p>
    <w:p>
      <w:pPr>
        <w:pStyle w:val="CodeBlock"/>
      </w:pPr>
      <w:r>
        <w:t>def send_user_message(</w:t>
      </w:r>
    </w:p>
    <w:p>
      <w:pPr>
        <w:pStyle w:val="CodeBlock"/>
      </w:pPr>
      <w:r>
        <w:t xml:space="preserve">    user_id: int,</w:t>
      </w:r>
    </w:p>
    <w:p>
      <w:pPr>
        <w:pStyle w:val="CodeBlock"/>
      </w:pPr>
      <w:r>
        <w:t xml:space="preserve">    payload: PrivateMessageCreate,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return success(service.send_private_message(db, user_id, current_user, payload.content), "Message sent")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@router.get("/groups")</w:t>
      </w:r>
    </w:p>
    <w:p>
      <w:pPr>
        <w:pStyle w:val="CodeBlock"/>
      </w:pPr>
      <w:r>
        <w:t>def list_groups(</w:t>
      </w:r>
    </w:p>
    <w:p>
      <w:pPr>
        <w:pStyle w:val="CodeBlock"/>
      </w:pPr>
      <w:r>
        <w:t xml:space="preserve">    current_user_id: Optional[int] = Depends(get_optional_user_id),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return success(service.list_groups(db, current_user_id))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@router.post("/groups")</w:t>
      </w:r>
    </w:p>
    <w:p>
      <w:pPr>
        <w:pStyle w:val="CodeBlock"/>
      </w:pPr>
      <w:r>
        <w:t>def create_group(</w:t>
      </w:r>
    </w:p>
    <w:p>
      <w:pPr>
        <w:pStyle w:val="CodeBlock"/>
      </w:pPr>
      <w:r>
        <w:t xml:space="preserve">    payload: GroupCreate,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return success(</w:t>
      </w:r>
    </w:p>
    <w:p>
      <w:pPr>
        <w:pStyle w:val="CodeBlock"/>
      </w:pPr>
      <w:r>
        <w:t xml:space="preserve">        service.create_group(db, current_user, payload.name, payload.description, payload.permission),</w:t>
      </w:r>
    </w:p>
    <w:p>
      <w:pPr>
        <w:pStyle w:val="CodeBlock"/>
      </w:pPr>
      <w:r>
        <w:t xml:space="preserve">        "群组创建成功",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@router.get("/groups/{group_id}")</w:t>
      </w:r>
    </w:p>
    <w:p>
      <w:pPr>
        <w:pStyle w:val="CodeBlock"/>
      </w:pPr>
      <w:r>
        <w:t>def get_group(</w:t>
      </w:r>
    </w:p>
    <w:p>
      <w:pPr>
        <w:pStyle w:val="CodeBlock"/>
      </w:pPr>
      <w:r>
        <w:t xml:space="preserve">    group_id: int,</w:t>
      </w:r>
    </w:p>
    <w:p>
      <w:pPr>
        <w:pStyle w:val="CodeBlock"/>
      </w:pPr>
      <w:r>
        <w:t xml:space="preserve">    current_user_id: Optional[int] = Depends(get_optional_user_id),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return success(service.get_group(db, group_id, current_user_id))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@router.get("/groups/{group_id}/posts")</w:t>
      </w:r>
    </w:p>
    <w:p>
      <w:pPr>
        <w:pStyle w:val="CodeBlock"/>
      </w:pPr>
      <w:r>
        <w:t>def list_group_posts(</w:t>
      </w:r>
    </w:p>
    <w:p>
      <w:pPr>
        <w:pStyle w:val="CodeBlock"/>
      </w:pPr>
      <w:r>
        <w:t xml:space="preserve">    group_id: int,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return success(service.list_group_posts(db, group_id, current_user))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@router.post("/groups/{group_id}/posts")</w:t>
      </w:r>
    </w:p>
    <w:p>
      <w:pPr>
        <w:pStyle w:val="CodeBlock"/>
      </w:pPr>
      <w:r>
        <w:t>def create_group_post(</w:t>
      </w:r>
    </w:p>
    <w:p>
      <w:pPr>
        <w:pStyle w:val="CodeBlock"/>
      </w:pPr>
      <w:r>
        <w:t xml:space="preserve">    group_id: int,</w:t>
      </w:r>
    </w:p>
    <w:p>
      <w:pPr>
        <w:pStyle w:val="CodeBlock"/>
      </w:pPr>
      <w:r>
        <w:t xml:space="preserve">    payload: GroupPostCreate,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return success(service.create_group_post(db, group_id, current_user, payload.content), "Group post created")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@router.get("/groups/{group_id}/resources")</w:t>
      </w:r>
    </w:p>
    <w:p>
      <w:pPr>
        <w:pStyle w:val="CodeBlock"/>
      </w:pPr>
      <w:r>
        <w:t>def list_group_resources(</w:t>
      </w:r>
    </w:p>
    <w:p>
      <w:pPr>
        <w:pStyle w:val="CodeBlock"/>
      </w:pPr>
      <w:r>
        <w:t xml:space="preserve">    group_id: int,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return success(service.list_group_resources(db, group_id, current_user))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@router.post("/groups/{group_id}/resources")</w:t>
      </w:r>
    </w:p>
    <w:p>
      <w:pPr>
        <w:pStyle w:val="CodeBlock"/>
      </w:pPr>
      <w:r>
        <w:t>def create_group_resource(</w:t>
      </w:r>
    </w:p>
    <w:p>
      <w:pPr>
        <w:pStyle w:val="CodeBlock"/>
      </w:pPr>
      <w:r>
        <w:t xml:space="preserve">    group_id: int,</w:t>
      </w:r>
    </w:p>
    <w:p>
      <w:pPr>
        <w:pStyle w:val="CodeBlock"/>
      </w:pPr>
      <w:r>
        <w:t xml:space="preserve">    payload: GroupResourceCreate,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return success(</w:t>
      </w:r>
    </w:p>
    <w:p>
      <w:pPr>
        <w:pStyle w:val="CodeBlock"/>
      </w:pPr>
      <w:r>
        <w:t xml:space="preserve">        service.create_group_resource(</w:t>
      </w:r>
    </w:p>
    <w:p>
      <w:pPr>
        <w:pStyle w:val="CodeBlock"/>
      </w:pPr>
      <w:r>
        <w:t xml:space="preserve">            db,</w:t>
      </w:r>
    </w:p>
    <w:p>
      <w:pPr>
        <w:pStyle w:val="CodeBlock"/>
      </w:pPr>
      <w:r>
        <w:t xml:space="preserve">            group_id,</w:t>
      </w:r>
    </w:p>
    <w:p>
      <w:pPr>
        <w:pStyle w:val="CodeBlock"/>
      </w:pPr>
      <w:r>
        <w:t xml:space="preserve">            current_user,</w:t>
      </w:r>
    </w:p>
    <w:p>
      <w:pPr>
        <w:pStyle w:val="CodeBlock"/>
      </w:pPr>
      <w:r>
        <w:t xml:space="preserve">            payload.title,</w:t>
      </w:r>
    </w:p>
    <w:p>
      <w:pPr>
        <w:pStyle w:val="CodeBlock"/>
      </w:pPr>
      <w:r>
        <w:t xml:space="preserve">            payload.resource_url,</w:t>
      </w:r>
    </w:p>
    <w:p>
      <w:pPr>
        <w:pStyle w:val="CodeBlock"/>
      </w:pPr>
      <w:r>
        <w:t xml:space="preserve">            payload.description,</w:t>
      </w:r>
    </w:p>
    <w:p>
      <w:pPr>
        <w:pStyle w:val="CodeBlock"/>
      </w:pPr>
      <w:r>
        <w:t xml:space="preserve">        ),</w:t>
      </w:r>
    </w:p>
    <w:p>
      <w:pPr>
        <w:pStyle w:val="CodeBlock"/>
      </w:pPr>
      <w:r>
        <w:t xml:space="preserve">        "Group resource created",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@router.post("/groups/{group_id}/join")</w:t>
      </w:r>
    </w:p>
    <w:p>
      <w:pPr>
        <w:pStyle w:val="CodeBlock"/>
      </w:pPr>
      <w:r>
        <w:t>def join_group(</w:t>
      </w:r>
    </w:p>
    <w:p>
      <w:pPr>
        <w:pStyle w:val="CodeBlock"/>
      </w:pPr>
      <w:r>
        <w:t xml:space="preserve">    group_id: int,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data = service.join_group(db, group_id, current_user)</w:t>
      </w:r>
    </w:p>
    <w:p>
      <w:pPr>
        <w:pStyle w:val="CodeBlock"/>
      </w:pPr>
      <w:r>
        <w:t xml:space="preserve">    message = "已提交加入申请" if data.get("pending") and not data.get("joined") else "已加入群组"</w:t>
      </w:r>
    </w:p>
    <w:p>
      <w:pPr>
        <w:pStyle w:val="CodeBlock"/>
      </w:pPr>
      <w:r>
        <w:t xml:space="preserve">    return success(data, message)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@router.delete("/groups/{group_id}/members/me")</w:t>
      </w:r>
    </w:p>
    <w:p>
      <w:pPr>
        <w:pStyle w:val="CodeBlock"/>
      </w:pPr>
      <w:r>
        <w:t>def leave_group(</w:t>
      </w:r>
    </w:p>
    <w:p>
      <w:pPr>
        <w:pStyle w:val="CodeBlock"/>
      </w:pPr>
      <w:r>
        <w:t xml:space="preserve">    group_id: int,</w:t>
      </w:r>
    </w:p>
    <w:p>
      <w:pPr>
        <w:pStyle w:val="CodeBlock"/>
      </w:pPr>
      <w:r>
        <w:t xml:space="preserve">    current_user: User = Depends(get_current_user),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return success(service.leave_group(db, group_id, current_user), "已退出群组")</w:t>
      </w:r>
    </w:p>
    <w:p>
      <w:pPr>
        <w:pStyle w:val="Heading2"/>
      </w:pPr>
      <w:r>
        <w:t>36. backend/app/modules/interaction/__init__.py</w:t>
      </w:r>
    </w:p>
    <w:p>
      <w:pPr>
        <w:pStyle w:val="CodeBlock"/>
      </w:pPr>
      <w:r>
        <w:t>[空文件，用于标识 Python 包或保留目录结构]</w:t>
      </w:r>
    </w:p>
    <w:p>
      <w:pPr>
        <w:pStyle w:val="Heading2"/>
      </w:pPr>
      <w:r>
        <w:t>37. backend/app/modules/admin/models.py</w:t>
      </w:r>
    </w:p>
    <w:p>
      <w:pPr>
        <w:pStyle w:val="CodeBlock"/>
      </w:pPr>
      <w:r>
        <w:t>from __future__ import annotations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datetime import datetime</w:t>
      </w:r>
    </w:p>
    <w:p>
      <w:pPr>
        <w:pStyle w:val="CodeBlock"/>
      </w:pPr>
      <w:r>
        <w:t>from typing import Optional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sqlalchemy import Boolean, DateTime, Integer, String, Text</w:t>
      </w:r>
    </w:p>
    <w:p>
      <w:pPr>
        <w:pStyle w:val="CodeBlock"/>
      </w:pPr>
      <w:r>
        <w:t>from sqlalchemy.orm import Mapped, mapped_column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app.database import Base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AuditQueueItem(Base):</w:t>
      </w:r>
    </w:p>
    <w:p>
      <w:pPr>
        <w:pStyle w:val="CodeBlock"/>
      </w:pPr>
      <w:r>
        <w:t xml:space="preserve">    __tablename__ = "audit_queue_items"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id: Mapped[int] = mapped_column(Integer, primary_key=True, index=True)</w:t>
      </w:r>
    </w:p>
    <w:p>
      <w:pPr>
        <w:pStyle w:val="CodeBlock"/>
      </w:pPr>
      <w:r>
        <w:t xml:space="preserve">    content_type: Mapped[str] = mapped_column(String(32), nullable=False)</w:t>
      </w:r>
    </w:p>
    <w:p>
      <w:pPr>
        <w:pStyle w:val="CodeBlock"/>
      </w:pPr>
      <w:r>
        <w:t xml:space="preserve">    title: Mapped[str] = mapped_column(String(255), nullable=False)</w:t>
      </w:r>
    </w:p>
    <w:p>
      <w:pPr>
        <w:pStyle w:val="CodeBlock"/>
      </w:pPr>
      <w:r>
        <w:t xml:space="preserve">    author_name: Mapped[str] = mapped_column(String(64), nullable=False)</w:t>
      </w:r>
    </w:p>
    <w:p>
      <w:pPr>
        <w:pStyle w:val="CodeBlock"/>
      </w:pPr>
      <w:r>
        <w:t xml:space="preserve">    reason: Mapped[str] = mapped_column(String(255), nullable=False)</w:t>
      </w:r>
    </w:p>
    <w:p>
      <w:pPr>
        <w:pStyle w:val="CodeBlock"/>
      </w:pPr>
      <w:r>
        <w:t xml:space="preserve">    risk_level: Mapped[str] = mapped_column(String(16), nullable=False, default="medium")</w:t>
      </w:r>
    </w:p>
    <w:p>
      <w:pPr>
        <w:pStyle w:val="CodeBlock"/>
      </w:pPr>
      <w:r>
        <w:t xml:space="preserve">    status: Mapped[str] = mapped_column(String(16), nullable=False, default="pending")</w:t>
      </w:r>
    </w:p>
    <w:p>
      <w:pPr>
        <w:pStyle w:val="CodeBlock"/>
      </w:pPr>
      <w:r>
        <w:t xml:space="preserve">    created_at: Mapped[datetime] = mapped_column(DateTime, nullable=False, default=datetime.utcnow)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ReportItem(Base):</w:t>
      </w:r>
    </w:p>
    <w:p>
      <w:pPr>
        <w:pStyle w:val="CodeBlock"/>
      </w:pPr>
      <w:r>
        <w:t xml:space="preserve">    __tablename__ = "report_items"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id: Mapped[int] = mapped_column(Integer, primary_key=True, index=True)</w:t>
      </w:r>
    </w:p>
    <w:p>
      <w:pPr>
        <w:pStyle w:val="CodeBlock"/>
      </w:pPr>
      <w:r>
        <w:t xml:space="preserve">    target_type: Mapped[str] = mapped_column(String(32), nullable=False)</w:t>
      </w:r>
    </w:p>
    <w:p>
      <w:pPr>
        <w:pStyle w:val="CodeBlock"/>
      </w:pPr>
      <w:r>
        <w:t xml:space="preserve">    target_title: Mapped[str] = mapped_column(String(255), nullable=False)</w:t>
      </w:r>
    </w:p>
    <w:p>
      <w:pPr>
        <w:pStyle w:val="CodeBlock"/>
      </w:pPr>
      <w:r>
        <w:t xml:space="preserve">    reporter_name: Mapped[str] = mapped_column(String(64), nullable=False)</w:t>
      </w:r>
    </w:p>
    <w:p>
      <w:pPr>
        <w:pStyle w:val="CodeBlock"/>
      </w:pPr>
      <w:r>
        <w:t xml:space="preserve">    reason: Mapped[str] = mapped_column(String(255), nullable=False)</w:t>
      </w:r>
    </w:p>
    <w:p>
      <w:pPr>
        <w:pStyle w:val="CodeBlock"/>
      </w:pPr>
      <w:r>
        <w:t xml:space="preserve">    status: Mapped[str] = mapped_column(String(16), nullable=False, default="pending")</w:t>
      </w:r>
    </w:p>
    <w:p>
      <w:pPr>
        <w:pStyle w:val="CodeBlock"/>
      </w:pPr>
      <w:r>
        <w:t xml:space="preserve">    created_at: Mapped[datetime] = mapped_column(DateTime, nullable=False, default=datetime.utcnow)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SensitiveWord(Base):</w:t>
      </w:r>
    </w:p>
    <w:p>
      <w:pPr>
        <w:pStyle w:val="CodeBlock"/>
      </w:pPr>
      <w:r>
        <w:t xml:space="preserve">    __tablename__ = "sensitive_words"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id: Mapped[int] = mapped_column(Integer, primary_key=True, index=True)</w:t>
      </w:r>
    </w:p>
    <w:p>
      <w:pPr>
        <w:pStyle w:val="CodeBlock"/>
      </w:pPr>
      <w:r>
        <w:t xml:space="preserve">    keyword: Mapped[str] = mapped_column(String(64), nullable=False, unique=True)</w:t>
      </w:r>
    </w:p>
    <w:p>
      <w:pPr>
        <w:pStyle w:val="CodeBlock"/>
      </w:pPr>
      <w:r>
        <w:t xml:space="preserve">    category: Mapped[str] = mapped_column(String(32), nullable=False)</w:t>
      </w:r>
    </w:p>
    <w:p>
      <w:pPr>
        <w:pStyle w:val="CodeBlock"/>
      </w:pPr>
      <w:r>
        <w:t xml:space="preserve">    risk_level: Mapped[str] = mapped_column(String(16), nullable=False, default="medium")</w:t>
      </w:r>
    </w:p>
    <w:p>
      <w:pPr>
        <w:pStyle w:val="CodeBlock"/>
      </w:pPr>
      <w:r>
        <w:t xml:space="preserve">    action: Mapped[str] = mapped_column(String(32), nullable=False, default="manual_review")</w:t>
      </w:r>
    </w:p>
    <w:p>
      <w:pPr>
        <w:pStyle w:val="CodeBlock"/>
      </w:pPr>
      <w:r>
        <w:t xml:space="preserve">    enabled: Mapped[bool] = mapped_column(Boolean, nullable=False, default=True)</w:t>
      </w:r>
    </w:p>
    <w:p>
      <w:pPr>
        <w:pStyle w:val="CodeBlock"/>
      </w:pPr>
      <w:r>
        <w:t xml:space="preserve">    note: Mapped[Optional[str]] = mapped_column(Text, nullable=True)</w:t>
      </w:r>
    </w:p>
    <w:p>
      <w:pPr>
        <w:pStyle w:val="CodeBlock"/>
      </w:pPr>
      <w:r>
        <w:t xml:space="preserve">    created_at: Mapped[datetime] = mapped_column(DateTime, nullable=False, default=datetime.utcnow)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UserModerationRecord(Base):</w:t>
      </w:r>
    </w:p>
    <w:p>
      <w:pPr>
        <w:pStyle w:val="CodeBlock"/>
      </w:pPr>
      <w:r>
        <w:t xml:space="preserve">    __tablename__ = "user_moderation_records"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id: Mapped[int] = mapped_column(Integer, primary_key=True, index=True)</w:t>
      </w:r>
    </w:p>
    <w:p>
      <w:pPr>
        <w:pStyle w:val="CodeBlock"/>
      </w:pPr>
      <w:r>
        <w:t xml:space="preserve">    user_name: Mapped[str] = mapped_column(String(64), nullable=False)</w:t>
      </w:r>
    </w:p>
    <w:p>
      <w:pPr>
        <w:pStyle w:val="CodeBlock"/>
      </w:pPr>
      <w:r>
        <w:t xml:space="preserve">    action: Mapped[str] = mapped_column(String(32), nullable=False)</w:t>
      </w:r>
    </w:p>
    <w:p>
      <w:pPr>
        <w:pStyle w:val="CodeBlock"/>
      </w:pPr>
      <w:r>
        <w:t xml:space="preserve">    reason: Mapped[str] = mapped_column(String(255), nullable=False)</w:t>
      </w:r>
    </w:p>
    <w:p>
      <w:pPr>
        <w:pStyle w:val="CodeBlock"/>
      </w:pPr>
      <w:r>
        <w:t xml:space="preserve">    status: Mapped[str] = mapped_column(String(16), nullable=False, default="active")</w:t>
      </w:r>
    </w:p>
    <w:p>
      <w:pPr>
        <w:pStyle w:val="CodeBlock"/>
      </w:pPr>
      <w:r>
        <w:t xml:space="preserve">    created_at: Mapped[datetime] = mapped_column(DateTime, nullable=False, default=datetime.utcnow)</w:t>
      </w:r>
    </w:p>
    <w:p>
      <w:pPr>
        <w:pStyle w:val="Heading2"/>
      </w:pPr>
      <w:r>
        <w:t>38. backend/app/modules/admin/schemas.py</w:t>
      </w:r>
    </w:p>
    <w:p>
      <w:pPr>
        <w:pStyle w:val="CodeBlock"/>
      </w:pPr>
      <w:r>
        <w:t>from __future__ import annotations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datetime import datetime</w:t>
      </w:r>
    </w:p>
    <w:p>
      <w:pPr>
        <w:pStyle w:val="CodeBlock"/>
      </w:pPr>
      <w:r>
        <w:t>from typing import Dict, List, Optional, Union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pydantic import BaseModel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AdminOverview(BaseModel):</w:t>
      </w:r>
    </w:p>
    <w:p>
      <w:pPr>
        <w:pStyle w:val="CodeBlock"/>
      </w:pPr>
      <w:r>
        <w:t xml:space="preserve">    today_posts: int</w:t>
      </w:r>
    </w:p>
    <w:p>
      <w:pPr>
        <w:pStyle w:val="CodeBlock"/>
      </w:pPr>
      <w:r>
        <w:t xml:space="preserve">    pending_audits: int</w:t>
      </w:r>
    </w:p>
    <w:p>
      <w:pPr>
        <w:pStyle w:val="CodeBlock"/>
      </w:pPr>
      <w:r>
        <w:t xml:space="preserve">    pending_reports: int</w:t>
      </w:r>
    </w:p>
    <w:p>
      <w:pPr>
        <w:pStyle w:val="CodeBlock"/>
      </w:pPr>
      <w:r>
        <w:t xml:space="preserve">    active_sensitive_words: int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AuditQueueItemOut(BaseModel):</w:t>
      </w:r>
    </w:p>
    <w:p>
      <w:pPr>
        <w:pStyle w:val="CodeBlock"/>
      </w:pPr>
      <w:r>
        <w:t xml:space="preserve">    id: int</w:t>
      </w:r>
    </w:p>
    <w:p>
      <w:pPr>
        <w:pStyle w:val="CodeBlock"/>
      </w:pPr>
      <w:r>
        <w:t xml:space="preserve">    content_type: str</w:t>
      </w:r>
    </w:p>
    <w:p>
      <w:pPr>
        <w:pStyle w:val="CodeBlock"/>
      </w:pPr>
      <w:r>
        <w:t xml:space="preserve">    title: str</w:t>
      </w:r>
    </w:p>
    <w:p>
      <w:pPr>
        <w:pStyle w:val="CodeBlock"/>
      </w:pPr>
      <w:r>
        <w:t xml:space="preserve">    author_name: str</w:t>
      </w:r>
    </w:p>
    <w:p>
      <w:pPr>
        <w:pStyle w:val="CodeBlock"/>
      </w:pPr>
      <w:r>
        <w:t xml:space="preserve">    reason: str</w:t>
      </w:r>
    </w:p>
    <w:p>
      <w:pPr>
        <w:pStyle w:val="CodeBlock"/>
      </w:pPr>
      <w:r>
        <w:t xml:space="preserve">    risk_level: str</w:t>
      </w:r>
    </w:p>
    <w:p>
      <w:pPr>
        <w:pStyle w:val="CodeBlock"/>
      </w:pPr>
      <w:r>
        <w:t xml:space="preserve">    status: str</w:t>
      </w:r>
    </w:p>
    <w:p>
      <w:pPr>
        <w:pStyle w:val="CodeBlock"/>
      </w:pPr>
      <w:r>
        <w:t xml:space="preserve">    created_at: datetime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class Config:</w:t>
      </w:r>
    </w:p>
    <w:p>
      <w:pPr>
        <w:pStyle w:val="CodeBlock"/>
      </w:pPr>
      <w:r>
        <w:t xml:space="preserve">        from_attributes = True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ReportItemOut(BaseModel):</w:t>
      </w:r>
    </w:p>
    <w:p>
      <w:pPr>
        <w:pStyle w:val="CodeBlock"/>
      </w:pPr>
      <w:r>
        <w:t xml:space="preserve">    id: int</w:t>
      </w:r>
    </w:p>
    <w:p>
      <w:pPr>
        <w:pStyle w:val="CodeBlock"/>
      </w:pPr>
      <w:r>
        <w:t xml:space="preserve">    target_type: str</w:t>
      </w:r>
    </w:p>
    <w:p>
      <w:pPr>
        <w:pStyle w:val="CodeBlock"/>
      </w:pPr>
      <w:r>
        <w:t xml:space="preserve">    target_title: str</w:t>
      </w:r>
    </w:p>
    <w:p>
      <w:pPr>
        <w:pStyle w:val="CodeBlock"/>
      </w:pPr>
      <w:r>
        <w:t xml:space="preserve">    reporter_name: str</w:t>
      </w:r>
    </w:p>
    <w:p>
      <w:pPr>
        <w:pStyle w:val="CodeBlock"/>
      </w:pPr>
      <w:r>
        <w:t xml:space="preserve">    reason: str</w:t>
      </w:r>
    </w:p>
    <w:p>
      <w:pPr>
        <w:pStyle w:val="CodeBlock"/>
      </w:pPr>
      <w:r>
        <w:t xml:space="preserve">    status: str</w:t>
      </w:r>
    </w:p>
    <w:p>
      <w:pPr>
        <w:pStyle w:val="CodeBlock"/>
      </w:pPr>
      <w:r>
        <w:t xml:space="preserve">    created_at: datetime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class Config:</w:t>
      </w:r>
    </w:p>
    <w:p>
      <w:pPr>
        <w:pStyle w:val="CodeBlock"/>
      </w:pPr>
      <w:r>
        <w:t xml:space="preserve">        from_attributes = True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SensitiveWordOut(BaseModel):</w:t>
      </w:r>
    </w:p>
    <w:p>
      <w:pPr>
        <w:pStyle w:val="CodeBlock"/>
      </w:pPr>
      <w:r>
        <w:t xml:space="preserve">    id: int</w:t>
      </w:r>
    </w:p>
    <w:p>
      <w:pPr>
        <w:pStyle w:val="CodeBlock"/>
      </w:pPr>
      <w:r>
        <w:t xml:space="preserve">    keyword: str</w:t>
      </w:r>
    </w:p>
    <w:p>
      <w:pPr>
        <w:pStyle w:val="CodeBlock"/>
      </w:pPr>
      <w:r>
        <w:t xml:space="preserve">    category: str</w:t>
      </w:r>
    </w:p>
    <w:p>
      <w:pPr>
        <w:pStyle w:val="CodeBlock"/>
      </w:pPr>
      <w:r>
        <w:t xml:space="preserve">    risk_level: str</w:t>
      </w:r>
    </w:p>
    <w:p>
      <w:pPr>
        <w:pStyle w:val="CodeBlock"/>
      </w:pPr>
      <w:r>
        <w:t xml:space="preserve">    action: str</w:t>
      </w:r>
    </w:p>
    <w:p>
      <w:pPr>
        <w:pStyle w:val="CodeBlock"/>
      </w:pPr>
      <w:r>
        <w:t xml:space="preserve">    enabled: bool</w:t>
      </w:r>
    </w:p>
    <w:p>
      <w:pPr>
        <w:pStyle w:val="CodeBlock"/>
      </w:pPr>
      <w:r>
        <w:t xml:space="preserve">    note: Optional[str] = None</w:t>
      </w:r>
    </w:p>
    <w:p>
      <w:pPr>
        <w:pStyle w:val="CodeBlock"/>
      </w:pPr>
      <w:r>
        <w:t xml:space="preserve">    created_at: datetime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class Config:</w:t>
      </w:r>
    </w:p>
    <w:p>
      <w:pPr>
        <w:pStyle w:val="CodeBlock"/>
      </w:pPr>
      <w:r>
        <w:t xml:space="preserve">        from_attributes = True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AuditDecisionIn(BaseModel):</w:t>
      </w:r>
    </w:p>
    <w:p>
      <w:pPr>
        <w:pStyle w:val="CodeBlock"/>
      </w:pPr>
      <w:r>
        <w:t xml:space="preserve">    action: str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ReportDecisionIn(BaseModel):</w:t>
      </w:r>
    </w:p>
    <w:p>
      <w:pPr>
        <w:pStyle w:val="CodeBlock"/>
      </w:pPr>
      <w:r>
        <w:t xml:space="preserve">    action: str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SensitiveWordToggleIn(BaseModel):</w:t>
      </w:r>
    </w:p>
    <w:p>
      <w:pPr>
        <w:pStyle w:val="CodeBlock"/>
      </w:pPr>
      <w:r>
        <w:t xml:space="preserve">    enabled: bool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UserModerationRecordOut(BaseModel):</w:t>
      </w:r>
    </w:p>
    <w:p>
      <w:pPr>
        <w:pStyle w:val="CodeBlock"/>
      </w:pPr>
      <w:r>
        <w:t xml:space="preserve">    id: int</w:t>
      </w:r>
    </w:p>
    <w:p>
      <w:pPr>
        <w:pStyle w:val="CodeBlock"/>
      </w:pPr>
      <w:r>
        <w:t xml:space="preserve">    user_name: str</w:t>
      </w:r>
    </w:p>
    <w:p>
      <w:pPr>
        <w:pStyle w:val="CodeBlock"/>
      </w:pPr>
      <w:r>
        <w:t xml:space="preserve">    action: str</w:t>
      </w:r>
    </w:p>
    <w:p>
      <w:pPr>
        <w:pStyle w:val="CodeBlock"/>
      </w:pPr>
      <w:r>
        <w:t xml:space="preserve">    reason: str</w:t>
      </w:r>
    </w:p>
    <w:p>
      <w:pPr>
        <w:pStyle w:val="CodeBlock"/>
      </w:pPr>
      <w:r>
        <w:t xml:space="preserve">    status: str</w:t>
      </w:r>
    </w:p>
    <w:p>
      <w:pPr>
        <w:pStyle w:val="CodeBlock"/>
      </w:pPr>
      <w:r>
        <w:t xml:space="preserve">    created_at: datetime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class Config:</w:t>
      </w:r>
    </w:p>
    <w:p>
      <w:pPr>
        <w:pStyle w:val="CodeBlock"/>
      </w:pPr>
      <w:r>
        <w:t xml:space="preserve">        from_attributes = True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AdminStatistics(BaseModel):</w:t>
      </w:r>
    </w:p>
    <w:p>
      <w:pPr>
        <w:pStyle w:val="CodeBlock"/>
      </w:pPr>
      <w:r>
        <w:t xml:space="preserve">    hot_topics: List[str]</w:t>
      </w:r>
    </w:p>
    <w:p>
      <w:pPr>
        <w:pStyle w:val="CodeBlock"/>
      </w:pPr>
      <w:r>
        <w:t xml:space="preserve">    active_sections: List[Dict[str, Union[int, str]]]</w:t>
      </w:r>
    </w:p>
    <w:p>
      <w:pPr>
        <w:pStyle w:val="Heading2"/>
      </w:pPr>
      <w:r>
        <w:t>39. backend/app/modules/admin/service.py</w:t>
      </w:r>
    </w:p>
    <w:p>
      <w:pPr>
        <w:pStyle w:val="CodeBlock"/>
      </w:pPr>
      <w:r>
        <w:t>from __future__ import annotations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sqlalchemy import func</w:t>
      </w:r>
    </w:p>
    <w:p>
      <w:pPr>
        <w:pStyle w:val="CodeBlock"/>
      </w:pPr>
      <w:r>
        <w:t>from sqlalchemy.orm import Session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app.common.exceptions import ParamValidationError, ResourceNotFoundError, StateNotAllowedError</w:t>
      </w:r>
    </w:p>
    <w:p>
      <w:pPr>
        <w:pStyle w:val="CodeBlock"/>
      </w:pPr>
      <w:r>
        <w:t>from app.modules.admin.models import AuditQueueItem, ReportItem, SensitiveWord, UserModerationRecord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get_admin_overview(db: Session) -&gt; dict:</w:t>
      </w:r>
    </w:p>
    <w:p>
      <w:pPr>
        <w:pStyle w:val="CodeBlock"/>
      </w:pPr>
      <w:r>
        <w:t xml:space="preserve">    pending_audits = db.query(func.count(AuditQueueItem.id)).filter(AuditQueueItem.status == "pending").scalar() or 0</w:t>
      </w:r>
    </w:p>
    <w:p>
      <w:pPr>
        <w:pStyle w:val="CodeBlock"/>
      </w:pPr>
      <w:r>
        <w:t xml:space="preserve">    pending_reports = db.query(func.count(ReportItem.id)).filter(ReportItem.status == "pending").scalar() or 0</w:t>
      </w:r>
    </w:p>
    <w:p>
      <w:pPr>
        <w:pStyle w:val="CodeBlock"/>
      </w:pPr>
      <w:r>
        <w:t xml:space="preserve">    active_sensitive_words = db.query(func.count(SensitiveWord.id)).filter(SensitiveWord.enabled.is_(True)).scalar() or 0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return {</w:t>
      </w:r>
    </w:p>
    <w:p>
      <w:pPr>
        <w:pStyle w:val="CodeBlock"/>
      </w:pPr>
      <w:r>
        <w:t xml:space="preserve">        "today_posts": 328,</w:t>
      </w:r>
    </w:p>
    <w:p>
      <w:pPr>
        <w:pStyle w:val="CodeBlock"/>
      </w:pPr>
      <w:r>
        <w:t xml:space="preserve">        "pending_audits": pending_audits,</w:t>
      </w:r>
    </w:p>
    <w:p>
      <w:pPr>
        <w:pStyle w:val="CodeBlock"/>
      </w:pPr>
      <w:r>
        <w:t xml:space="preserve">        "pending_reports": pending_reports,</w:t>
      </w:r>
    </w:p>
    <w:p>
      <w:pPr>
        <w:pStyle w:val="CodeBlock"/>
      </w:pPr>
      <w:r>
        <w:t xml:space="preserve">        "active_sensitive_words": active_sensitive_words,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list_audit_queue(db: Session) -&gt; list[AuditQueueItem]:</w:t>
      </w:r>
    </w:p>
    <w:p>
      <w:pPr>
        <w:pStyle w:val="CodeBlock"/>
      </w:pPr>
      <w:r>
        <w:t xml:space="preserve">    return db.query(AuditQueueItem).order_by(AuditQueueItem.created_at.desc()).all()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list_reports(db: Session) -&gt; list[ReportItem]:</w:t>
      </w:r>
    </w:p>
    <w:p>
      <w:pPr>
        <w:pStyle w:val="CodeBlock"/>
      </w:pPr>
      <w:r>
        <w:t xml:space="preserve">    return db.query(ReportItem).order_by(ReportItem.created_at.desc()).all()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list_sensitive_words(db: Session) -&gt; list[SensitiveWord]:</w:t>
      </w:r>
    </w:p>
    <w:p>
      <w:pPr>
        <w:pStyle w:val="CodeBlock"/>
      </w:pPr>
      <w:r>
        <w:t xml:space="preserve">    return db.query(SensitiveWord).order_by(SensitiveWord.created_at.desc()).all()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list_user_moderation_records(db: Session) -&gt; list[UserModerationRecord]:</w:t>
      </w:r>
    </w:p>
    <w:p>
      <w:pPr>
        <w:pStyle w:val="CodeBlock"/>
      </w:pPr>
      <w:r>
        <w:t xml:space="preserve">    return db.query(UserModerationRecord).order_by(UserModerationRecord.created_at.desc()).all()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get_admin_statistics() -&gt; dict:</w:t>
      </w:r>
    </w:p>
    <w:p>
      <w:pPr>
        <w:pStyle w:val="CodeBlock"/>
      </w:pPr>
      <w:r>
        <w:t xml:space="preserve">    return {</w:t>
      </w:r>
    </w:p>
    <w:p>
      <w:pPr>
        <w:pStyle w:val="CodeBlock"/>
      </w:pPr>
      <w:r>
        <w:t xml:space="preserve">        "hot_topics": ["新能源", "宽基定投", "高股息", "ETF 轮动", "风险提示"],</w:t>
      </w:r>
    </w:p>
    <w:p>
      <w:pPr>
        <w:pStyle w:val="CodeBlock"/>
      </w:pPr>
      <w:r>
        <w:t xml:space="preserve">        "active_sections": [</w:t>
      </w:r>
    </w:p>
    <w:p>
      <w:pPr>
        <w:pStyle w:val="CodeBlock"/>
      </w:pPr>
      <w:r>
        <w:t xml:space="preserve">            {"name": "A股讨论区", "value": 128},</w:t>
      </w:r>
    </w:p>
    <w:p>
      <w:pPr>
        <w:pStyle w:val="CodeBlock"/>
      </w:pPr>
      <w:r>
        <w:t xml:space="preserve">            {"name": "基金投资专区", "value": 96},</w:t>
      </w:r>
    </w:p>
    <w:p>
      <w:pPr>
        <w:pStyle w:val="CodeBlock"/>
      </w:pPr>
      <w:r>
        <w:t xml:space="preserve">            {"name": "量化投资专区", "value": 74},</w:t>
      </w:r>
    </w:p>
    <w:p>
      <w:pPr>
        <w:pStyle w:val="CodeBlock"/>
      </w:pPr>
      <w:r>
        <w:t xml:space="preserve">            {"name": "问答求助区", "value": 53},</w:t>
      </w:r>
    </w:p>
    <w:p>
      <w:pPr>
        <w:pStyle w:val="CodeBlock"/>
      </w:pPr>
      <w:r>
        <w:t xml:space="preserve">        ],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decide_audit_item(db: Session, item_id: int, action: str) -&gt; AuditQueueItem:</w:t>
      </w:r>
    </w:p>
    <w:p>
      <w:pPr>
        <w:pStyle w:val="CodeBlock"/>
      </w:pPr>
      <w:r>
        <w:t xml:space="preserve">    item = db.query(AuditQueueItem).filter(AuditQueueItem.id == item_id).first()</w:t>
      </w:r>
    </w:p>
    <w:p>
      <w:pPr>
        <w:pStyle w:val="CodeBlock"/>
      </w:pPr>
      <w:r>
        <w:t xml:space="preserve">    if item is None:</w:t>
      </w:r>
    </w:p>
    <w:p>
      <w:pPr>
        <w:pStyle w:val="CodeBlock"/>
      </w:pPr>
      <w:r>
        <w:t xml:space="preserve">        raise ResourceNotFoundError("审核内容不存在")</w:t>
      </w:r>
    </w:p>
    <w:p>
      <w:pPr>
        <w:pStyle w:val="CodeBlock"/>
      </w:pPr>
      <w:r>
        <w:t xml:space="preserve">    if item.status not in {"pending", "reviewing"}:</w:t>
      </w:r>
    </w:p>
    <w:p>
      <w:pPr>
        <w:pStyle w:val="CodeBlock"/>
      </w:pPr>
      <w:r>
        <w:t xml:space="preserve">        raise StateNotAllowedError("当前状态下不能继续审核")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if action == "approve":</w:t>
      </w:r>
    </w:p>
    <w:p>
      <w:pPr>
        <w:pStyle w:val="CodeBlock"/>
      </w:pPr>
      <w:r>
        <w:t xml:space="preserve">        item.status = "approved"</w:t>
      </w:r>
    </w:p>
    <w:p>
      <w:pPr>
        <w:pStyle w:val="CodeBlock"/>
      </w:pPr>
      <w:r>
        <w:t xml:space="preserve">    elif action == "reject":</w:t>
      </w:r>
    </w:p>
    <w:p>
      <w:pPr>
        <w:pStyle w:val="CodeBlock"/>
      </w:pPr>
      <w:r>
        <w:t xml:space="preserve">        item.status = "rejected"</w:t>
      </w:r>
    </w:p>
    <w:p>
      <w:pPr>
        <w:pStyle w:val="CodeBlock"/>
      </w:pPr>
      <w:r>
        <w:t xml:space="preserve">    else:</w:t>
      </w:r>
    </w:p>
    <w:p>
      <w:pPr>
        <w:pStyle w:val="CodeBlock"/>
      </w:pPr>
      <w:r>
        <w:t xml:space="preserve">        raise ParamValidationError("不支持的审核动作")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db.refresh(item)</w:t>
      </w:r>
    </w:p>
    <w:p>
      <w:pPr>
        <w:pStyle w:val="CodeBlock"/>
      </w:pPr>
      <w:r>
        <w:t xml:space="preserve">    return item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decide_report_item(db: Session, item_id: int, action: str) -&gt; ReportItem:</w:t>
      </w:r>
    </w:p>
    <w:p>
      <w:pPr>
        <w:pStyle w:val="CodeBlock"/>
      </w:pPr>
      <w:r>
        <w:t xml:space="preserve">    item = db.query(ReportItem).filter(ReportItem.id == item_id).first()</w:t>
      </w:r>
    </w:p>
    <w:p>
      <w:pPr>
        <w:pStyle w:val="CodeBlock"/>
      </w:pPr>
      <w:r>
        <w:t xml:space="preserve">    if item is None:</w:t>
      </w:r>
    </w:p>
    <w:p>
      <w:pPr>
        <w:pStyle w:val="CodeBlock"/>
      </w:pPr>
      <w:r>
        <w:t xml:space="preserve">        raise ResourceNotFoundError("举报记录不存在")</w:t>
      </w:r>
    </w:p>
    <w:p>
      <w:pPr>
        <w:pStyle w:val="CodeBlock"/>
      </w:pPr>
      <w:r>
        <w:t xml:space="preserve">    if item.status not in {"pending", "reviewing"}:</w:t>
      </w:r>
    </w:p>
    <w:p>
      <w:pPr>
        <w:pStyle w:val="CodeBlock"/>
      </w:pPr>
      <w:r>
        <w:t xml:space="preserve">        raise StateNotAllowedError("当前状态下不能继续处理举报")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allowed_actions = {"dismissed", "warning_issued", "banned"}</w:t>
      </w:r>
    </w:p>
    <w:p>
      <w:pPr>
        <w:pStyle w:val="CodeBlock"/>
      </w:pPr>
      <w:r>
        <w:t xml:space="preserve">    if action not in allowed_actions:</w:t>
      </w:r>
    </w:p>
    <w:p>
      <w:pPr>
        <w:pStyle w:val="CodeBlock"/>
      </w:pPr>
      <w:r>
        <w:t xml:space="preserve">        raise ParamValidationError("不支持的举报处理动作")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item.status = action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db.refresh(item)</w:t>
      </w:r>
    </w:p>
    <w:p>
      <w:pPr>
        <w:pStyle w:val="CodeBlock"/>
      </w:pPr>
      <w:r>
        <w:t xml:space="preserve">    return item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toggle_sensitive_word(db: Session, word_id: int, enabled: bool) -&gt; SensitiveWord:</w:t>
      </w:r>
    </w:p>
    <w:p>
      <w:pPr>
        <w:pStyle w:val="CodeBlock"/>
      </w:pPr>
      <w:r>
        <w:t xml:space="preserve">    word = db.query(SensitiveWord).filter(SensitiveWord.id == word_id).first()</w:t>
      </w:r>
    </w:p>
    <w:p>
      <w:pPr>
        <w:pStyle w:val="CodeBlock"/>
      </w:pPr>
      <w:r>
        <w:t xml:space="preserve">    if word is None:</w:t>
      </w:r>
    </w:p>
    <w:p>
      <w:pPr>
        <w:pStyle w:val="CodeBlock"/>
      </w:pPr>
      <w:r>
        <w:t xml:space="preserve">        raise ResourceNotFoundError("敏感词不存在")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word.enabled = enabled</w:t>
      </w:r>
    </w:p>
    <w:p>
      <w:pPr>
        <w:pStyle w:val="CodeBlock"/>
      </w:pPr>
      <w:r>
        <w:t xml:space="preserve">    db.commit()</w:t>
      </w:r>
    </w:p>
    <w:p>
      <w:pPr>
        <w:pStyle w:val="CodeBlock"/>
      </w:pPr>
      <w:r>
        <w:t xml:space="preserve">    db.refresh(word)</w:t>
      </w:r>
    </w:p>
    <w:p>
      <w:pPr>
        <w:pStyle w:val="CodeBlock"/>
      </w:pPr>
      <w:r>
        <w:t xml:space="preserve">    return word</w:t>
      </w:r>
    </w:p>
    <w:p>
      <w:pPr>
        <w:pStyle w:val="Heading2"/>
      </w:pPr>
      <w:r>
        <w:t>40. backend/app/modules/admin/bootstrap.py</w:t>
      </w:r>
    </w:p>
    <w:p>
      <w:pPr>
        <w:pStyle w:val="CodeBlock"/>
      </w:pPr>
      <w:r>
        <w:t>from __future__ import annotations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sqlalchemy.orm import Session</w:t>
      </w:r>
    </w:p>
    <w:p>
      <w:pPr>
        <w:pStyle w:val="CodeBlock"/>
      </w:pPr>
      <w:r>
        <w:t>from sqlalchemy import or_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app.modules.admin.models import AuditQueueItem, ReportItem, SensitiveWord, UserModerationRecord</w:t>
      </w:r>
    </w:p>
    <w:p>
      <w:pPr>
        <w:pStyle w:val="CodeBlock"/>
      </w:pPr>
      <w:r>
        <w:t>from app.modules.auth.models import Role, User, UserProfile, UserRole</w:t>
      </w:r>
    </w:p>
    <w:p>
      <w:pPr>
        <w:pStyle w:val="CodeBlock"/>
      </w:pPr>
      <w:r>
        <w:t>from app.modules.forum.models import Post, PostTag, Section, Tag</w:t>
      </w:r>
    </w:p>
    <w:p>
      <w:pPr>
        <w:pStyle w:val="CodeBlock"/>
      </w:pPr>
      <w:r>
        <w:t>from app.modules.interaction.models import (</w:t>
      </w:r>
    </w:p>
    <w:p>
      <w:pPr>
        <w:pStyle w:val="CodeBlock"/>
      </w:pPr>
      <w:r>
        <w:t xml:space="preserve">    Comment,</w:t>
      </w:r>
    </w:p>
    <w:p>
      <w:pPr>
        <w:pStyle w:val="CodeBlock"/>
      </w:pPr>
      <w:r>
        <w:t xml:space="preserve">    Group,</w:t>
      </w:r>
    </w:p>
    <w:p>
      <w:pPr>
        <w:pStyle w:val="CodeBlock"/>
      </w:pPr>
      <w:r>
        <w:t xml:space="preserve">    GroupJoinRequest,</w:t>
      </w:r>
    </w:p>
    <w:p>
      <w:pPr>
        <w:pStyle w:val="CodeBlock"/>
      </w:pPr>
      <w:r>
        <w:t xml:space="preserve">    GroupMember,</w:t>
      </w:r>
    </w:p>
    <w:p>
      <w:pPr>
        <w:pStyle w:val="CodeBlock"/>
      </w:pPr>
      <w:r>
        <w:t xml:space="preserve">    Notification,</w:t>
      </w:r>
    </w:p>
    <w:p>
      <w:pPr>
        <w:pStyle w:val="CodeBlock"/>
      </w:pPr>
      <w:r>
        <w:t xml:space="preserve">    UserAction,</w:t>
      </w:r>
    </w:p>
    <w:p>
      <w:pPr>
        <w:pStyle w:val="CodeBlock"/>
      </w:pPr>
      <w:r>
        <w:t xml:space="preserve">    UserFollow,</w:t>
      </w:r>
    </w:p>
    <w:p>
      <w:pPr>
        <w:pStyle w:val="CodeBlock"/>
      </w:pPr>
      <w:r>
        <w:t>)</w:t>
      </w:r>
    </w:p>
    <w:p>
      <w:pPr>
        <w:pStyle w:val="CodeBlock"/>
      </w:pPr>
      <w:r>
        <w:t>from app.security.password import hash_password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_ensure_role(db: Session, name: str, description: str) -&gt; Role:</w:t>
      </w:r>
    </w:p>
    <w:p>
      <w:pPr>
        <w:pStyle w:val="CodeBlock"/>
      </w:pPr>
      <w:r>
        <w:t xml:space="preserve">    role = db.query(Role).filter(Role.name == name).first()</w:t>
      </w:r>
    </w:p>
    <w:p>
      <w:pPr>
        <w:pStyle w:val="CodeBlock"/>
      </w:pPr>
      <w:r>
        <w:t xml:space="preserve">    if role is None:</w:t>
      </w:r>
    </w:p>
    <w:p>
      <w:pPr>
        <w:pStyle w:val="CodeBlock"/>
      </w:pPr>
      <w:r>
        <w:t xml:space="preserve">        role = Role(name=name, description=description)</w:t>
      </w:r>
    </w:p>
    <w:p>
      <w:pPr>
        <w:pStyle w:val="CodeBlock"/>
      </w:pPr>
      <w:r>
        <w:t xml:space="preserve">        db.add(role)</w:t>
      </w:r>
    </w:p>
    <w:p>
      <w:pPr>
        <w:pStyle w:val="CodeBlock"/>
      </w:pPr>
      <w:r>
        <w:t xml:space="preserve">        db.flush()</w:t>
      </w:r>
    </w:p>
    <w:p>
      <w:pPr>
        <w:pStyle w:val="CodeBlock"/>
      </w:pPr>
      <w:r>
        <w:t xml:space="preserve">    return role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_ensure_user(</w:t>
      </w:r>
    </w:p>
    <w:p>
      <w:pPr>
        <w:pStyle w:val="CodeBlock"/>
      </w:pPr>
      <w:r>
        <w:t xml:space="preserve">    db: Session,</w:t>
      </w:r>
    </w:p>
    <w:p>
      <w:pPr>
        <w:pStyle w:val="CodeBlock"/>
      </w:pPr>
      <w:r>
        <w:t xml:space="preserve">    *,</w:t>
      </w:r>
    </w:p>
    <w:p>
      <w:pPr>
        <w:pStyle w:val="CodeBlock"/>
      </w:pPr>
      <w:r>
        <w:t xml:space="preserve">    phone: str,</w:t>
      </w:r>
    </w:p>
    <w:p>
      <w:pPr>
        <w:pStyle w:val="CodeBlock"/>
      </w:pPr>
      <w:r>
        <w:t xml:space="preserve">    email: str,</w:t>
      </w:r>
    </w:p>
    <w:p>
      <w:pPr>
        <w:pStyle w:val="CodeBlock"/>
      </w:pPr>
      <w:r>
        <w:t xml:space="preserve">    nickname: str,</w:t>
      </w:r>
    </w:p>
    <w:p>
      <w:pPr>
        <w:pStyle w:val="CodeBlock"/>
      </w:pPr>
      <w:r>
        <w:t xml:space="preserve">    role: Role,</w:t>
      </w:r>
    </w:p>
    <w:p>
      <w:pPr>
        <w:pStyle w:val="CodeBlock"/>
      </w:pPr>
      <w:r>
        <w:t xml:space="preserve">    auth_level: int = 0,</w:t>
      </w:r>
    </w:p>
    <w:p>
      <w:pPr>
        <w:pStyle w:val="CodeBlock"/>
      </w:pPr>
      <w:r>
        <w:t xml:space="preserve">    risk_preference: int | None = None,</w:t>
      </w:r>
    </w:p>
    <w:p>
      <w:pPr>
        <w:pStyle w:val="CodeBlock"/>
      </w:pPr>
      <w:r>
        <w:t xml:space="preserve">    influence_score: int = 0,</w:t>
      </w:r>
    </w:p>
    <w:p>
      <w:pPr>
        <w:pStyle w:val="CodeBlock"/>
      </w:pPr>
      <w:r>
        <w:t xml:space="preserve">    bio: str | None = None,</w:t>
      </w:r>
    </w:p>
    <w:p>
      <w:pPr>
        <w:pStyle w:val="CodeBlock"/>
      </w:pPr>
      <w:r>
        <w:t>) -&gt; User:</w:t>
      </w:r>
    </w:p>
    <w:p>
      <w:pPr>
        <w:pStyle w:val="CodeBlock"/>
      </w:pPr>
      <w:r>
        <w:t xml:space="preserve">    user = db.query(User).filter(or_(User.email == email, User.phone == phone)).first()</w:t>
      </w:r>
    </w:p>
    <w:p>
      <w:pPr>
        <w:pStyle w:val="CodeBlock"/>
      </w:pPr>
      <w:r>
        <w:t xml:space="preserve">    if user is None:</w:t>
      </w:r>
    </w:p>
    <w:p>
      <w:pPr>
        <w:pStyle w:val="CodeBlock"/>
      </w:pPr>
      <w:r>
        <w:t xml:space="preserve">        user = User(phone=phone, email=email, password_hash=hash_password("Admin123456"), status=0)</w:t>
      </w:r>
    </w:p>
    <w:p>
      <w:pPr>
        <w:pStyle w:val="CodeBlock"/>
      </w:pPr>
      <w:r>
        <w:t xml:space="preserve">        db.add(user)</w:t>
      </w:r>
    </w:p>
    <w:p>
      <w:pPr>
        <w:pStyle w:val="CodeBlock"/>
      </w:pPr>
      <w:r>
        <w:t xml:space="preserve">        db.flush()</w:t>
      </w:r>
    </w:p>
    <w:p>
      <w:pPr>
        <w:pStyle w:val="CodeBlock"/>
      </w:pPr>
      <w:r>
        <w:t xml:space="preserve">    else:</w:t>
      </w:r>
    </w:p>
    <w:p>
      <w:pPr>
        <w:pStyle w:val="CodeBlock"/>
      </w:pPr>
      <w:r>
        <w:t xml:space="preserve">        if user.phone is None:</w:t>
      </w:r>
    </w:p>
    <w:p>
      <w:pPr>
        <w:pStyle w:val="CodeBlock"/>
      </w:pPr>
      <w:r>
        <w:t xml:space="preserve">            user.phone = phone</w:t>
      </w:r>
    </w:p>
    <w:p>
      <w:pPr>
        <w:pStyle w:val="CodeBlock"/>
      </w:pPr>
      <w:r>
        <w:t xml:space="preserve">        if user.email is None:</w:t>
      </w:r>
    </w:p>
    <w:p>
      <w:pPr>
        <w:pStyle w:val="CodeBlock"/>
      </w:pPr>
      <w:r>
        <w:t xml:space="preserve">            user.email = email</w:t>
      </w:r>
    </w:p>
    <w:p>
      <w:pPr>
        <w:pStyle w:val="CodeBlock"/>
      </w:pPr>
      <w:r>
        <w:t xml:space="preserve">    if user.profile is None:</w:t>
      </w:r>
    </w:p>
    <w:p>
      <w:pPr>
        <w:pStyle w:val="CodeBlock"/>
      </w:pPr>
      <w:r>
        <w:t xml:space="preserve">        db.add(</w:t>
      </w:r>
    </w:p>
    <w:p>
      <w:pPr>
        <w:pStyle w:val="CodeBlock"/>
      </w:pPr>
      <w:r>
        <w:t xml:space="preserve">            UserProfile(</w:t>
      </w:r>
    </w:p>
    <w:p>
      <w:pPr>
        <w:pStyle w:val="CodeBlock"/>
      </w:pPr>
      <w:r>
        <w:t xml:space="preserve">                user_id=user.id,</w:t>
      </w:r>
    </w:p>
    <w:p>
      <w:pPr>
        <w:pStyle w:val="CodeBlock"/>
      </w:pPr>
      <w:r>
        <w:t xml:space="preserve">                nickname=nickname,</w:t>
      </w:r>
    </w:p>
    <w:p>
      <w:pPr>
        <w:pStyle w:val="CodeBlock"/>
      </w:pPr>
      <w:r>
        <w:t xml:space="preserve">                bio=bio,</w:t>
      </w:r>
    </w:p>
    <w:p>
      <w:pPr>
        <w:pStyle w:val="CodeBlock"/>
      </w:pPr>
      <w:r>
        <w:t xml:space="preserve">                auth_level=auth_level,</w:t>
      </w:r>
    </w:p>
    <w:p>
      <w:pPr>
        <w:pStyle w:val="CodeBlock"/>
      </w:pPr>
      <w:r>
        <w:t xml:space="preserve">                risk_preference=risk_preference,</w:t>
      </w:r>
    </w:p>
    <w:p>
      <w:pPr>
        <w:pStyle w:val="CodeBlock"/>
      </w:pPr>
      <w:r>
        <w:t xml:space="preserve">                influence_score=influence_score,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else:</w:t>
      </w:r>
    </w:p>
    <w:p>
      <w:pPr>
        <w:pStyle w:val="CodeBlock"/>
      </w:pPr>
      <w:r>
        <w:t xml:space="preserve">        user.profile.nickname = user.profile.nickname or nickname</w:t>
      </w:r>
    </w:p>
    <w:p>
      <w:pPr>
        <w:pStyle w:val="CodeBlock"/>
      </w:pPr>
      <w:r>
        <w:t xml:space="preserve">        user.profile.bio = user.profile.bio or bio</w:t>
      </w:r>
    </w:p>
    <w:p>
      <w:pPr>
        <w:pStyle w:val="CodeBlock"/>
      </w:pPr>
      <w:r>
        <w:t xml:space="preserve">        user.profile.auth_level = max(user.profile.auth_level, auth_level)</w:t>
      </w:r>
    </w:p>
    <w:p>
      <w:pPr>
        <w:pStyle w:val="CodeBlock"/>
      </w:pPr>
      <w:r>
        <w:t xml:space="preserve">        user.profile.risk_preference = user.profile.risk_preference or risk_preference</w:t>
      </w:r>
    </w:p>
    <w:p>
      <w:pPr>
        <w:pStyle w:val="CodeBlock"/>
      </w:pPr>
      <w:r>
        <w:t xml:space="preserve">        user.profile.influence_score = max(user.profile.influence_score, influence_score)</w:t>
      </w:r>
    </w:p>
    <w:p>
      <w:pPr>
        <w:pStyle w:val="CodeBlock"/>
      </w:pPr>
      <w:r>
        <w:t xml:space="preserve">    if db.get(UserRole, {"user_id": user.id, "role_id": role.id}) is None:</w:t>
      </w:r>
    </w:p>
    <w:p>
      <w:pPr>
        <w:pStyle w:val="CodeBlock"/>
      </w:pPr>
      <w:r>
        <w:t xml:space="preserve">        db.add(UserRole(user_id=user.id, role_id=role.id))</w:t>
      </w:r>
    </w:p>
    <w:p>
      <w:pPr>
        <w:pStyle w:val="CodeBlock"/>
      </w:pPr>
      <w:r>
        <w:t xml:space="preserve">    db.flush()</w:t>
      </w:r>
    </w:p>
    <w:p>
      <w:pPr>
        <w:pStyle w:val="CodeBlock"/>
      </w:pPr>
      <w:r>
        <w:t xml:space="preserve">    return user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_ensure_section(db: Session, name: str, description: str, sort_order: int) -&gt; Section:</w:t>
      </w:r>
    </w:p>
    <w:p>
      <w:pPr>
        <w:pStyle w:val="CodeBlock"/>
      </w:pPr>
      <w:r>
        <w:t xml:space="preserve">    section = db.query(Section).filter(Section.name == name).first()</w:t>
      </w:r>
    </w:p>
    <w:p>
      <w:pPr>
        <w:pStyle w:val="CodeBlock"/>
      </w:pPr>
      <w:r>
        <w:t xml:space="preserve">    if section is None:</w:t>
      </w:r>
    </w:p>
    <w:p>
      <w:pPr>
        <w:pStyle w:val="CodeBlock"/>
      </w:pPr>
      <w:r>
        <w:t xml:space="preserve">        section = Section(name=name, description=description, sort_order=sort_order, is_active=1)</w:t>
      </w:r>
    </w:p>
    <w:p>
      <w:pPr>
        <w:pStyle w:val="CodeBlock"/>
      </w:pPr>
      <w:r>
        <w:t xml:space="preserve">        db.add(section)</w:t>
      </w:r>
    </w:p>
    <w:p>
      <w:pPr>
        <w:pStyle w:val="CodeBlock"/>
      </w:pPr>
      <w:r>
        <w:t xml:space="preserve">        db.flush()</w:t>
      </w:r>
    </w:p>
    <w:p>
      <w:pPr>
        <w:pStyle w:val="CodeBlock"/>
      </w:pPr>
      <w:r>
        <w:t xml:space="preserve">    return section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_ensure_tag(db: Session, name: str, tag_type: str) -&gt; Tag:</w:t>
      </w:r>
    </w:p>
    <w:p>
      <w:pPr>
        <w:pStyle w:val="CodeBlock"/>
      </w:pPr>
      <w:r>
        <w:t xml:space="preserve">    tag = db.query(Tag).filter(Tag.name == name).first()</w:t>
      </w:r>
    </w:p>
    <w:p>
      <w:pPr>
        <w:pStyle w:val="CodeBlock"/>
      </w:pPr>
      <w:r>
        <w:t xml:space="preserve">    if tag is None:</w:t>
      </w:r>
    </w:p>
    <w:p>
      <w:pPr>
        <w:pStyle w:val="CodeBlock"/>
      </w:pPr>
      <w:r>
        <w:t xml:space="preserve">        tag = Tag(name=name, tag_type=tag_type)</w:t>
      </w:r>
    </w:p>
    <w:p>
      <w:pPr>
        <w:pStyle w:val="CodeBlock"/>
      </w:pPr>
      <w:r>
        <w:t xml:space="preserve">        db.add(tag)</w:t>
      </w:r>
    </w:p>
    <w:p>
      <w:pPr>
        <w:pStyle w:val="CodeBlock"/>
      </w:pPr>
      <w:r>
        <w:t xml:space="preserve">        db.flush()</w:t>
      </w:r>
    </w:p>
    <w:p>
      <w:pPr>
        <w:pStyle w:val="CodeBlock"/>
      </w:pPr>
      <w:r>
        <w:t xml:space="preserve">    return tag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_ensure_post(</w:t>
      </w:r>
    </w:p>
    <w:p>
      <w:pPr>
        <w:pStyle w:val="CodeBlock"/>
      </w:pPr>
      <w:r>
        <w:t xml:space="preserve">    db: Session,</w:t>
      </w:r>
    </w:p>
    <w:p>
      <w:pPr>
        <w:pStyle w:val="CodeBlock"/>
      </w:pPr>
      <w:r>
        <w:t xml:space="preserve">    *,</w:t>
      </w:r>
    </w:p>
    <w:p>
      <w:pPr>
        <w:pStyle w:val="CodeBlock"/>
      </w:pPr>
      <w:r>
        <w:t xml:space="preserve">    section: Section,</w:t>
      </w:r>
    </w:p>
    <w:p>
      <w:pPr>
        <w:pStyle w:val="CodeBlock"/>
      </w:pPr>
      <w:r>
        <w:t xml:space="preserve">    author: User,</w:t>
      </w:r>
    </w:p>
    <w:p>
      <w:pPr>
        <w:pStyle w:val="CodeBlock"/>
      </w:pPr>
      <w:r>
        <w:t xml:space="preserve">    title: str,</w:t>
      </w:r>
    </w:p>
    <w:p>
      <w:pPr>
        <w:pStyle w:val="CodeBlock"/>
      </w:pPr>
      <w:r>
        <w:t xml:space="preserve">    content: str,</w:t>
      </w:r>
    </w:p>
    <w:p>
      <w:pPr>
        <w:pStyle w:val="CodeBlock"/>
      </w:pPr>
      <w:r>
        <w:t xml:space="preserve">    tags: list[Tag],</w:t>
      </w:r>
    </w:p>
    <w:p>
      <w:pPr>
        <w:pStyle w:val="CodeBlock"/>
      </w:pPr>
      <w:r>
        <w:t xml:space="preserve">    view_count: int,</w:t>
      </w:r>
    </w:p>
    <w:p>
      <w:pPr>
        <w:pStyle w:val="CodeBlock"/>
      </w:pPr>
      <w:r>
        <w:t xml:space="preserve">    like_count: int,</w:t>
      </w:r>
    </w:p>
    <w:p>
      <w:pPr>
        <w:pStyle w:val="CodeBlock"/>
      </w:pPr>
      <w:r>
        <w:t xml:space="preserve">    comment_count: int,</w:t>
      </w:r>
    </w:p>
    <w:p>
      <w:pPr>
        <w:pStyle w:val="CodeBlock"/>
      </w:pPr>
      <w:r>
        <w:t xml:space="preserve">    is_elite: int = 0,</w:t>
      </w:r>
    </w:p>
    <w:p>
      <w:pPr>
        <w:pStyle w:val="CodeBlock"/>
      </w:pPr>
      <w:r>
        <w:t xml:space="preserve">    post_type: int = 1,</w:t>
      </w:r>
    </w:p>
    <w:p>
      <w:pPr>
        <w:pStyle w:val="CodeBlock"/>
      </w:pPr>
      <w:r>
        <w:t>) -&gt; Post:</w:t>
      </w:r>
    </w:p>
    <w:p>
      <w:pPr>
        <w:pStyle w:val="CodeBlock"/>
      </w:pPr>
      <w:r>
        <w:t xml:space="preserve">    post = db.query(Post).filter(Post.title == title).first()</w:t>
      </w:r>
    </w:p>
    <w:p>
      <w:pPr>
        <w:pStyle w:val="CodeBlock"/>
      </w:pPr>
      <w:r>
        <w:t xml:space="preserve">    if post is None:</w:t>
      </w:r>
    </w:p>
    <w:p>
      <w:pPr>
        <w:pStyle w:val="CodeBlock"/>
      </w:pPr>
      <w:r>
        <w:t xml:space="preserve">        post = Post(</w:t>
      </w:r>
    </w:p>
    <w:p>
      <w:pPr>
        <w:pStyle w:val="CodeBlock"/>
      </w:pPr>
      <w:r>
        <w:t xml:space="preserve">            section_id=section.id,</w:t>
      </w:r>
    </w:p>
    <w:p>
      <w:pPr>
        <w:pStyle w:val="CodeBlock"/>
      </w:pPr>
      <w:r>
        <w:t xml:space="preserve">            user_id=author.id,</w:t>
      </w:r>
    </w:p>
    <w:p>
      <w:pPr>
        <w:pStyle w:val="CodeBlock"/>
      </w:pPr>
      <w:r>
        <w:t xml:space="preserve">            title=title,</w:t>
      </w:r>
    </w:p>
    <w:p>
      <w:pPr>
        <w:pStyle w:val="CodeBlock"/>
      </w:pPr>
      <w:r>
        <w:t xml:space="preserve">            post_type=post_type,</w:t>
      </w:r>
    </w:p>
    <w:p>
      <w:pPr>
        <w:pStyle w:val="CodeBlock"/>
      </w:pPr>
      <w:r>
        <w:t xml:space="preserve">            content=content,</w:t>
      </w:r>
    </w:p>
    <w:p>
      <w:pPr>
        <w:pStyle w:val="CodeBlock"/>
      </w:pPr>
      <w:r>
        <w:t xml:space="preserve">            status="PUBLISHED",</w:t>
      </w:r>
    </w:p>
    <w:p>
      <w:pPr>
        <w:pStyle w:val="CodeBlock"/>
      </w:pPr>
      <w:r>
        <w:t xml:space="preserve">            view_count=view_count,</w:t>
      </w:r>
    </w:p>
    <w:p>
      <w:pPr>
        <w:pStyle w:val="CodeBlock"/>
      </w:pPr>
      <w:r>
        <w:t xml:space="preserve">            like_count=like_count,</w:t>
      </w:r>
    </w:p>
    <w:p>
      <w:pPr>
        <w:pStyle w:val="CodeBlock"/>
      </w:pPr>
      <w:r>
        <w:t xml:space="preserve">            comment_count=comment_count,</w:t>
      </w:r>
    </w:p>
    <w:p>
      <w:pPr>
        <w:pStyle w:val="CodeBlock"/>
      </w:pPr>
      <w:r>
        <w:t xml:space="preserve">            is_elite=is_elite,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db.add(post)</w:t>
      </w:r>
    </w:p>
    <w:p>
      <w:pPr>
        <w:pStyle w:val="CodeBlock"/>
      </w:pPr>
      <w:r>
        <w:t xml:space="preserve">        db.flush()</w:t>
      </w:r>
    </w:p>
    <w:p>
      <w:pPr>
        <w:pStyle w:val="CodeBlock"/>
      </w:pPr>
      <w:r>
        <w:t xml:space="preserve">    for tag in tags:</w:t>
      </w:r>
    </w:p>
    <w:p>
      <w:pPr>
        <w:pStyle w:val="CodeBlock"/>
      </w:pPr>
      <w:r>
        <w:t xml:space="preserve">        if db.get(PostTag, {"post_id": post.id, "tag_id": tag.id}) is None:</w:t>
      </w:r>
    </w:p>
    <w:p>
      <w:pPr>
        <w:pStyle w:val="CodeBlock"/>
      </w:pPr>
      <w:r>
        <w:t xml:space="preserve">            db.add(PostTag(post_id=post.id, tag_id=tag.id))</w:t>
      </w:r>
    </w:p>
    <w:p>
      <w:pPr>
        <w:pStyle w:val="CodeBlock"/>
      </w:pPr>
      <w:r>
        <w:t xml:space="preserve">    return post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_ensure_demo_content(db: Session) -&gt; None:</w:t>
      </w:r>
    </w:p>
    <w:p>
      <w:pPr>
        <w:pStyle w:val="CodeBlock"/>
      </w:pPr>
      <w:r>
        <w:t xml:space="preserve">    user_role = _ensure_role(db, "USER", "普通用户")</w:t>
      </w:r>
    </w:p>
    <w:p>
      <w:pPr>
        <w:pStyle w:val="CodeBlock"/>
      </w:pPr>
      <w:r>
        <w:t xml:space="preserve">    verified_role = _ensure_role(db, "VERIFIED", "认证用户")</w:t>
      </w:r>
    </w:p>
    <w:p>
      <w:pPr>
        <w:pStyle w:val="CodeBlock"/>
      </w:pPr>
      <w:r>
        <w:t xml:space="preserve">    admin_role = _ensure_role(db, "ADMIN", "管理员")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admin = _ensure_user(</w:t>
      </w:r>
    </w:p>
    <w:p>
      <w:pPr>
        <w:pStyle w:val="CodeBlock"/>
      </w:pPr>
      <w:r>
        <w:t xml:space="preserve">        db,</w:t>
      </w:r>
    </w:p>
    <w:p>
      <w:pPr>
        <w:pStyle w:val="CodeBlock"/>
      </w:pPr>
      <w:r>
        <w:t xml:space="preserve">        phone="13800000001",</w:t>
      </w:r>
    </w:p>
    <w:p>
      <w:pPr>
        <w:pStyle w:val="CodeBlock"/>
      </w:pPr>
      <w:r>
        <w:t xml:space="preserve">        email="admin@stockforum.com",</w:t>
      </w:r>
    </w:p>
    <w:p>
      <w:pPr>
        <w:pStyle w:val="CodeBlock"/>
      </w:pPr>
      <w:r>
        <w:t xml:space="preserve">        nickname="系统管理员",</w:t>
      </w:r>
    </w:p>
    <w:p>
      <w:pPr>
        <w:pStyle w:val="CodeBlock"/>
      </w:pPr>
      <w:r>
        <w:t xml:space="preserve">        role=admin_role,</w:t>
      </w:r>
    </w:p>
    <w:p>
      <w:pPr>
        <w:pStyle w:val="CodeBlock"/>
      </w:pPr>
      <w:r>
        <w:t xml:space="preserve">        auth_level=2,</w:t>
      </w:r>
    </w:p>
    <w:p>
      <w:pPr>
        <w:pStyle w:val="CodeBlock"/>
      </w:pPr>
      <w:r>
        <w:t xml:space="preserve">        risk_preference=2,</w:t>
      </w:r>
    </w:p>
    <w:p>
      <w:pPr>
        <w:pStyle w:val="CodeBlock"/>
      </w:pPr>
      <w:r>
        <w:t xml:space="preserve">        influence_score=120,</w:t>
      </w:r>
    </w:p>
    <w:p>
      <w:pPr>
        <w:pStyle w:val="CodeBlock"/>
      </w:pPr>
      <w:r>
        <w:t xml:space="preserve">        bio="负责社区内容审核、用户管理和运营数据观察。",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value_user = _ensure_user(</w:t>
      </w:r>
    </w:p>
    <w:p>
      <w:pPr>
        <w:pStyle w:val="CodeBlock"/>
      </w:pPr>
      <w:r>
        <w:t xml:space="preserve">        db,</w:t>
      </w:r>
    </w:p>
    <w:p>
      <w:pPr>
        <w:pStyle w:val="CodeBlock"/>
      </w:pPr>
      <w:r>
        <w:t xml:space="preserve">        phone="13800000002",</w:t>
      </w:r>
    </w:p>
    <w:p>
      <w:pPr>
        <w:pStyle w:val="CodeBlock"/>
      </w:pPr>
      <w:r>
        <w:t xml:space="preserve">        email="value@stockforum.com",</w:t>
      </w:r>
    </w:p>
    <w:p>
      <w:pPr>
        <w:pStyle w:val="CodeBlock"/>
      </w:pPr>
      <w:r>
        <w:t xml:space="preserve">        nickname="价值观察员",</w:t>
      </w:r>
    </w:p>
    <w:p>
      <w:pPr>
        <w:pStyle w:val="CodeBlock"/>
      </w:pPr>
      <w:r>
        <w:t xml:space="preserve">        role=user_role,</w:t>
      </w:r>
    </w:p>
    <w:p>
      <w:pPr>
        <w:pStyle w:val="CodeBlock"/>
      </w:pPr>
      <w:r>
        <w:t xml:space="preserve">        auth_level=1,</w:t>
      </w:r>
    </w:p>
    <w:p>
      <w:pPr>
        <w:pStyle w:val="CodeBlock"/>
      </w:pPr>
      <w:r>
        <w:t xml:space="preserve">        risk_preference=2,</w:t>
      </w:r>
    </w:p>
    <w:p>
      <w:pPr>
        <w:pStyle w:val="CodeBlock"/>
      </w:pPr>
      <w:r>
        <w:t xml:space="preserve">        influence_score=86,</w:t>
      </w:r>
    </w:p>
    <w:p>
      <w:pPr>
        <w:pStyle w:val="CodeBlock"/>
      </w:pPr>
      <w:r>
        <w:t xml:space="preserve">        bio="关注长期主义、指数基金配置和企业基本面研究。",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quant_user = _ensure_user(</w:t>
      </w:r>
    </w:p>
    <w:p>
      <w:pPr>
        <w:pStyle w:val="CodeBlock"/>
      </w:pPr>
      <w:r>
        <w:t xml:space="preserve">        db,</w:t>
      </w:r>
    </w:p>
    <w:p>
      <w:pPr>
        <w:pStyle w:val="CodeBlock"/>
      </w:pPr>
      <w:r>
        <w:t xml:space="preserve">        phone="13800000003",</w:t>
      </w:r>
    </w:p>
    <w:p>
      <w:pPr>
        <w:pStyle w:val="CodeBlock"/>
      </w:pPr>
      <w:r>
        <w:t xml:space="preserve">        email="quant@stockforum.com",</w:t>
      </w:r>
    </w:p>
    <w:p>
      <w:pPr>
        <w:pStyle w:val="CodeBlock"/>
      </w:pPr>
      <w:r>
        <w:t xml:space="preserve">        nickname="量化研究员",</w:t>
      </w:r>
    </w:p>
    <w:p>
      <w:pPr>
        <w:pStyle w:val="CodeBlock"/>
      </w:pPr>
      <w:r>
        <w:t xml:space="preserve">        role=verified_role,</w:t>
      </w:r>
    </w:p>
    <w:p>
      <w:pPr>
        <w:pStyle w:val="CodeBlock"/>
      </w:pPr>
      <w:r>
        <w:t xml:space="preserve">        auth_level=2,</w:t>
      </w:r>
    </w:p>
    <w:p>
      <w:pPr>
        <w:pStyle w:val="CodeBlock"/>
      </w:pPr>
      <w:r>
        <w:t xml:space="preserve">        risk_preference=3,</w:t>
      </w:r>
    </w:p>
    <w:p>
      <w:pPr>
        <w:pStyle w:val="CodeBlock"/>
      </w:pPr>
      <w:r>
        <w:t xml:space="preserve">        influence_score=128,</w:t>
      </w:r>
    </w:p>
    <w:p>
      <w:pPr>
        <w:pStyle w:val="CodeBlock"/>
      </w:pPr>
      <w:r>
        <w:t xml:space="preserve">        bio="分享量化策略、因子研究和回测经验。",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a_share = _ensure_section(db, "A股市场", "围绕A股行情、个股研究和交易经验展开讨论。", 100)</w:t>
      </w:r>
    </w:p>
    <w:p>
      <w:pPr>
        <w:pStyle w:val="CodeBlock"/>
      </w:pPr>
      <w:r>
        <w:t xml:space="preserve">    fund = _ensure_section(db, "基金专区", "交流公募基金、指数基金和基金定投策略。", 80)</w:t>
      </w:r>
    </w:p>
    <w:p>
      <w:pPr>
        <w:pStyle w:val="CodeBlock"/>
      </w:pPr>
      <w:r>
        <w:t xml:space="preserve">    quant = _ensure_section(db, "量化交易", "讨论量化模型、因子策略和程序化交易实践。", 70)</w:t>
      </w:r>
    </w:p>
    <w:p>
      <w:pPr>
        <w:pStyle w:val="CodeBlock"/>
      </w:pPr>
      <w:r>
        <w:t xml:space="preserve">    macro = _ensure_section(db, "宏观策略", "研讨宏观经济、资产配置和风险提示。", 60)</w:t>
      </w:r>
    </w:p>
    <w:p>
      <w:pPr>
        <w:pStyle w:val="CodeBlock"/>
      </w:pPr>
      <w:r>
        <w:t xml:space="preserve">    help_section = _ensure_section(db, "问答求助", "新手提问、投资工具使用和经验答疑。", 50)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maotai = _ensure_tag(db, "贵州茅台", "STOCK")</w:t>
      </w:r>
    </w:p>
    <w:p>
      <w:pPr>
        <w:pStyle w:val="CodeBlock"/>
      </w:pPr>
      <w:r>
        <w:t xml:space="preserve">    csi300 = _ensure_tag(db, "沪深300", "FUND")</w:t>
      </w:r>
    </w:p>
    <w:p>
      <w:pPr>
        <w:pStyle w:val="CodeBlock"/>
      </w:pPr>
      <w:r>
        <w:t xml:space="preserve">    new_energy = _ensure_tag(db, "新能源", "TOPIC")</w:t>
      </w:r>
    </w:p>
    <w:p>
      <w:pPr>
        <w:pStyle w:val="CodeBlock"/>
      </w:pPr>
      <w:r>
        <w:t xml:space="preserve">    quant_tag = _ensure_tag(db, "量化策略", "TOPIC")</w:t>
      </w:r>
    </w:p>
    <w:p>
      <w:pPr>
        <w:pStyle w:val="CodeBlock"/>
      </w:pPr>
      <w:r>
        <w:t xml:space="preserve">    risk_tag = _ensure_tag(db, "风险提示", "TOPIC")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post1 = _ensure_post(</w:t>
      </w:r>
    </w:p>
    <w:p>
      <w:pPr>
        <w:pStyle w:val="CodeBlock"/>
      </w:pPr>
      <w:r>
        <w:t xml:space="preserve">        db,</w:t>
      </w:r>
    </w:p>
    <w:p>
      <w:pPr>
        <w:pStyle w:val="CodeBlock"/>
      </w:pPr>
      <w:r>
        <w:t xml:space="preserve">        section=a_share,</w:t>
      </w:r>
    </w:p>
    <w:p>
      <w:pPr>
        <w:pStyle w:val="CodeBlock"/>
      </w:pPr>
      <w:r>
        <w:t xml:space="preserve">        author=value_user,</w:t>
      </w:r>
    </w:p>
    <w:p>
      <w:pPr>
        <w:pStyle w:val="CodeBlock"/>
      </w:pPr>
      <w:r>
        <w:t xml:space="preserve">        title="A股市场震荡时如何看待白酒板块？",</w:t>
      </w:r>
    </w:p>
    <w:p>
      <w:pPr>
        <w:pStyle w:val="CodeBlock"/>
      </w:pPr>
      <w:r>
        <w:t xml:space="preserve">        content="最近白酒板块波动较大，可以从估值、业绩韧性和资金情绪三个角度观察。本文仅用于讨论，不构成投资建议。",</w:t>
      </w:r>
    </w:p>
    <w:p>
      <w:pPr>
        <w:pStyle w:val="CodeBlock"/>
      </w:pPr>
      <w:r>
        <w:t xml:space="preserve">        tags=[maotai, risk_tag],</w:t>
      </w:r>
    </w:p>
    <w:p>
      <w:pPr>
        <w:pStyle w:val="CodeBlock"/>
      </w:pPr>
      <w:r>
        <w:t xml:space="preserve">        view_count=128,</w:t>
      </w:r>
    </w:p>
    <w:p>
      <w:pPr>
        <w:pStyle w:val="CodeBlock"/>
      </w:pPr>
      <w:r>
        <w:t xml:space="preserve">        like_count=18,</w:t>
      </w:r>
    </w:p>
    <w:p>
      <w:pPr>
        <w:pStyle w:val="CodeBlock"/>
      </w:pPr>
      <w:r>
        <w:t xml:space="preserve">        comment_count=2,</w:t>
      </w:r>
    </w:p>
    <w:p>
      <w:pPr>
        <w:pStyle w:val="CodeBlock"/>
      </w:pPr>
      <w:r>
        <w:t xml:space="preserve">        is_elite=1,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post2 = _ensure_post(</w:t>
      </w:r>
    </w:p>
    <w:p>
      <w:pPr>
        <w:pStyle w:val="CodeBlock"/>
      </w:pPr>
      <w:r>
        <w:t xml:space="preserve">        db,</w:t>
      </w:r>
    </w:p>
    <w:p>
      <w:pPr>
        <w:pStyle w:val="CodeBlock"/>
      </w:pPr>
      <w:r>
        <w:t xml:space="preserve">        section=fund,</w:t>
      </w:r>
    </w:p>
    <w:p>
      <w:pPr>
        <w:pStyle w:val="CodeBlock"/>
      </w:pPr>
      <w:r>
        <w:t xml:space="preserve">        author=value_user,</w:t>
      </w:r>
    </w:p>
    <w:p>
      <w:pPr>
        <w:pStyle w:val="CodeBlock"/>
      </w:pPr>
      <w:r>
        <w:t xml:space="preserve">        title="指数基金定投适合新手吗？",</w:t>
      </w:r>
    </w:p>
    <w:p>
      <w:pPr>
        <w:pStyle w:val="CodeBlock"/>
      </w:pPr>
      <w:r>
        <w:t xml:space="preserve">        content="定投更适合长期资金和纪律性较强的投资者，关键是控制仓位、理解波动，并设置合理的收益预期。",</w:t>
      </w:r>
    </w:p>
    <w:p>
      <w:pPr>
        <w:pStyle w:val="CodeBlock"/>
      </w:pPr>
      <w:r>
        <w:t xml:space="preserve">        tags=[csi300],</w:t>
      </w:r>
    </w:p>
    <w:p>
      <w:pPr>
        <w:pStyle w:val="CodeBlock"/>
      </w:pPr>
      <w:r>
        <w:t xml:space="preserve">        view_count=96,</w:t>
      </w:r>
    </w:p>
    <w:p>
      <w:pPr>
        <w:pStyle w:val="CodeBlock"/>
      </w:pPr>
      <w:r>
        <w:t xml:space="preserve">        like_count=14,</w:t>
      </w:r>
    </w:p>
    <w:p>
      <w:pPr>
        <w:pStyle w:val="CodeBlock"/>
      </w:pPr>
      <w:r>
        <w:t xml:space="preserve">        comment_count=1,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post3 = _ensure_post(</w:t>
      </w:r>
    </w:p>
    <w:p>
      <w:pPr>
        <w:pStyle w:val="CodeBlock"/>
      </w:pPr>
      <w:r>
        <w:t xml:space="preserve">        db,</w:t>
      </w:r>
    </w:p>
    <w:p>
      <w:pPr>
        <w:pStyle w:val="CodeBlock"/>
      </w:pPr>
      <w:r>
        <w:t xml:space="preserve">        section=quant,</w:t>
      </w:r>
    </w:p>
    <w:p>
      <w:pPr>
        <w:pStyle w:val="CodeBlock"/>
      </w:pPr>
      <w:r>
        <w:t xml:space="preserve">        author=quant_user,</w:t>
      </w:r>
    </w:p>
    <w:p>
      <w:pPr>
        <w:pStyle w:val="CodeBlock"/>
      </w:pPr>
      <w:r>
        <w:t xml:space="preserve">        title="一个简单的动量因子选股思路",</w:t>
      </w:r>
    </w:p>
    <w:p>
      <w:pPr>
        <w:pStyle w:val="CodeBlock"/>
      </w:pPr>
      <w:r>
        <w:t xml:space="preserve">        content="用过去20日收益率作为动量因子可以形成基础策略，但还需要结合回撤、换手率和交易成本做稳健性检验。",</w:t>
      </w:r>
    </w:p>
    <w:p>
      <w:pPr>
        <w:pStyle w:val="CodeBlock"/>
      </w:pPr>
      <w:r>
        <w:t xml:space="preserve">        tags=[quant_tag],</w:t>
      </w:r>
    </w:p>
    <w:p>
      <w:pPr>
        <w:pStyle w:val="CodeBlock"/>
      </w:pPr>
      <w:r>
        <w:t xml:space="preserve">        view_count=76,</w:t>
      </w:r>
    </w:p>
    <w:p>
      <w:pPr>
        <w:pStyle w:val="CodeBlock"/>
      </w:pPr>
      <w:r>
        <w:t xml:space="preserve">        like_count=11,</w:t>
      </w:r>
    </w:p>
    <w:p>
      <w:pPr>
        <w:pStyle w:val="CodeBlock"/>
      </w:pPr>
      <w:r>
        <w:t xml:space="preserve">        comment_count=0,</w:t>
      </w:r>
    </w:p>
    <w:p>
      <w:pPr>
        <w:pStyle w:val="CodeBlock"/>
      </w:pPr>
      <w:r>
        <w:t xml:space="preserve">        post_type=2,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_ensure_post(</w:t>
      </w:r>
    </w:p>
    <w:p>
      <w:pPr>
        <w:pStyle w:val="CodeBlock"/>
      </w:pPr>
      <w:r>
        <w:t xml:space="preserve">        db,</w:t>
      </w:r>
    </w:p>
    <w:p>
      <w:pPr>
        <w:pStyle w:val="CodeBlock"/>
      </w:pPr>
      <w:r>
        <w:t xml:space="preserve">        section=macro,</w:t>
      </w:r>
    </w:p>
    <w:p>
      <w:pPr>
        <w:pStyle w:val="CodeBlock"/>
      </w:pPr>
      <w:r>
        <w:t xml:space="preserve">        author=admin,</w:t>
      </w:r>
    </w:p>
    <w:p>
      <w:pPr>
        <w:pStyle w:val="CodeBlock"/>
      </w:pPr>
      <w:r>
        <w:t xml:space="preserve">        title="降息预期下的大类资产配置讨论",</w:t>
      </w:r>
    </w:p>
    <w:p>
      <w:pPr>
        <w:pStyle w:val="CodeBlock"/>
      </w:pPr>
      <w:r>
        <w:t xml:space="preserve">        content="宏观环境变化会影响股票、债券和商品的相对吸引力，需要结合风险偏好和持有周期做配置。",</w:t>
      </w:r>
    </w:p>
    <w:p>
      <w:pPr>
        <w:pStyle w:val="CodeBlock"/>
      </w:pPr>
      <w:r>
        <w:t xml:space="preserve">        tags=[new_energy, risk_tag],</w:t>
      </w:r>
    </w:p>
    <w:p>
      <w:pPr>
        <w:pStyle w:val="CodeBlock"/>
      </w:pPr>
      <w:r>
        <w:t xml:space="preserve">        view_count=61,</w:t>
      </w:r>
    </w:p>
    <w:p>
      <w:pPr>
        <w:pStyle w:val="CodeBlock"/>
      </w:pPr>
      <w:r>
        <w:t xml:space="preserve">        like_count=8,</w:t>
      </w:r>
    </w:p>
    <w:p>
      <w:pPr>
        <w:pStyle w:val="CodeBlock"/>
      </w:pPr>
      <w:r>
        <w:t xml:space="preserve">        comment_count=0,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_ensure_post(</w:t>
      </w:r>
    </w:p>
    <w:p>
      <w:pPr>
        <w:pStyle w:val="CodeBlock"/>
      </w:pPr>
      <w:r>
        <w:t xml:space="preserve">        db,</w:t>
      </w:r>
    </w:p>
    <w:p>
      <w:pPr>
        <w:pStyle w:val="CodeBlock"/>
      </w:pPr>
      <w:r>
        <w:t xml:space="preserve">        section=help_section,</w:t>
      </w:r>
    </w:p>
    <w:p>
      <w:pPr>
        <w:pStyle w:val="CodeBlock"/>
      </w:pPr>
      <w:r>
        <w:t xml:space="preserve">        author=value_user,</w:t>
      </w:r>
    </w:p>
    <w:p>
      <w:pPr>
        <w:pStyle w:val="CodeBlock"/>
      </w:pPr>
      <w:r>
        <w:t xml:space="preserve">        title="新手如何理解风险测评结果？",</w:t>
      </w:r>
    </w:p>
    <w:p>
      <w:pPr>
        <w:pStyle w:val="CodeBlock"/>
      </w:pPr>
      <w:r>
        <w:t xml:space="preserve">        content="风险测评不是收益承诺，而是帮助你判断自己能够承受的波动范围，再决定产品类型和仓位比例。",</w:t>
      </w:r>
    </w:p>
    <w:p>
      <w:pPr>
        <w:pStyle w:val="CodeBlock"/>
      </w:pPr>
      <w:r>
        <w:t xml:space="preserve">        tags=[risk_tag],</w:t>
      </w:r>
    </w:p>
    <w:p>
      <w:pPr>
        <w:pStyle w:val="CodeBlock"/>
      </w:pPr>
      <w:r>
        <w:t xml:space="preserve">        view_count=43,</w:t>
      </w:r>
    </w:p>
    <w:p>
      <w:pPr>
        <w:pStyle w:val="CodeBlock"/>
      </w:pPr>
      <w:r>
        <w:t xml:space="preserve">        like_count=6,</w:t>
      </w:r>
    </w:p>
    <w:p>
      <w:pPr>
        <w:pStyle w:val="CodeBlock"/>
      </w:pPr>
      <w:r>
        <w:t xml:space="preserve">        comment_count=0,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if db.query(Comment).filter(Comment.post_id == post1.id).first() is None:</w:t>
      </w:r>
    </w:p>
    <w:p>
      <w:pPr>
        <w:pStyle w:val="CodeBlock"/>
      </w:pPr>
      <w:r>
        <w:t xml:space="preserve">        root = Comment(post_id=post1.id, user_id=quant_user.id, content="可以再叠加成交额和北向资金变化观察。", like_count=5)</w:t>
      </w:r>
    </w:p>
    <w:p>
      <w:pPr>
        <w:pStyle w:val="CodeBlock"/>
      </w:pPr>
      <w:r>
        <w:t xml:space="preserve">        db.add(root)</w:t>
      </w:r>
    </w:p>
    <w:p>
      <w:pPr>
        <w:pStyle w:val="CodeBlock"/>
      </w:pPr>
      <w:r>
        <w:t xml:space="preserve">        db.flush()</w:t>
      </w:r>
    </w:p>
    <w:p>
      <w:pPr>
        <w:pStyle w:val="CodeBlock"/>
      </w:pPr>
      <w:r>
        <w:t xml:space="preserve">        db.add(Comment(post_id=post1.id, user_id=value_user.id, parent_id=root.id, content="赞同，短期波动还是要回到现金流和估值区间。", like_count=2))</w:t>
      </w:r>
    </w:p>
    <w:p>
      <w:pPr>
        <w:pStyle w:val="CodeBlock"/>
      </w:pPr>
      <w:r>
        <w:t xml:space="preserve">    if db.query(Comment).filter(Comment.post_id == post2.id).first() is None:</w:t>
      </w:r>
    </w:p>
    <w:p>
      <w:pPr>
        <w:pStyle w:val="CodeBlock"/>
      </w:pPr>
      <w:r>
        <w:t xml:space="preserve">        db.add(Comment(post_id=post2.id, user_id=quant_user.id, content="定投前最好先确认资金期限，备用金不要放进去。", like_count=4))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for action in [</w:t>
      </w:r>
    </w:p>
    <w:p>
      <w:pPr>
        <w:pStyle w:val="CodeBlock"/>
      </w:pPr>
      <w:r>
        <w:t xml:space="preserve">        (value_user.id, post1.id, 1, 1),</w:t>
      </w:r>
    </w:p>
    <w:p>
      <w:pPr>
        <w:pStyle w:val="CodeBlock"/>
      </w:pPr>
      <w:r>
        <w:t xml:space="preserve">        (quant_user.id, post1.id, 1, 2),</w:t>
      </w:r>
    </w:p>
    <w:p>
      <w:pPr>
        <w:pStyle w:val="CodeBlock"/>
      </w:pPr>
      <w:r>
        <w:t xml:space="preserve">        (admin.id, post3.id, 1, 1),</w:t>
      </w:r>
    </w:p>
    <w:p>
      <w:pPr>
        <w:pStyle w:val="CodeBlock"/>
      </w:pPr>
      <w:r>
        <w:t xml:space="preserve">    ]:</w:t>
      </w:r>
    </w:p>
    <w:p>
      <w:pPr>
        <w:pStyle w:val="CodeBlock"/>
      </w:pPr>
      <w:r>
        <w:t xml:space="preserve">        user_id, target_id, target_type, action_type = action</w:t>
      </w:r>
    </w:p>
    <w:p>
      <w:pPr>
        <w:pStyle w:val="CodeBlock"/>
      </w:pPr>
      <w:r>
        <w:t xml:space="preserve">        exists = (</w:t>
      </w:r>
    </w:p>
    <w:p>
      <w:pPr>
        <w:pStyle w:val="CodeBlock"/>
      </w:pPr>
      <w:r>
        <w:t xml:space="preserve">            db.query(UserAction)</w:t>
      </w:r>
    </w:p>
    <w:p>
      <w:pPr>
        <w:pStyle w:val="CodeBlock"/>
      </w:pPr>
      <w:r>
        <w:t xml:space="preserve">            .filter(</w:t>
      </w:r>
    </w:p>
    <w:p>
      <w:pPr>
        <w:pStyle w:val="CodeBlock"/>
      </w:pPr>
      <w:r>
        <w:t xml:space="preserve">                UserAction.user_id == user_id,</w:t>
      </w:r>
    </w:p>
    <w:p>
      <w:pPr>
        <w:pStyle w:val="CodeBlock"/>
      </w:pPr>
      <w:r>
        <w:t xml:space="preserve">                UserAction.target_id == target_id,</w:t>
      </w:r>
    </w:p>
    <w:p>
      <w:pPr>
        <w:pStyle w:val="CodeBlock"/>
      </w:pPr>
      <w:r>
        <w:t xml:space="preserve">                UserAction.target_type == target_type,</w:t>
      </w:r>
    </w:p>
    <w:p>
      <w:pPr>
        <w:pStyle w:val="CodeBlock"/>
      </w:pPr>
      <w:r>
        <w:t xml:space="preserve">                UserAction.action_type == action_type,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           .first()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if exists is None:</w:t>
      </w:r>
    </w:p>
    <w:p>
      <w:pPr>
        <w:pStyle w:val="CodeBlock"/>
      </w:pPr>
      <w:r>
        <w:t xml:space="preserve">            db.add(UserAction(user_id=user_id, target_id=target_id, target_type=target_type, action_type=action_type))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for follower, followed, starred in [(value_user, quant_user, 1), (quant_user, value_user, 0)]:</w:t>
      </w:r>
    </w:p>
    <w:p>
      <w:pPr>
        <w:pStyle w:val="CodeBlock"/>
      </w:pPr>
      <w:r>
        <w:t xml:space="preserve">        if db.get(UserFollow, {"follower_id": follower.id, "followed_id": followed.id}) is None:</w:t>
      </w:r>
    </w:p>
    <w:p>
      <w:pPr>
        <w:pStyle w:val="CodeBlock"/>
      </w:pPr>
      <w:r>
        <w:t xml:space="preserve">            db.add(UserFollow(follower_id=follower.id, followed_id=followed.id, is_starred=starred))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groups = [</w:t>
      </w:r>
    </w:p>
    <w:p>
      <w:pPr>
        <w:pStyle w:val="CodeBlock"/>
      </w:pPr>
      <w:r>
        <w:t xml:space="preserve">        (quant_user, "量化策略研究小组", "讨论因子、回测、风控和策略复盘。", 1, [value_user]),</w:t>
      </w:r>
    </w:p>
    <w:p>
      <w:pPr>
        <w:pStyle w:val="CodeBlock"/>
      </w:pPr>
      <w:r>
        <w:t xml:space="preserve">        (value_user, "指数基金长期定投", "适合长期配置和新手基金投资交流。", 1, [quant_user]),</w:t>
      </w:r>
    </w:p>
    <w:p>
      <w:pPr>
        <w:pStyle w:val="CodeBlock"/>
      </w:pPr>
      <w:r>
        <w:t xml:space="preserve">        (quant_user, "专业策略审核群", "需要审核后加入的策略交流小组。", 2, []),</w:t>
      </w:r>
    </w:p>
    <w:p>
      <w:pPr>
        <w:pStyle w:val="CodeBlock"/>
      </w:pPr>
      <w:r>
        <w:t xml:space="preserve">    ]</w:t>
      </w:r>
    </w:p>
    <w:p>
      <w:pPr>
        <w:pStyle w:val="CodeBlock"/>
      </w:pPr>
      <w:r>
        <w:t xml:space="preserve">    private_group: Group | None = None</w:t>
      </w:r>
    </w:p>
    <w:p>
      <w:pPr>
        <w:pStyle w:val="CodeBlock"/>
      </w:pPr>
      <w:r>
        <w:t xml:space="preserve">    for creator, name, description, permission, members in groups:</w:t>
      </w:r>
    </w:p>
    <w:p>
      <w:pPr>
        <w:pStyle w:val="CodeBlock"/>
      </w:pPr>
      <w:r>
        <w:t xml:space="preserve">        group = db.query(Group).filter(Group.name == name).first()</w:t>
      </w:r>
    </w:p>
    <w:p>
      <w:pPr>
        <w:pStyle w:val="CodeBlock"/>
      </w:pPr>
      <w:r>
        <w:t xml:space="preserve">        if group is None:</w:t>
      </w:r>
    </w:p>
    <w:p>
      <w:pPr>
        <w:pStyle w:val="CodeBlock"/>
      </w:pPr>
      <w:r>
        <w:t xml:space="preserve">            group = Group(creator_id=creator.id, name=name, description=description, permission=permission)</w:t>
      </w:r>
    </w:p>
    <w:p>
      <w:pPr>
        <w:pStyle w:val="CodeBlock"/>
      </w:pPr>
      <w:r>
        <w:t xml:space="preserve">            db.add(group)</w:t>
      </w:r>
    </w:p>
    <w:p>
      <w:pPr>
        <w:pStyle w:val="CodeBlock"/>
      </w:pPr>
      <w:r>
        <w:t xml:space="preserve">            db.flush()</w:t>
      </w:r>
    </w:p>
    <w:p>
      <w:pPr>
        <w:pStyle w:val="CodeBlock"/>
      </w:pPr>
      <w:r>
        <w:t xml:space="preserve">        if db.get(GroupMember, {"group_id": group.id, "user_id": creator.id}) is None:</w:t>
      </w:r>
    </w:p>
    <w:p>
      <w:pPr>
        <w:pStyle w:val="CodeBlock"/>
      </w:pPr>
      <w:r>
        <w:t xml:space="preserve">            db.add(GroupMember(group_id=group.id, user_id=creator.id))</w:t>
      </w:r>
    </w:p>
    <w:p>
      <w:pPr>
        <w:pStyle w:val="CodeBlock"/>
      </w:pPr>
      <w:r>
        <w:t xml:space="preserve">        for member in members:</w:t>
      </w:r>
    </w:p>
    <w:p>
      <w:pPr>
        <w:pStyle w:val="CodeBlock"/>
      </w:pPr>
      <w:r>
        <w:t xml:space="preserve">            if db.get(GroupMember, {"group_id": group.id, "user_id": member.id}) is None:</w:t>
      </w:r>
    </w:p>
    <w:p>
      <w:pPr>
        <w:pStyle w:val="CodeBlock"/>
      </w:pPr>
      <w:r>
        <w:t xml:space="preserve">                db.add(GroupMember(group_id=group.id, user_id=member.id))</w:t>
      </w:r>
    </w:p>
    <w:p>
      <w:pPr>
        <w:pStyle w:val="CodeBlock"/>
      </w:pPr>
      <w:r>
        <w:t xml:space="preserve">        if permission == 2:</w:t>
      </w:r>
    </w:p>
    <w:p>
      <w:pPr>
        <w:pStyle w:val="CodeBlock"/>
      </w:pPr>
      <w:r>
        <w:t xml:space="preserve">            private_group = group</w:t>
      </w:r>
    </w:p>
    <w:p>
      <w:pPr>
        <w:pStyle w:val="CodeBlock"/>
      </w:pPr>
      <w:r>
        <w:t xml:space="preserve">    if private_group and db.get(GroupJoinRequest, {"group_id": private_group.id, "user_id": value_user.id}) is None:</w:t>
      </w:r>
    </w:p>
    <w:p>
      <w:pPr>
        <w:pStyle w:val="CodeBlock"/>
      </w:pPr>
      <w:r>
        <w:t xml:space="preserve">        db.add(GroupJoinRequest(group_id=private_group.id, user_id=value_user.id, status="pending"))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if db.query(Notification).filter(Notification.user_id == value_user.id).first() is None:</w:t>
      </w:r>
    </w:p>
    <w:p>
      <w:pPr>
        <w:pStyle w:val="CodeBlock"/>
      </w:pPr>
      <w:r>
        <w:t xml:space="preserve">        db.add_all(</w:t>
      </w:r>
    </w:p>
    <w:p>
      <w:pPr>
        <w:pStyle w:val="CodeBlock"/>
      </w:pPr>
      <w:r>
        <w:t xml:space="preserve">            [</w:t>
      </w:r>
    </w:p>
    <w:p>
      <w:pPr>
        <w:pStyle w:val="CodeBlock"/>
      </w:pPr>
      <w:r>
        <w:t xml:space="preserve">                Notification(</w:t>
      </w:r>
    </w:p>
    <w:p>
      <w:pPr>
        <w:pStyle w:val="CodeBlock"/>
      </w:pPr>
      <w:r>
        <w:t xml:space="preserve">                    user_id=value_user.id,</w:t>
      </w:r>
    </w:p>
    <w:p>
      <w:pPr>
        <w:pStyle w:val="CodeBlock"/>
      </w:pPr>
      <w:r>
        <w:t xml:space="preserve">                    title="评论收到回复",</w:t>
      </w:r>
    </w:p>
    <w:p>
      <w:pPr>
        <w:pStyle w:val="CodeBlock"/>
      </w:pPr>
      <w:r>
        <w:t xml:space="preserve">                    content="量化研究员回复了你的讨论。",</w:t>
      </w:r>
    </w:p>
    <w:p>
      <w:pPr>
        <w:pStyle w:val="CodeBlock"/>
      </w:pPr>
      <w:r>
        <w:t xml:space="preserve">                    notification_type="interaction",</w:t>
      </w:r>
    </w:p>
    <w:p>
      <w:pPr>
        <w:pStyle w:val="CodeBlock"/>
      </w:pPr>
      <w:r>
        <w:t xml:space="preserve">                    target_type="post",</w:t>
      </w:r>
    </w:p>
    <w:p>
      <w:pPr>
        <w:pStyle w:val="CodeBlock"/>
      </w:pPr>
      <w:r>
        <w:t xml:space="preserve">                    target_id=post1.id,</w:t>
      </w:r>
    </w:p>
    <w:p>
      <w:pPr>
        <w:pStyle w:val="CodeBlock"/>
      </w:pPr>
      <w:r>
        <w:t xml:space="preserve">                ),</w:t>
      </w:r>
    </w:p>
    <w:p>
      <w:pPr>
        <w:pStyle w:val="CodeBlock"/>
      </w:pPr>
      <w:r>
        <w:t xml:space="preserve">                Notification(</w:t>
      </w:r>
    </w:p>
    <w:p>
      <w:pPr>
        <w:pStyle w:val="CodeBlock"/>
      </w:pPr>
      <w:r>
        <w:t xml:space="preserve">                    user_id=quant_user.id,</w:t>
      </w:r>
    </w:p>
    <w:p>
      <w:pPr>
        <w:pStyle w:val="CodeBlock"/>
      </w:pPr>
      <w:r>
        <w:t xml:space="preserve">                    title="新增关注",</w:t>
      </w:r>
    </w:p>
    <w:p>
      <w:pPr>
        <w:pStyle w:val="CodeBlock"/>
      </w:pPr>
      <w:r>
        <w:t xml:space="preserve">                    content="价值观察员关注了你。",</w:t>
      </w:r>
    </w:p>
    <w:p>
      <w:pPr>
        <w:pStyle w:val="CodeBlock"/>
      </w:pPr>
      <w:r>
        <w:t xml:space="preserve">                    notification_type="interaction",</w:t>
      </w:r>
    </w:p>
    <w:p>
      <w:pPr>
        <w:pStyle w:val="CodeBlock"/>
      </w:pPr>
      <w:r>
        <w:t xml:space="preserve">                    target_type="user",</w:t>
      </w:r>
    </w:p>
    <w:p>
      <w:pPr>
        <w:pStyle w:val="CodeBlock"/>
      </w:pPr>
      <w:r>
        <w:t xml:space="preserve">                    target_id=value_user.id,</w:t>
      </w:r>
    </w:p>
    <w:p>
      <w:pPr>
        <w:pStyle w:val="CodeBlock"/>
      </w:pPr>
      <w:r>
        <w:t xml:space="preserve">                ),</w:t>
      </w:r>
    </w:p>
    <w:p>
      <w:pPr>
        <w:pStyle w:val="CodeBlock"/>
      </w:pPr>
      <w:r>
        <w:t xml:space="preserve">            ]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seed_admin_demo_data(db: Session) -&gt; None:</w:t>
      </w:r>
    </w:p>
    <w:p>
      <w:pPr>
        <w:pStyle w:val="CodeBlock"/>
      </w:pPr>
      <w:r>
        <w:t xml:space="preserve">    _ensure_demo_content(db)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if db.query(AuditQueueItem).first() is None:</w:t>
      </w:r>
    </w:p>
    <w:p>
      <w:pPr>
        <w:pStyle w:val="CodeBlock"/>
      </w:pPr>
      <w:r>
        <w:t xml:space="preserve">        db.add_all(</w:t>
      </w:r>
    </w:p>
    <w:p>
      <w:pPr>
        <w:pStyle w:val="CodeBlock"/>
      </w:pPr>
      <w:r>
        <w:t xml:space="preserve">            [</w:t>
      </w:r>
    </w:p>
    <w:p>
      <w:pPr>
        <w:pStyle w:val="CodeBlock"/>
      </w:pPr>
      <w:r>
        <w:t xml:space="preserve">                AuditQueueItem(</w:t>
      </w:r>
    </w:p>
    <w:p>
      <w:pPr>
        <w:pStyle w:val="CodeBlock"/>
      </w:pPr>
      <w:r>
        <w:t xml:space="preserve">                    content_type="post",</w:t>
      </w:r>
    </w:p>
    <w:p>
      <w:pPr>
        <w:pStyle w:val="CodeBlock"/>
      </w:pPr>
      <w:r>
        <w:t xml:space="preserve">                    title="推荐某股票明天必涨停",</w:t>
      </w:r>
    </w:p>
    <w:p>
      <w:pPr>
        <w:pStyle w:val="CodeBlock"/>
      </w:pPr>
      <w:r>
        <w:t xml:space="preserve">                    author_name="短线猎手",</w:t>
      </w:r>
    </w:p>
    <w:p>
      <w:pPr>
        <w:pStyle w:val="CodeBlock"/>
      </w:pPr>
      <w:r>
        <w:t xml:space="preserve">                    reason="违规荐股",</w:t>
      </w:r>
    </w:p>
    <w:p>
      <w:pPr>
        <w:pStyle w:val="CodeBlock"/>
      </w:pPr>
      <w:r>
        <w:t xml:space="preserve">                    risk_level="high",</w:t>
      </w:r>
    </w:p>
    <w:p>
      <w:pPr>
        <w:pStyle w:val="CodeBlock"/>
      </w:pPr>
      <w:r>
        <w:t xml:space="preserve">                    status="pending",</w:t>
      </w:r>
    </w:p>
    <w:p>
      <w:pPr>
        <w:pStyle w:val="CodeBlock"/>
      </w:pPr>
      <w:r>
        <w:t xml:space="preserve">                ),</w:t>
      </w:r>
    </w:p>
    <w:p>
      <w:pPr>
        <w:pStyle w:val="CodeBlock"/>
      </w:pPr>
      <w:r>
        <w:t xml:space="preserve">                AuditQueueItem(</w:t>
      </w:r>
    </w:p>
    <w:p>
      <w:pPr>
        <w:pStyle w:val="CodeBlock"/>
      </w:pPr>
      <w:r>
        <w:t xml:space="preserve">                    content_type="comment",</w:t>
      </w:r>
    </w:p>
    <w:p>
      <w:pPr>
        <w:pStyle w:val="CodeBlock"/>
      </w:pPr>
      <w:r>
        <w:t xml:space="preserve">                    title="保证收益，跟单联系我",</w:t>
      </w:r>
    </w:p>
    <w:p>
      <w:pPr>
        <w:pStyle w:val="CodeBlock"/>
      </w:pPr>
      <w:r>
        <w:t xml:space="preserve">                    author_name="暴涨带队",</w:t>
      </w:r>
    </w:p>
    <w:p>
      <w:pPr>
        <w:pStyle w:val="CodeBlock"/>
      </w:pPr>
      <w:r>
        <w:t xml:space="preserve">                    reason="广告引流",</w:t>
      </w:r>
    </w:p>
    <w:p>
      <w:pPr>
        <w:pStyle w:val="CodeBlock"/>
      </w:pPr>
      <w:r>
        <w:t xml:space="preserve">                    risk_level="high",</w:t>
      </w:r>
    </w:p>
    <w:p>
      <w:pPr>
        <w:pStyle w:val="CodeBlock"/>
      </w:pPr>
      <w:r>
        <w:t xml:space="preserve">                    status="pending",</w:t>
      </w:r>
    </w:p>
    <w:p>
      <w:pPr>
        <w:pStyle w:val="CodeBlock"/>
      </w:pPr>
      <w:r>
        <w:t xml:space="preserve">                ),</w:t>
      </w:r>
    </w:p>
    <w:p>
      <w:pPr>
        <w:pStyle w:val="CodeBlock"/>
      </w:pPr>
      <w:r>
        <w:t xml:space="preserve">                AuditQueueItem(</w:t>
      </w:r>
    </w:p>
    <w:p>
      <w:pPr>
        <w:pStyle w:val="CodeBlock"/>
      </w:pPr>
      <w:r>
        <w:t xml:space="preserve">                    content_type="attachment",</w:t>
      </w:r>
    </w:p>
    <w:p>
      <w:pPr>
        <w:pStyle w:val="CodeBlock"/>
      </w:pPr>
      <w:r>
        <w:t xml:space="preserve">                    title="基金收益分析表",</w:t>
      </w:r>
    </w:p>
    <w:p>
      <w:pPr>
        <w:pStyle w:val="CodeBlock"/>
      </w:pPr>
      <w:r>
        <w:t xml:space="preserve">                    author_name="稳健定投者",</w:t>
      </w:r>
    </w:p>
    <w:p>
      <w:pPr>
        <w:pStyle w:val="CodeBlock"/>
      </w:pPr>
      <w:r>
        <w:t xml:space="preserve">                    reason="附件待审核",</w:t>
      </w:r>
    </w:p>
    <w:p>
      <w:pPr>
        <w:pStyle w:val="CodeBlock"/>
      </w:pPr>
      <w:r>
        <w:t xml:space="preserve">                    risk_level="medium",</w:t>
      </w:r>
    </w:p>
    <w:p>
      <w:pPr>
        <w:pStyle w:val="CodeBlock"/>
      </w:pPr>
      <w:r>
        <w:t xml:space="preserve">                    status="reviewing",</w:t>
      </w:r>
    </w:p>
    <w:p>
      <w:pPr>
        <w:pStyle w:val="CodeBlock"/>
      </w:pPr>
      <w:r>
        <w:t xml:space="preserve">                ),</w:t>
      </w:r>
    </w:p>
    <w:p>
      <w:pPr>
        <w:pStyle w:val="CodeBlock"/>
      </w:pPr>
      <w:r>
        <w:t xml:space="preserve">            ]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if db.query(ReportItem).first() is None:</w:t>
      </w:r>
    </w:p>
    <w:p>
      <w:pPr>
        <w:pStyle w:val="CodeBlock"/>
      </w:pPr>
      <w:r>
        <w:t xml:space="preserve">        db.add_all(</w:t>
      </w:r>
    </w:p>
    <w:p>
      <w:pPr>
        <w:pStyle w:val="CodeBlock"/>
      </w:pPr>
      <w:r>
        <w:t xml:space="preserve">            [</w:t>
      </w:r>
    </w:p>
    <w:p>
      <w:pPr>
        <w:pStyle w:val="CodeBlock"/>
      </w:pPr>
      <w:r>
        <w:t xml:space="preserve">                ReportItem(</w:t>
      </w:r>
    </w:p>
    <w:p>
      <w:pPr>
        <w:pStyle w:val="CodeBlock"/>
      </w:pPr>
      <w:r>
        <w:t xml:space="preserve">                    target_type="post",</w:t>
      </w:r>
    </w:p>
    <w:p>
      <w:pPr>
        <w:pStyle w:val="CodeBlock"/>
      </w:pPr>
      <w:r>
        <w:t xml:space="preserve">                    target_title="内部消息，今晚布局",</w:t>
      </w:r>
    </w:p>
    <w:p>
      <w:pPr>
        <w:pStyle w:val="CodeBlock"/>
      </w:pPr>
      <w:r>
        <w:t xml:space="preserve">                    reporter_name="价值观察员",</w:t>
      </w:r>
    </w:p>
    <w:p>
      <w:pPr>
        <w:pStyle w:val="CodeBlock"/>
      </w:pPr>
      <w:r>
        <w:t xml:space="preserve">                    reason="虚假荐股",</w:t>
      </w:r>
    </w:p>
    <w:p>
      <w:pPr>
        <w:pStyle w:val="CodeBlock"/>
      </w:pPr>
      <w:r>
        <w:t xml:space="preserve">                    status="pending",</w:t>
      </w:r>
    </w:p>
    <w:p>
      <w:pPr>
        <w:pStyle w:val="CodeBlock"/>
      </w:pPr>
      <w:r>
        <w:t xml:space="preserve">                ),</w:t>
      </w:r>
    </w:p>
    <w:p>
      <w:pPr>
        <w:pStyle w:val="CodeBlock"/>
      </w:pPr>
      <w:r>
        <w:t xml:space="preserve">                ReportItem(</w:t>
      </w:r>
    </w:p>
    <w:p>
      <w:pPr>
        <w:pStyle w:val="CodeBlock"/>
      </w:pPr>
      <w:r>
        <w:t xml:space="preserve">                    target_type="comment",</w:t>
      </w:r>
    </w:p>
    <w:p>
      <w:pPr>
        <w:pStyle w:val="CodeBlock"/>
      </w:pPr>
      <w:r>
        <w:t xml:space="preserve">                    target_title="拉你进群带你赚钱",</w:t>
      </w:r>
    </w:p>
    <w:p>
      <w:pPr>
        <w:pStyle w:val="CodeBlock"/>
      </w:pPr>
      <w:r>
        <w:t xml:space="preserve">                    reporter_name="理性投资人",</w:t>
      </w:r>
    </w:p>
    <w:p>
      <w:pPr>
        <w:pStyle w:val="CodeBlock"/>
      </w:pPr>
      <w:r>
        <w:t xml:space="preserve">                    reason="广告引流",</w:t>
      </w:r>
    </w:p>
    <w:p>
      <w:pPr>
        <w:pStyle w:val="CodeBlock"/>
      </w:pPr>
      <w:r>
        <w:t xml:space="preserve">                    status="pending",</w:t>
      </w:r>
    </w:p>
    <w:p>
      <w:pPr>
        <w:pStyle w:val="CodeBlock"/>
      </w:pPr>
      <w:r>
        <w:t xml:space="preserve">                ),</w:t>
      </w:r>
    </w:p>
    <w:p>
      <w:pPr>
        <w:pStyle w:val="CodeBlock"/>
      </w:pPr>
      <w:r>
        <w:t xml:space="preserve">            ]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if db.query(SensitiveWord).first() is None:</w:t>
      </w:r>
    </w:p>
    <w:p>
      <w:pPr>
        <w:pStyle w:val="CodeBlock"/>
      </w:pPr>
      <w:r>
        <w:t xml:space="preserve">        db.add_all(</w:t>
      </w:r>
    </w:p>
    <w:p>
      <w:pPr>
        <w:pStyle w:val="CodeBlock"/>
      </w:pPr>
      <w:r>
        <w:t xml:space="preserve">            [</w:t>
      </w:r>
    </w:p>
    <w:p>
      <w:pPr>
        <w:pStyle w:val="CodeBlock"/>
      </w:pPr>
      <w:r>
        <w:t xml:space="preserve">                SensitiveWord(</w:t>
      </w:r>
    </w:p>
    <w:p>
      <w:pPr>
        <w:pStyle w:val="CodeBlock"/>
      </w:pPr>
      <w:r>
        <w:t xml:space="preserve">                    keyword="稳赚不赔",</w:t>
      </w:r>
    </w:p>
    <w:p>
      <w:pPr>
        <w:pStyle w:val="CodeBlock"/>
      </w:pPr>
      <w:r>
        <w:t xml:space="preserve">                    category="违规荐股",</w:t>
      </w:r>
    </w:p>
    <w:p>
      <w:pPr>
        <w:pStyle w:val="CodeBlock"/>
      </w:pPr>
      <w:r>
        <w:t xml:space="preserve">                    risk_level="high",</w:t>
      </w:r>
    </w:p>
    <w:p>
      <w:pPr>
        <w:pStyle w:val="CodeBlock"/>
      </w:pPr>
      <w:r>
        <w:t xml:space="preserve">                    action="manual_review",</w:t>
      </w:r>
    </w:p>
    <w:p>
      <w:pPr>
        <w:pStyle w:val="CodeBlock"/>
      </w:pPr>
      <w:r>
        <w:t xml:space="preserve">                    enabled=True,</w:t>
      </w:r>
    </w:p>
    <w:p>
      <w:pPr>
        <w:pStyle w:val="CodeBlock"/>
      </w:pPr>
      <w:r>
        <w:t xml:space="preserve">                    note="高风险承诺收益表述",</w:t>
      </w:r>
    </w:p>
    <w:p>
      <w:pPr>
        <w:pStyle w:val="CodeBlock"/>
      </w:pPr>
      <w:r>
        <w:t xml:space="preserve">                ),</w:t>
      </w:r>
    </w:p>
    <w:p>
      <w:pPr>
        <w:pStyle w:val="CodeBlock"/>
      </w:pPr>
      <w:r>
        <w:t xml:space="preserve">                SensitiveWord(</w:t>
      </w:r>
    </w:p>
    <w:p>
      <w:pPr>
        <w:pStyle w:val="CodeBlock"/>
      </w:pPr>
      <w:r>
        <w:t xml:space="preserve">                    keyword="内部消息",</w:t>
      </w:r>
    </w:p>
    <w:p>
      <w:pPr>
        <w:pStyle w:val="CodeBlock"/>
      </w:pPr>
      <w:r>
        <w:t xml:space="preserve">                    category="违规荐股",</w:t>
      </w:r>
    </w:p>
    <w:p>
      <w:pPr>
        <w:pStyle w:val="CodeBlock"/>
      </w:pPr>
      <w:r>
        <w:t xml:space="preserve">                    risk_level="high",</w:t>
      </w:r>
    </w:p>
    <w:p>
      <w:pPr>
        <w:pStyle w:val="CodeBlock"/>
      </w:pPr>
      <w:r>
        <w:t xml:space="preserve">                    action="manual_review",</w:t>
      </w:r>
    </w:p>
    <w:p>
      <w:pPr>
        <w:pStyle w:val="CodeBlock"/>
      </w:pPr>
      <w:r>
        <w:t xml:space="preserve">                    enabled=True,</w:t>
      </w:r>
    </w:p>
    <w:p>
      <w:pPr>
        <w:pStyle w:val="CodeBlock"/>
      </w:pPr>
      <w:r>
        <w:t xml:space="preserve">                    note="涉及未证实内幕信息",</w:t>
      </w:r>
    </w:p>
    <w:p>
      <w:pPr>
        <w:pStyle w:val="CodeBlock"/>
      </w:pPr>
      <w:r>
        <w:t xml:space="preserve">                ),</w:t>
      </w:r>
    </w:p>
    <w:p>
      <w:pPr>
        <w:pStyle w:val="CodeBlock"/>
      </w:pPr>
      <w:r>
        <w:t xml:space="preserve">                SensitiveWord(</w:t>
      </w:r>
    </w:p>
    <w:p>
      <w:pPr>
        <w:pStyle w:val="CodeBlock"/>
      </w:pPr>
      <w:r>
        <w:t xml:space="preserve">                    keyword="带单",</w:t>
      </w:r>
    </w:p>
    <w:p>
      <w:pPr>
        <w:pStyle w:val="CodeBlock"/>
      </w:pPr>
      <w:r>
        <w:t xml:space="preserve">                    category="广告引流",</w:t>
      </w:r>
    </w:p>
    <w:p>
      <w:pPr>
        <w:pStyle w:val="CodeBlock"/>
      </w:pPr>
      <w:r>
        <w:t xml:space="preserve">                    risk_level="medium",</w:t>
      </w:r>
    </w:p>
    <w:p>
      <w:pPr>
        <w:pStyle w:val="CodeBlock"/>
      </w:pPr>
      <w:r>
        <w:t xml:space="preserve">                    action="manual_review",</w:t>
      </w:r>
    </w:p>
    <w:p>
      <w:pPr>
        <w:pStyle w:val="CodeBlock"/>
      </w:pPr>
      <w:r>
        <w:t xml:space="preserve">                    enabled=True,</w:t>
      </w:r>
    </w:p>
    <w:p>
      <w:pPr>
        <w:pStyle w:val="CodeBlock"/>
      </w:pPr>
      <w:r>
        <w:t xml:space="preserve">                    note="常见引流词",</w:t>
      </w:r>
    </w:p>
    <w:p>
      <w:pPr>
        <w:pStyle w:val="CodeBlock"/>
      </w:pPr>
      <w:r>
        <w:t xml:space="preserve">                ),</w:t>
      </w:r>
    </w:p>
    <w:p>
      <w:pPr>
        <w:pStyle w:val="CodeBlock"/>
      </w:pPr>
      <w:r>
        <w:t xml:space="preserve">            ]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if db.query(UserModerationRecord).first() is None:</w:t>
      </w:r>
    </w:p>
    <w:p>
      <w:pPr>
        <w:pStyle w:val="CodeBlock"/>
      </w:pPr>
      <w:r>
        <w:t xml:space="preserve">        db.add_all(</w:t>
      </w:r>
    </w:p>
    <w:p>
      <w:pPr>
        <w:pStyle w:val="CodeBlock"/>
      </w:pPr>
      <w:r>
        <w:t xml:space="preserve">            [</w:t>
      </w:r>
    </w:p>
    <w:p>
      <w:pPr>
        <w:pStyle w:val="CodeBlock"/>
      </w:pPr>
      <w:r>
        <w:t xml:space="preserve">                UserModerationRecord(</w:t>
      </w:r>
    </w:p>
    <w:p>
      <w:pPr>
        <w:pStyle w:val="CodeBlock"/>
      </w:pPr>
      <w:r>
        <w:t xml:space="preserve">                    user_name="暴涨带队",</w:t>
      </w:r>
    </w:p>
    <w:p>
      <w:pPr>
        <w:pStyle w:val="CodeBlock"/>
      </w:pPr>
      <w:r>
        <w:t xml:space="preserve">                    action="warning",</w:t>
      </w:r>
    </w:p>
    <w:p>
      <w:pPr>
        <w:pStyle w:val="CodeBlock"/>
      </w:pPr>
      <w:r>
        <w:t xml:space="preserve">                    reason="多次发布广告引流评论",</w:t>
      </w:r>
    </w:p>
    <w:p>
      <w:pPr>
        <w:pStyle w:val="CodeBlock"/>
      </w:pPr>
      <w:r>
        <w:t xml:space="preserve">                    status="active",</w:t>
      </w:r>
    </w:p>
    <w:p>
      <w:pPr>
        <w:pStyle w:val="CodeBlock"/>
      </w:pPr>
      <w:r>
        <w:t xml:space="preserve">                ),</w:t>
      </w:r>
    </w:p>
    <w:p>
      <w:pPr>
        <w:pStyle w:val="CodeBlock"/>
      </w:pPr>
      <w:r>
        <w:t xml:space="preserve">                UserModerationRecord(</w:t>
      </w:r>
    </w:p>
    <w:p>
      <w:pPr>
        <w:pStyle w:val="CodeBlock"/>
      </w:pPr>
      <w:r>
        <w:t xml:space="preserve">                    user_name="内幕先知道",</w:t>
      </w:r>
    </w:p>
    <w:p>
      <w:pPr>
        <w:pStyle w:val="CodeBlock"/>
      </w:pPr>
      <w:r>
        <w:t xml:space="preserve">                    action="mute",</w:t>
      </w:r>
    </w:p>
    <w:p>
      <w:pPr>
        <w:pStyle w:val="CodeBlock"/>
      </w:pPr>
      <w:r>
        <w:t xml:space="preserve">                    reason="散布未证实内幕消息",</w:t>
      </w:r>
    </w:p>
    <w:p>
      <w:pPr>
        <w:pStyle w:val="CodeBlock"/>
      </w:pPr>
      <w:r>
        <w:t xml:space="preserve">                    status="muted",</w:t>
      </w:r>
    </w:p>
    <w:p>
      <w:pPr>
        <w:pStyle w:val="CodeBlock"/>
      </w:pPr>
      <w:r>
        <w:t xml:space="preserve">                ),</w:t>
      </w:r>
    </w:p>
    <w:p>
      <w:pPr>
        <w:pStyle w:val="CodeBlock"/>
      </w:pPr>
      <w:r>
        <w:t xml:space="preserve">                UserModerationRecord(</w:t>
      </w:r>
    </w:p>
    <w:p>
      <w:pPr>
        <w:pStyle w:val="CodeBlock"/>
      </w:pPr>
      <w:r>
        <w:t xml:space="preserve">                    user_name="稳赚俱乐部",</w:t>
      </w:r>
    </w:p>
    <w:p>
      <w:pPr>
        <w:pStyle w:val="CodeBlock"/>
      </w:pPr>
      <w:r>
        <w:t xml:space="preserve">                    action="ban",</w:t>
      </w:r>
    </w:p>
    <w:p>
      <w:pPr>
        <w:pStyle w:val="CodeBlock"/>
      </w:pPr>
      <w:r>
        <w:t xml:space="preserve">                    reason="反复发布违规荐股内容",</w:t>
      </w:r>
    </w:p>
    <w:p>
      <w:pPr>
        <w:pStyle w:val="CodeBlock"/>
      </w:pPr>
      <w:r>
        <w:t xml:space="preserve">                    status="banned",</w:t>
      </w:r>
    </w:p>
    <w:p>
      <w:pPr>
        <w:pStyle w:val="CodeBlock"/>
      </w:pPr>
      <w:r>
        <w:t xml:space="preserve">                ),</w:t>
      </w:r>
    </w:p>
    <w:p>
      <w:pPr>
        <w:pStyle w:val="CodeBlock"/>
      </w:pPr>
      <w:r>
        <w:t xml:space="preserve">            ]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db.commit()</w:t>
      </w:r>
    </w:p>
    <w:p>
      <w:pPr>
        <w:pStyle w:val="Heading2"/>
      </w:pPr>
      <w:r>
        <w:t>41. backend/app/modules/admin/router.py</w:t>
      </w:r>
    </w:p>
    <w:p>
      <w:pPr>
        <w:pStyle w:val="CodeBlock"/>
      </w:pPr>
      <w:r>
        <w:t>from fastapi import APIRouter, Depends</w:t>
      </w:r>
    </w:p>
    <w:p>
      <w:pPr>
        <w:pStyle w:val="CodeBlock"/>
      </w:pPr>
      <w:r>
        <w:t>from sqlalchemy.orm import Session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app.common.deps import get_db, require_admin</w:t>
      </w:r>
    </w:p>
    <w:p>
      <w:pPr>
        <w:pStyle w:val="CodeBlock"/>
      </w:pPr>
      <w:r>
        <w:t>from app.common.response import success</w:t>
      </w:r>
    </w:p>
    <w:p>
      <w:pPr>
        <w:pStyle w:val="CodeBlock"/>
      </w:pPr>
      <w:r>
        <w:t>from app.modules.admin import service</w:t>
      </w:r>
    </w:p>
    <w:p>
      <w:pPr>
        <w:pStyle w:val="CodeBlock"/>
      </w:pPr>
      <w:r>
        <w:t>from app.modules.admin.schemas import (</w:t>
      </w:r>
    </w:p>
    <w:p>
      <w:pPr>
        <w:pStyle w:val="CodeBlock"/>
      </w:pPr>
      <w:r>
        <w:t xml:space="preserve">    AdminStatistics,</w:t>
      </w:r>
    </w:p>
    <w:p>
      <w:pPr>
        <w:pStyle w:val="CodeBlock"/>
      </w:pPr>
      <w:r>
        <w:t xml:space="preserve">    AuditDecisionIn,</w:t>
      </w:r>
    </w:p>
    <w:p>
      <w:pPr>
        <w:pStyle w:val="CodeBlock"/>
      </w:pPr>
      <w:r>
        <w:t xml:space="preserve">    AuditQueueItemOut,</w:t>
      </w:r>
    </w:p>
    <w:p>
      <w:pPr>
        <w:pStyle w:val="CodeBlock"/>
      </w:pPr>
      <w:r>
        <w:t xml:space="preserve">    ReportDecisionIn,</w:t>
      </w:r>
    </w:p>
    <w:p>
      <w:pPr>
        <w:pStyle w:val="CodeBlock"/>
      </w:pPr>
      <w:r>
        <w:t xml:space="preserve">    ReportItemOut,</w:t>
      </w:r>
    </w:p>
    <w:p>
      <w:pPr>
        <w:pStyle w:val="CodeBlock"/>
      </w:pPr>
      <w:r>
        <w:t xml:space="preserve">    SensitiveWordOut,</w:t>
      </w:r>
    </w:p>
    <w:p>
      <w:pPr>
        <w:pStyle w:val="CodeBlock"/>
      </w:pPr>
      <w:r>
        <w:t xml:space="preserve">    SensitiveWordToggleIn,</w:t>
      </w:r>
    </w:p>
    <w:p>
      <w:pPr>
        <w:pStyle w:val="CodeBlock"/>
      </w:pPr>
      <w:r>
        <w:t xml:space="preserve">    UserModerationRecordOut,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router = APIRouter(prefix="/api/admin", tags=["admin"])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@router.get("/overview")</w:t>
      </w:r>
    </w:p>
    <w:p>
      <w:pPr>
        <w:pStyle w:val="CodeBlock"/>
      </w:pPr>
      <w:r>
        <w:t>def admin_overview(admin=Depends(require_admin), db: Session = Depends(get_db)):</w:t>
      </w:r>
    </w:p>
    <w:p>
      <w:pPr>
        <w:pStyle w:val="CodeBlock"/>
      </w:pPr>
      <w:r>
        <w:t xml:space="preserve">    return success(service.get_admin_overview(db))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@router.get("/audit-queue")</w:t>
      </w:r>
    </w:p>
    <w:p>
      <w:pPr>
        <w:pStyle w:val="CodeBlock"/>
      </w:pPr>
      <w:r>
        <w:t>def audit_queue(admin=Depends(require_admin), db: Session = Depends(get_db)):</w:t>
      </w:r>
    </w:p>
    <w:p>
      <w:pPr>
        <w:pStyle w:val="CodeBlock"/>
      </w:pPr>
      <w:r>
        <w:t xml:space="preserve">    items = service.list_audit_queue(db)</w:t>
      </w:r>
    </w:p>
    <w:p>
      <w:pPr>
        <w:pStyle w:val="CodeBlock"/>
      </w:pPr>
      <w:r>
        <w:t xml:space="preserve">    return success([AuditQueueItemOut.model_validate(item).model_dump() for item in items])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@router.get("/reports")</w:t>
      </w:r>
    </w:p>
    <w:p>
      <w:pPr>
        <w:pStyle w:val="CodeBlock"/>
      </w:pPr>
      <w:r>
        <w:t>def report_list(admin=Depends(require_admin), db: Session = Depends(get_db)):</w:t>
      </w:r>
    </w:p>
    <w:p>
      <w:pPr>
        <w:pStyle w:val="CodeBlock"/>
      </w:pPr>
      <w:r>
        <w:t xml:space="preserve">    items = service.list_reports(db)</w:t>
      </w:r>
    </w:p>
    <w:p>
      <w:pPr>
        <w:pStyle w:val="CodeBlock"/>
      </w:pPr>
      <w:r>
        <w:t xml:space="preserve">    return success([ReportItemOut.model_validate(item).model_dump() for item in items])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@router.get("/sensitive-words")</w:t>
      </w:r>
    </w:p>
    <w:p>
      <w:pPr>
        <w:pStyle w:val="CodeBlock"/>
      </w:pPr>
      <w:r>
        <w:t>def sensitive_word_list(admin=Depends(require_admin), db: Session = Depends(get_db)):</w:t>
      </w:r>
    </w:p>
    <w:p>
      <w:pPr>
        <w:pStyle w:val="CodeBlock"/>
      </w:pPr>
      <w:r>
        <w:t xml:space="preserve">    items = service.list_sensitive_words(db)</w:t>
      </w:r>
    </w:p>
    <w:p>
      <w:pPr>
        <w:pStyle w:val="CodeBlock"/>
      </w:pPr>
      <w:r>
        <w:t xml:space="preserve">    return success([SensitiveWordOut.model_validate(item).model_dump() for item in items])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@router.patch("/audit-queue/{item_id}")</w:t>
      </w:r>
    </w:p>
    <w:p>
      <w:pPr>
        <w:pStyle w:val="CodeBlock"/>
      </w:pPr>
      <w:r>
        <w:t>def audit_queue_decision(</w:t>
      </w:r>
    </w:p>
    <w:p>
      <w:pPr>
        <w:pStyle w:val="CodeBlock"/>
      </w:pPr>
      <w:r>
        <w:t xml:space="preserve">    item_id: int,</w:t>
      </w:r>
    </w:p>
    <w:p>
      <w:pPr>
        <w:pStyle w:val="CodeBlock"/>
      </w:pPr>
      <w:r>
        <w:t xml:space="preserve">    payload: AuditDecisionIn,</w:t>
      </w:r>
    </w:p>
    <w:p>
      <w:pPr>
        <w:pStyle w:val="CodeBlock"/>
      </w:pPr>
      <w:r>
        <w:t xml:space="preserve">    admin=Depends(require_admin),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item = service.decide_audit_item(db, item_id, payload.action)</w:t>
      </w:r>
    </w:p>
    <w:p>
      <w:pPr>
        <w:pStyle w:val="CodeBlock"/>
      </w:pPr>
      <w:r>
        <w:t xml:space="preserve">    return success(AuditQueueItemOut.model_validate(item).model_dump(), "审核状态已更新")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@router.patch("/reports/{item_id}")</w:t>
      </w:r>
    </w:p>
    <w:p>
      <w:pPr>
        <w:pStyle w:val="CodeBlock"/>
      </w:pPr>
      <w:r>
        <w:t>def report_decision(</w:t>
      </w:r>
    </w:p>
    <w:p>
      <w:pPr>
        <w:pStyle w:val="CodeBlock"/>
      </w:pPr>
      <w:r>
        <w:t xml:space="preserve">    item_id: int,</w:t>
      </w:r>
    </w:p>
    <w:p>
      <w:pPr>
        <w:pStyle w:val="CodeBlock"/>
      </w:pPr>
      <w:r>
        <w:t xml:space="preserve">    payload: ReportDecisionIn,</w:t>
      </w:r>
    </w:p>
    <w:p>
      <w:pPr>
        <w:pStyle w:val="CodeBlock"/>
      </w:pPr>
      <w:r>
        <w:t xml:space="preserve">    admin=Depends(require_admin),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item = service.decide_report_item(db, item_id, payload.action)</w:t>
      </w:r>
    </w:p>
    <w:p>
      <w:pPr>
        <w:pStyle w:val="CodeBlock"/>
      </w:pPr>
      <w:r>
        <w:t xml:space="preserve">    return success(ReportItemOut.model_validate(item).model_dump(), "举报处理结果已更新")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@router.patch("/sensitive-words/{word_id}")</w:t>
      </w:r>
    </w:p>
    <w:p>
      <w:pPr>
        <w:pStyle w:val="CodeBlock"/>
      </w:pPr>
      <w:r>
        <w:t>def sensitive_word_toggle(</w:t>
      </w:r>
    </w:p>
    <w:p>
      <w:pPr>
        <w:pStyle w:val="CodeBlock"/>
      </w:pPr>
      <w:r>
        <w:t xml:space="preserve">    word_id: int,</w:t>
      </w:r>
    </w:p>
    <w:p>
      <w:pPr>
        <w:pStyle w:val="CodeBlock"/>
      </w:pPr>
      <w:r>
        <w:t xml:space="preserve">    payload: SensitiveWordToggleIn,</w:t>
      </w:r>
    </w:p>
    <w:p>
      <w:pPr>
        <w:pStyle w:val="CodeBlock"/>
      </w:pPr>
      <w:r>
        <w:t xml:space="preserve">    admin=Depends(require_admin),</w:t>
      </w:r>
    </w:p>
    <w:p>
      <w:pPr>
        <w:pStyle w:val="CodeBlock"/>
      </w:pPr>
      <w:r>
        <w:t xml:space="preserve">    db: Session = Depends(get_db),</w:t>
      </w:r>
    </w:p>
    <w:p>
      <w:pPr>
        <w:pStyle w:val="CodeBlock"/>
      </w:pPr>
      <w:r>
        <w:t>):</w:t>
      </w:r>
    </w:p>
    <w:p>
      <w:pPr>
        <w:pStyle w:val="CodeBlock"/>
      </w:pPr>
      <w:r>
        <w:t xml:space="preserve">    word = service.toggle_sensitive_word(db, word_id, payload.enabled)</w:t>
      </w:r>
    </w:p>
    <w:p>
      <w:pPr>
        <w:pStyle w:val="CodeBlock"/>
      </w:pPr>
      <w:r>
        <w:t xml:space="preserve">    return success(SensitiveWordOut.model_validate(word).model_dump(), "敏感词状态已更新")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@router.get("/user-moderation")</w:t>
      </w:r>
    </w:p>
    <w:p>
      <w:pPr>
        <w:pStyle w:val="CodeBlock"/>
      </w:pPr>
      <w:r>
        <w:t>def user_moderation_records(admin=Depends(require_admin), db: Session = Depends(get_db)):</w:t>
      </w:r>
    </w:p>
    <w:p>
      <w:pPr>
        <w:pStyle w:val="CodeBlock"/>
      </w:pPr>
      <w:r>
        <w:t xml:space="preserve">    items = service.list_user_moderation_records(db)</w:t>
      </w:r>
    </w:p>
    <w:p>
      <w:pPr>
        <w:pStyle w:val="CodeBlock"/>
      </w:pPr>
      <w:r>
        <w:t xml:space="preserve">    return success([UserModerationRecordOut.model_validate(item).model_dump() for item in items])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@router.get("/statistics")</w:t>
      </w:r>
    </w:p>
    <w:p>
      <w:pPr>
        <w:pStyle w:val="CodeBlock"/>
      </w:pPr>
      <w:r>
        <w:t>def admin_statistics(admin=Depends(require_admin)):</w:t>
      </w:r>
    </w:p>
    <w:p>
      <w:pPr>
        <w:pStyle w:val="CodeBlock"/>
      </w:pPr>
      <w:r>
        <w:t xml:space="preserve">    return success(AdminStatistics.model_validate(service.get_admin_statistics()).model_dump())</w:t>
      </w:r>
    </w:p>
    <w:p>
      <w:pPr>
        <w:pStyle w:val="Heading2"/>
      </w:pPr>
      <w:r>
        <w:t>42. backend/app/modules/admin/__init__.py</w:t>
      </w:r>
    </w:p>
    <w:p>
      <w:pPr>
        <w:pStyle w:val="CodeBlock"/>
      </w:pPr>
      <w:r>
        <w:t>[空文件，用于标识 Python 包或保留目录结构]</w:t>
      </w:r>
    </w:p>
    <w:p>
      <w:pPr>
        <w:pStyle w:val="Heading2"/>
      </w:pPr>
      <w:r>
        <w:t>43. database/schema.sql</w:t>
      </w:r>
    </w:p>
    <w:p>
      <w:pPr>
        <w:pStyle w:val="CodeBlock"/>
      </w:pPr>
      <w:r>
        <w:t>-- 智投社区数据库建表脚本</w:t>
      </w:r>
    </w:p>
    <w:p>
      <w:pPr>
        <w:pStyle w:val="CodeBlock"/>
      </w:pPr>
      <w:r>
        <w:t>-- 基于（模块2）db.md 设计文档生成，并合并成员A用户权限模块、成员B论坛内容模块与成员D后台审核模块。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CREATE DATABASE IF NOT EXISTS `forum_system_db`</w:t>
      </w:r>
    </w:p>
    <w:p>
      <w:pPr>
        <w:pStyle w:val="CodeBlock"/>
      </w:pPr>
      <w:r>
        <w:t xml:space="preserve">    DEFAULT CHARACTER SET utf8mb4</w:t>
      </w:r>
    </w:p>
    <w:p>
      <w:pPr>
        <w:pStyle w:val="CodeBlock"/>
      </w:pPr>
      <w:r>
        <w:t xml:space="preserve">    COLLATE utf8mb4_unicode_ci;</w:t>
      </w:r>
    </w:p>
    <w:p>
      <w:pPr>
        <w:pStyle w:val="CodeBlock"/>
      </w:pPr>
      <w:r>
        <w:t>USE `forum_system_db`;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SET FOREIGN_KEY_CHECKS = 0;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-- ==========================================================</w:t>
      </w:r>
    </w:p>
    <w:p>
      <w:pPr>
        <w:pStyle w:val="CodeBlock"/>
      </w:pPr>
      <w:r>
        <w:t>-- 清理旧表</w:t>
      </w:r>
    </w:p>
    <w:p>
      <w:pPr>
        <w:pStyle w:val="CodeBlock"/>
      </w:pPr>
      <w:r>
        <w:t>-- ==========================================================</w:t>
      </w:r>
    </w:p>
    <w:p>
      <w:pPr>
        <w:pStyle w:val="CodeBlock"/>
      </w:pPr>
      <w:r>
        <w:t>DROP TABLE IF EXISTS `post_tags`;</w:t>
      </w:r>
    </w:p>
    <w:p>
      <w:pPr>
        <w:pStyle w:val="CodeBlock"/>
      </w:pPr>
      <w:r>
        <w:t>DROP TABLE IF EXISTS `poll_votes`;</w:t>
      </w:r>
    </w:p>
    <w:p>
      <w:pPr>
        <w:pStyle w:val="CodeBlock"/>
      </w:pPr>
      <w:r>
        <w:t>DROP TABLE IF EXISTS `poll_options`;</w:t>
      </w:r>
    </w:p>
    <w:p>
      <w:pPr>
        <w:pStyle w:val="CodeBlock"/>
      </w:pPr>
      <w:r>
        <w:t>DROP TABLE IF EXISTS `notifications`;</w:t>
      </w:r>
    </w:p>
    <w:p>
      <w:pPr>
        <w:pStyle w:val="CodeBlock"/>
      </w:pPr>
      <w:r>
        <w:t>DROP TABLE IF EXISTS `user_moderation_records`;</w:t>
      </w:r>
    </w:p>
    <w:p>
      <w:pPr>
        <w:pStyle w:val="CodeBlock"/>
      </w:pPr>
      <w:r>
        <w:t>DROP TABLE IF EXISTS `sensitive_words`;</w:t>
      </w:r>
    </w:p>
    <w:p>
      <w:pPr>
        <w:pStyle w:val="CodeBlock"/>
      </w:pPr>
      <w:r>
        <w:t>DROP TABLE IF EXISTS `report_items`;</w:t>
      </w:r>
    </w:p>
    <w:p>
      <w:pPr>
        <w:pStyle w:val="CodeBlock"/>
      </w:pPr>
      <w:r>
        <w:t>DROP TABLE IF EXISTS `audit_queue_items`;</w:t>
      </w:r>
    </w:p>
    <w:p>
      <w:pPr>
        <w:pStyle w:val="CodeBlock"/>
      </w:pPr>
      <w:r>
        <w:t>DROP TABLE IF EXISTS `reports`;</w:t>
      </w:r>
    </w:p>
    <w:p>
      <w:pPr>
        <w:pStyle w:val="CodeBlock"/>
      </w:pPr>
      <w:r>
        <w:t>DROP TABLE IF EXISTS `audit_logs`;</w:t>
      </w:r>
    </w:p>
    <w:p>
      <w:pPr>
        <w:pStyle w:val="CodeBlock"/>
      </w:pPr>
      <w:r>
        <w:t>DROP TABLE IF EXISTS `hot_topics`;</w:t>
      </w:r>
    </w:p>
    <w:p>
      <w:pPr>
        <w:pStyle w:val="CodeBlock"/>
      </w:pPr>
      <w:r>
        <w:t>DROP TABLE IF EXISTS `search_history`;</w:t>
      </w:r>
    </w:p>
    <w:p>
      <w:pPr>
        <w:pStyle w:val="CodeBlock"/>
      </w:pPr>
      <w:r>
        <w:t>DROP TABLE IF EXISTS `group_join_requests`;</w:t>
      </w:r>
    </w:p>
    <w:p>
      <w:pPr>
        <w:pStyle w:val="CodeBlock"/>
      </w:pPr>
      <w:r>
        <w:t>DROP TABLE IF EXISTS `group_resources`;</w:t>
      </w:r>
    </w:p>
    <w:p>
      <w:pPr>
        <w:pStyle w:val="CodeBlock"/>
      </w:pPr>
      <w:r>
        <w:t>DROP TABLE IF EXISTS `group_posts`;</w:t>
      </w:r>
    </w:p>
    <w:p>
      <w:pPr>
        <w:pStyle w:val="CodeBlock"/>
      </w:pPr>
      <w:r>
        <w:t>DROP TABLE IF EXISTS `group_members`;</w:t>
      </w:r>
    </w:p>
    <w:p>
      <w:pPr>
        <w:pStyle w:val="CodeBlock"/>
      </w:pPr>
      <w:r>
        <w:t>DROP TABLE IF EXISTS `groups`;</w:t>
      </w:r>
    </w:p>
    <w:p>
      <w:pPr>
        <w:pStyle w:val="CodeBlock"/>
      </w:pPr>
      <w:r>
        <w:t>DROP TABLE IF EXISTS `private_messages`;</w:t>
      </w:r>
    </w:p>
    <w:p>
      <w:pPr>
        <w:pStyle w:val="CodeBlock"/>
      </w:pPr>
      <w:r>
        <w:t>DROP TABLE IF EXISTS `user_follows`;</w:t>
      </w:r>
    </w:p>
    <w:p>
      <w:pPr>
        <w:pStyle w:val="CodeBlock"/>
      </w:pPr>
      <w:r>
        <w:t>DROP TABLE IF EXISTS `user_actions`;</w:t>
      </w:r>
    </w:p>
    <w:p>
      <w:pPr>
        <w:pStyle w:val="CodeBlock"/>
      </w:pPr>
      <w:r>
        <w:t>DROP TABLE IF EXISTS `attachments`;</w:t>
      </w:r>
    </w:p>
    <w:p>
      <w:pPr>
        <w:pStyle w:val="CodeBlock"/>
      </w:pPr>
      <w:r>
        <w:t>DROP TABLE IF EXISTS `comments`;</w:t>
      </w:r>
    </w:p>
    <w:p>
      <w:pPr>
        <w:pStyle w:val="CodeBlock"/>
      </w:pPr>
      <w:r>
        <w:t>DROP TABLE IF EXISTS `posts`;</w:t>
      </w:r>
    </w:p>
    <w:p>
      <w:pPr>
        <w:pStyle w:val="CodeBlock"/>
      </w:pPr>
      <w:r>
        <w:t>DROP TABLE IF EXISTS `tags`;</w:t>
      </w:r>
    </w:p>
    <w:p>
      <w:pPr>
        <w:pStyle w:val="CodeBlock"/>
      </w:pPr>
      <w:r>
        <w:t>DROP TABLE IF EXISTS `sections`;</w:t>
      </w:r>
    </w:p>
    <w:p>
      <w:pPr>
        <w:pStyle w:val="CodeBlock"/>
      </w:pPr>
      <w:r>
        <w:t>DROP TABLE IF EXISTS `user_roles`;</w:t>
      </w:r>
    </w:p>
    <w:p>
      <w:pPr>
        <w:pStyle w:val="CodeBlock"/>
      </w:pPr>
      <w:r>
        <w:t>DROP TABLE IF EXISTS `roles`;</w:t>
      </w:r>
    </w:p>
    <w:p>
      <w:pPr>
        <w:pStyle w:val="CodeBlock"/>
      </w:pPr>
      <w:r>
        <w:t>DROP TABLE IF EXISTS `user_profiles`;</w:t>
      </w:r>
    </w:p>
    <w:p>
      <w:pPr>
        <w:pStyle w:val="CodeBlock"/>
      </w:pPr>
      <w:r>
        <w:t>DROP TABLE IF EXISTS `users`;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-- ==========================================================</w:t>
      </w:r>
    </w:p>
    <w:p>
      <w:pPr>
        <w:pStyle w:val="CodeBlock"/>
      </w:pPr>
      <w:r>
        <w:t>-- 模块 1：用户系统 (User System)</w:t>
      </w:r>
    </w:p>
    <w:p>
      <w:pPr>
        <w:pStyle w:val="CodeBlock"/>
      </w:pPr>
      <w:r>
        <w:t>-- ==========================================================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CREATE TABLE `users` (</w:t>
      </w:r>
    </w:p>
    <w:p>
      <w:pPr>
        <w:pStyle w:val="CodeBlock"/>
      </w:pPr>
      <w:r>
        <w:t xml:space="preserve">    `id` BIGINT NOT NULL AUTO_INCREMENT COMMENT '自增主键',</w:t>
      </w:r>
    </w:p>
    <w:p>
      <w:pPr>
        <w:pStyle w:val="CodeBlock"/>
      </w:pPr>
      <w:r>
        <w:t xml:space="preserve">    `phone` VARCHAR(20) UNIQUE COMMENT '手机号',</w:t>
      </w:r>
    </w:p>
    <w:p>
      <w:pPr>
        <w:pStyle w:val="CodeBlock"/>
      </w:pPr>
      <w:r>
        <w:t xml:space="preserve">    `email` VARCHAR(100) UNIQUE COMMENT '邮箱',</w:t>
      </w:r>
    </w:p>
    <w:p>
      <w:pPr>
        <w:pStyle w:val="CodeBlock"/>
      </w:pPr>
      <w:r>
        <w:t xml:space="preserve">    `password_hash` VARCHAR(255) NOT NULL COMMENT '密码哈希',</w:t>
      </w:r>
    </w:p>
    <w:p>
      <w:pPr>
        <w:pStyle w:val="CodeBlock"/>
      </w:pPr>
      <w:r>
        <w:t xml:space="preserve">    `status` TINYINT NOT NULL DEFAULT 0 COMMENT '0:正常, 1:禁言, 2:封禁',</w:t>
      </w:r>
    </w:p>
    <w:p>
      <w:pPr>
        <w:pStyle w:val="CodeBlock"/>
      </w:pPr>
      <w:r>
        <w:t xml:space="preserve">    `created_at` DATETIME NOT NULL DEFAULT CURRENT_TIMESTAMP,</w:t>
      </w:r>
    </w:p>
    <w:p>
      <w:pPr>
        <w:pStyle w:val="CodeBlock"/>
      </w:pPr>
      <w:r>
        <w:t xml:space="preserve">    `updated_at` DATETIME NOT NULL DEFAULT CURRENT_TIMESTAMP ON UPDATE CURRENT_TIMESTAMP,</w:t>
      </w:r>
    </w:p>
    <w:p>
      <w:pPr>
        <w:pStyle w:val="CodeBlock"/>
      </w:pPr>
      <w:r>
        <w:t xml:space="preserve">    PRIMARY KEY (`id`)</w:t>
      </w:r>
    </w:p>
    <w:p>
      <w:pPr>
        <w:pStyle w:val="CodeBlock"/>
      </w:pPr>
      <w:r>
        <w:t>) ENGINE=InnoDB DEFAULT CHARSET=utf8mb4 COLLATE=utf8mb4_unicode_ci COMMENT='用户基础表';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CREATE TABLE `user_profiles` (</w:t>
      </w:r>
    </w:p>
    <w:p>
      <w:pPr>
        <w:pStyle w:val="CodeBlock"/>
      </w:pPr>
      <w:r>
        <w:t xml:space="preserve">    `user_id` BIGINT PRIMARY KEY COMMENT '关联用户ID',</w:t>
      </w:r>
    </w:p>
    <w:p>
      <w:pPr>
        <w:pStyle w:val="CodeBlock"/>
      </w:pPr>
      <w:r>
        <w:t xml:space="preserve">    `nickname` VARCHAR(50) NOT NULL COMMENT '昵称',</w:t>
      </w:r>
    </w:p>
    <w:p>
      <w:pPr>
        <w:pStyle w:val="CodeBlock"/>
      </w:pPr>
      <w:r>
        <w:t xml:space="preserve">    `avatar_url` VARCHAR(255) COMMENT '头像地址',</w:t>
      </w:r>
    </w:p>
    <w:p>
      <w:pPr>
        <w:pStyle w:val="CodeBlock"/>
      </w:pPr>
      <w:r>
        <w:t xml:space="preserve">    `bio` VARCHAR(255) COMMENT '简介',</w:t>
      </w:r>
    </w:p>
    <w:p>
      <w:pPr>
        <w:pStyle w:val="CodeBlock"/>
      </w:pPr>
      <w:r>
        <w:t xml:space="preserve">    `auth_level` TINYINT NOT NULL DEFAULT 0 COMMENT '0:基础, 1:实名, 2:专业',</w:t>
      </w:r>
    </w:p>
    <w:p>
      <w:pPr>
        <w:pStyle w:val="CodeBlock"/>
      </w:pPr>
      <w:r>
        <w:t xml:space="preserve">    `risk_preference` TINYINT COMMENT '1:保守, 2:稳健, 3:进取',</w:t>
      </w:r>
    </w:p>
    <w:p>
      <w:pPr>
        <w:pStyle w:val="CodeBlock"/>
      </w:pPr>
      <w:r>
        <w:t xml:space="preserve">    `influence_score` INT NOT NULL DEFAULT 0 COMMENT '影响力值',</w:t>
      </w:r>
    </w:p>
    <w:p>
      <w:pPr>
        <w:pStyle w:val="CodeBlock"/>
      </w:pPr>
      <w:r>
        <w:t xml:space="preserve">    `experience_tags` VARCHAR(255) COMMENT 'experience tags JSON',</w:t>
      </w:r>
    </w:p>
    <w:p>
      <w:pPr>
        <w:pStyle w:val="CodeBlock"/>
      </w:pPr>
      <w:r>
        <w:t xml:space="preserve">    `interest_markets` VARCHAR(255) COMMENT 'interest markets JSON',</w:t>
      </w:r>
    </w:p>
    <w:p>
      <w:pPr>
        <w:pStyle w:val="CodeBlock"/>
      </w:pPr>
      <w:r>
        <w:t xml:space="preserve">    `privacy_level` TINYINT NOT NULL DEFAULT 0 COMMENT '0 public, 1 partial, 2 private',</w:t>
      </w:r>
    </w:p>
    <w:p>
      <w:pPr>
        <w:pStyle w:val="CodeBlock"/>
      </w:pPr>
      <w:r>
        <w:t xml:space="preserve">    `post_count` INT NOT NULL DEFAULT 0 COMMENT 'post count',</w:t>
      </w:r>
    </w:p>
    <w:p>
      <w:pPr>
        <w:pStyle w:val="CodeBlock"/>
      </w:pPr>
      <w:r>
        <w:t xml:space="preserve">    `elite_count` INT NOT NULL DEFAULT 0 COMMENT 'elite post count',</w:t>
      </w:r>
    </w:p>
    <w:p>
      <w:pPr>
        <w:pStyle w:val="CodeBlock"/>
      </w:pPr>
      <w:r>
        <w:t xml:space="preserve">    `points` INT NOT NULL DEFAULT 0 COMMENT 'user points',</w:t>
      </w:r>
    </w:p>
    <w:p>
      <w:pPr>
        <w:pStyle w:val="CodeBlock"/>
      </w:pPr>
      <w:r>
        <w:t xml:space="preserve">    `level` INT NOT NULL DEFAULT 1 COMMENT 'user level',</w:t>
      </w:r>
    </w:p>
    <w:p>
      <w:pPr>
        <w:pStyle w:val="CodeBlock"/>
      </w:pPr>
      <w:r>
        <w:t xml:space="preserve">    `badge_title` VARCHAR(50) COMMENT 'achievement badge',</w:t>
      </w:r>
    </w:p>
    <w:p>
      <w:pPr>
        <w:pStyle w:val="CodeBlock"/>
      </w:pPr>
      <w:r>
        <w:t xml:space="preserve">    CONSTRAINT `fk_profile_user` FOREIGN KEY (`user_id`) REFERENCES `users`(`id`) ON DELETE CASCADE</w:t>
      </w:r>
    </w:p>
    <w:p>
      <w:pPr>
        <w:pStyle w:val="CodeBlock"/>
      </w:pPr>
      <w:r>
        <w:t>) ENGINE=InnoDB DEFAULT CHARSET=utf8mb4 COLLATE=utf8mb4_unicode_ci COMMENT='用户资料表';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CREATE TABLE `roles` (</w:t>
      </w:r>
    </w:p>
    <w:p>
      <w:pPr>
        <w:pStyle w:val="CodeBlock"/>
      </w:pPr>
      <w:r>
        <w:t xml:space="preserve">    `id` INT NOT NULL AUTO_INCREMENT,</w:t>
      </w:r>
    </w:p>
    <w:p>
      <w:pPr>
        <w:pStyle w:val="CodeBlock"/>
      </w:pPr>
      <w:r>
        <w:t xml:space="preserve">    `name` VARCHAR(20) NOT NULL UNIQUE COMMENT '角色标识',</w:t>
      </w:r>
    </w:p>
    <w:p>
      <w:pPr>
        <w:pStyle w:val="CodeBlock"/>
      </w:pPr>
      <w:r>
        <w:t xml:space="preserve">    `description` VARCHAR(100) COMMENT '角色描述',</w:t>
      </w:r>
    </w:p>
    <w:p>
      <w:pPr>
        <w:pStyle w:val="CodeBlock"/>
      </w:pPr>
      <w:r>
        <w:t xml:space="preserve">    PRIMARY KEY (`id`)</w:t>
      </w:r>
    </w:p>
    <w:p>
      <w:pPr>
        <w:pStyle w:val="CodeBlock"/>
      </w:pPr>
      <w:r>
        <w:t>) ENGINE=InnoDB DEFAULT CHARSET=utf8mb4 COLLATE=utf8mb4_unicode_ci COMMENT='角色表';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CREATE TABLE `user_roles` (</w:t>
      </w:r>
    </w:p>
    <w:p>
      <w:pPr>
        <w:pStyle w:val="CodeBlock"/>
      </w:pPr>
      <w:r>
        <w:t xml:space="preserve">    `user_id` BIGINT NOT NULL,</w:t>
      </w:r>
    </w:p>
    <w:p>
      <w:pPr>
        <w:pStyle w:val="CodeBlock"/>
      </w:pPr>
      <w:r>
        <w:t xml:space="preserve">    `role_id` INT NOT NULL,</w:t>
      </w:r>
    </w:p>
    <w:p>
      <w:pPr>
        <w:pStyle w:val="CodeBlock"/>
      </w:pPr>
      <w:r>
        <w:t xml:space="preserve">    PRIMARY KEY (`user_id`, `role_id`),</w:t>
      </w:r>
    </w:p>
    <w:p>
      <w:pPr>
        <w:pStyle w:val="CodeBlock"/>
      </w:pPr>
      <w:r>
        <w:t xml:space="preserve">    CONSTRAINT `fk_ur_user` FOREIGN KEY (`user_id`) REFERENCES `users`(`id`) ON DELETE CASCADE,</w:t>
      </w:r>
    </w:p>
    <w:p>
      <w:pPr>
        <w:pStyle w:val="CodeBlock"/>
      </w:pPr>
      <w:r>
        <w:t xml:space="preserve">    CONSTRAINT `fk_ur_role` FOREIGN KEY (`role_id`) REFERENCES `roles`(`id`) ON DELETE CASCADE</w:t>
      </w:r>
    </w:p>
    <w:p>
      <w:pPr>
        <w:pStyle w:val="CodeBlock"/>
      </w:pPr>
      <w:r>
        <w:t>) ENGINE=InnoDB DEFAULT CHARSET=utf8mb4 COLLATE=utf8mb4_unicode_ci COMMENT='用户角色关联表';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-- ==========================================================</w:t>
      </w:r>
    </w:p>
    <w:p>
      <w:pPr>
        <w:pStyle w:val="CodeBlock"/>
      </w:pPr>
      <w:r>
        <w:t>-- 模块 2：内容系统 (Content System)</w:t>
      </w:r>
    </w:p>
    <w:p>
      <w:pPr>
        <w:pStyle w:val="CodeBlock"/>
      </w:pPr>
      <w:r>
        <w:t>-- ==========================================================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CREATE TABLE `sections` (</w:t>
      </w:r>
    </w:p>
    <w:p>
      <w:pPr>
        <w:pStyle w:val="CodeBlock"/>
      </w:pPr>
      <w:r>
        <w:t xml:space="preserve">    `id` INT NOT NULL AUTO_INCREMENT COMMENT '板块ID',</w:t>
      </w:r>
    </w:p>
    <w:p>
      <w:pPr>
        <w:pStyle w:val="CodeBlock"/>
      </w:pPr>
      <w:r>
        <w:t xml:space="preserve">    `name` VARCHAR(50) NOT NULL COMMENT '板块名称',</w:t>
      </w:r>
    </w:p>
    <w:p>
      <w:pPr>
        <w:pStyle w:val="CodeBlock"/>
      </w:pPr>
      <w:r>
        <w:t xml:space="preserve">    `description` VARCHAR(255) COMMENT '板块简介',</w:t>
      </w:r>
    </w:p>
    <w:p>
      <w:pPr>
        <w:pStyle w:val="CodeBlock"/>
      </w:pPr>
      <w:r>
        <w:t xml:space="preserve">    `sort_order` INT NOT NULL DEFAULT 0 COMMENT '排序权重',</w:t>
      </w:r>
    </w:p>
    <w:p>
      <w:pPr>
        <w:pStyle w:val="CodeBlock"/>
      </w:pPr>
      <w:r>
        <w:t xml:space="preserve">    `is_active` TINYINT NOT NULL DEFAULT 1 COMMENT '是否展示',</w:t>
      </w:r>
    </w:p>
    <w:p>
      <w:pPr>
        <w:pStyle w:val="CodeBlock"/>
      </w:pPr>
      <w:r>
        <w:t xml:space="preserve">    `created_at` DATETIME NOT NULL DEFAULT CURRENT_TIMESTAMP COMMENT '创建时间',</w:t>
      </w:r>
    </w:p>
    <w:p>
      <w:pPr>
        <w:pStyle w:val="CodeBlock"/>
      </w:pPr>
      <w:r>
        <w:t xml:space="preserve">    PRIMARY KEY (`id`),</w:t>
      </w:r>
    </w:p>
    <w:p>
      <w:pPr>
        <w:pStyle w:val="CodeBlock"/>
      </w:pPr>
      <w:r>
        <w:t xml:space="preserve">    UNIQUE KEY `uk_sections_name` (`name`)</w:t>
      </w:r>
    </w:p>
    <w:p>
      <w:pPr>
        <w:pStyle w:val="CodeBlock"/>
      </w:pPr>
      <w:r>
        <w:t>) ENGINE=InnoDB DEFAULT CHARSET=utf8mb4 COLLATE=utf8mb4_unicode_ci COMMENT='板块表';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CREATE TABLE `tags` (</w:t>
      </w:r>
    </w:p>
    <w:p>
      <w:pPr>
        <w:pStyle w:val="CodeBlock"/>
      </w:pPr>
      <w:r>
        <w:t xml:space="preserve">    `id` INT NOT NULL AUTO_INCREMENT COMMENT '标签ID',</w:t>
      </w:r>
    </w:p>
    <w:p>
      <w:pPr>
        <w:pStyle w:val="CodeBlock"/>
      </w:pPr>
      <w:r>
        <w:t xml:space="preserve">    `name` VARCHAR(50) NOT NULL COMMENT '标签名称',</w:t>
      </w:r>
    </w:p>
    <w:p>
      <w:pPr>
        <w:pStyle w:val="CodeBlock"/>
      </w:pPr>
      <w:r>
        <w:t xml:space="preserve">    `tag_type` VARCHAR(20) NOT NULL DEFAULT 'TOPIC' COMMENT 'STOCK/FUND/TOPIC',</w:t>
      </w:r>
    </w:p>
    <w:p>
      <w:pPr>
        <w:pStyle w:val="CodeBlock"/>
      </w:pPr>
      <w:r>
        <w:t xml:space="preserve">    `created_at` DATETIME NOT NULL DEFAULT CURRENT_TIMESTAMP COMMENT '创建时间',</w:t>
      </w:r>
    </w:p>
    <w:p>
      <w:pPr>
        <w:pStyle w:val="CodeBlock"/>
      </w:pPr>
      <w:r>
        <w:t xml:space="preserve">    PRIMARY KEY (`id`),</w:t>
      </w:r>
    </w:p>
    <w:p>
      <w:pPr>
        <w:pStyle w:val="CodeBlock"/>
      </w:pPr>
      <w:r>
        <w:t xml:space="preserve">    UNIQUE KEY `uk_tags_name` (`name`),</w:t>
      </w:r>
    </w:p>
    <w:p>
      <w:pPr>
        <w:pStyle w:val="CodeBlock"/>
      </w:pPr>
      <w:r>
        <w:t xml:space="preserve">    KEY `idx_tags_type` (`tag_type`)</w:t>
      </w:r>
    </w:p>
    <w:p>
      <w:pPr>
        <w:pStyle w:val="CodeBlock"/>
      </w:pPr>
      <w:r>
        <w:t>) ENGINE=InnoDB DEFAULT CHARSET=utf8mb4 COLLATE=utf8mb4_unicode_ci COMMENT='股票基金主题标签表';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CREATE TABLE `posts` (</w:t>
      </w:r>
    </w:p>
    <w:p>
      <w:pPr>
        <w:pStyle w:val="CodeBlock"/>
      </w:pPr>
      <w:r>
        <w:t xml:space="preserve">    `id` BIGINT NOT NULL AUTO_INCREMENT COMMENT '帖子ID',</w:t>
      </w:r>
    </w:p>
    <w:p>
      <w:pPr>
        <w:pStyle w:val="CodeBlock"/>
      </w:pPr>
      <w:r>
        <w:t xml:space="preserve">    `section_id` INT NOT NULL COMMENT '板块ID',</w:t>
      </w:r>
    </w:p>
    <w:p>
      <w:pPr>
        <w:pStyle w:val="CodeBlock"/>
      </w:pPr>
      <w:r>
        <w:t xml:space="preserve">    `user_id` BIGINT NOT NULL COMMENT '发布者ID',</w:t>
      </w:r>
    </w:p>
    <w:p>
      <w:pPr>
        <w:pStyle w:val="CodeBlock"/>
      </w:pPr>
      <w:r>
        <w:t xml:space="preserve">    `title` VARCHAR(120) NOT NULL COMMENT '标题',</w:t>
      </w:r>
    </w:p>
    <w:p>
      <w:pPr>
        <w:pStyle w:val="CodeBlock"/>
      </w:pPr>
      <w:r>
        <w:t xml:space="preserve">    `post_type` TINYINT NOT NULL DEFAULT 1 COMMENT '1:普通, 2:长文, 3:投票, 4:短动态',</w:t>
      </w:r>
    </w:p>
    <w:p>
      <w:pPr>
        <w:pStyle w:val="CodeBlock"/>
      </w:pPr>
      <w:r>
        <w:t xml:space="preserve">    `content` LONGTEXT NOT NULL COMMENT '内容',</w:t>
      </w:r>
    </w:p>
    <w:p>
      <w:pPr>
        <w:pStyle w:val="CodeBlock"/>
      </w:pPr>
      <w:r>
        <w:t xml:space="preserve">    `status` VARCHAR(20) NOT NULL DEFAULT 'PUBLISHED' COMMENT 'PENDING/PUBLISHED/REJECTED/DELETED',</w:t>
      </w:r>
    </w:p>
    <w:p>
      <w:pPr>
        <w:pStyle w:val="CodeBlock"/>
      </w:pPr>
      <w:r>
        <w:t xml:space="preserve">    `view_count` INT NOT NULL DEFAULT 0 COMMENT '浏览数',</w:t>
      </w:r>
    </w:p>
    <w:p>
      <w:pPr>
        <w:pStyle w:val="CodeBlock"/>
      </w:pPr>
      <w:r>
        <w:t xml:space="preserve">    `like_count` INT NOT NULL DEFAULT 0 COMMENT '点赞数',</w:t>
      </w:r>
    </w:p>
    <w:p>
      <w:pPr>
        <w:pStyle w:val="CodeBlock"/>
      </w:pPr>
      <w:r>
        <w:t xml:space="preserve">    `comment_count` INT NOT NULL DEFAULT 0 COMMENT '评论数',</w:t>
      </w:r>
    </w:p>
    <w:p>
      <w:pPr>
        <w:pStyle w:val="CodeBlock"/>
      </w:pPr>
      <w:r>
        <w:t xml:space="preserve">    `is_elite` TINYINT NOT NULL DEFAULT 0 COMMENT '是否加精',</w:t>
      </w:r>
    </w:p>
    <w:p>
      <w:pPr>
        <w:pStyle w:val="CodeBlock"/>
      </w:pPr>
      <w:r>
        <w:t xml:space="preserve">    `created_at` DATETIME NOT NULL DEFAULT CURRENT_TIMESTAMP COMMENT '发布时间',</w:t>
      </w:r>
    </w:p>
    <w:p>
      <w:pPr>
        <w:pStyle w:val="CodeBlock"/>
      </w:pPr>
      <w:r>
        <w:t xml:space="preserve">    `updated_at` DATETIME NOT NULL DEFAULT CURRENT_TIMESTAMP ON UPDATE CURRENT_TIMESTAMP COMMENT '更新时间',</w:t>
      </w:r>
    </w:p>
    <w:p>
      <w:pPr>
        <w:pStyle w:val="CodeBlock"/>
      </w:pPr>
      <w:r>
        <w:t xml:space="preserve">    PRIMARY KEY (`id`),</w:t>
      </w:r>
    </w:p>
    <w:p>
      <w:pPr>
        <w:pStyle w:val="CodeBlock"/>
      </w:pPr>
      <w:r>
        <w:t xml:space="preserve">    KEY `idx_posts_section_status` (`section_id`, `status`),</w:t>
      </w:r>
    </w:p>
    <w:p>
      <w:pPr>
        <w:pStyle w:val="CodeBlock"/>
      </w:pPr>
      <w:r>
        <w:t xml:space="preserve">    KEY `idx_posts_hot` (`view_count`, `like_count`, `comment_count`),</w:t>
      </w:r>
    </w:p>
    <w:p>
      <w:pPr>
        <w:pStyle w:val="CodeBlock"/>
      </w:pPr>
      <w:r>
        <w:t xml:space="preserve">    CONSTRAINT `fk_post_section` FOREIGN KEY (`section_id`) REFERENCES `sections`(`id`),</w:t>
      </w:r>
    </w:p>
    <w:p>
      <w:pPr>
        <w:pStyle w:val="CodeBlock"/>
      </w:pPr>
      <w:r>
        <w:t xml:space="preserve">    CONSTRAINT `fk_post_user` FOREIGN KEY (`user_id`) REFERENCES `users`(`id`)</w:t>
      </w:r>
    </w:p>
    <w:p>
      <w:pPr>
        <w:pStyle w:val="CodeBlock"/>
      </w:pPr>
      <w:r>
        <w:t>) ENGINE=InnoDB DEFAULT CHARSET=utf8mb4 COLLATE=utf8mb4_unicode_ci COMMENT='帖子表';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CREATE TABLE `post_tags` (</w:t>
      </w:r>
    </w:p>
    <w:p>
      <w:pPr>
        <w:pStyle w:val="CodeBlock"/>
      </w:pPr>
      <w:r>
        <w:t xml:space="preserve">    `post_id` BIGINT NOT NULL COMMENT '帖子ID',</w:t>
      </w:r>
    </w:p>
    <w:p>
      <w:pPr>
        <w:pStyle w:val="CodeBlock"/>
      </w:pPr>
      <w:r>
        <w:t xml:space="preserve">    `tag_id` INT NOT NULL COMMENT '标签ID',</w:t>
      </w:r>
    </w:p>
    <w:p>
      <w:pPr>
        <w:pStyle w:val="CodeBlock"/>
      </w:pPr>
      <w:r>
        <w:t xml:space="preserve">    PRIMARY KEY (`post_id`, `tag_id`),</w:t>
      </w:r>
    </w:p>
    <w:p>
      <w:pPr>
        <w:pStyle w:val="CodeBlock"/>
      </w:pPr>
      <w:r>
        <w:t xml:space="preserve">    CONSTRAINT `fk_post_tags_post` FOREIGN KEY (`post_id`) REFERENCES `posts` (`id`) ON DELETE CASCADE,</w:t>
      </w:r>
    </w:p>
    <w:p>
      <w:pPr>
        <w:pStyle w:val="CodeBlock"/>
      </w:pPr>
      <w:r>
        <w:t xml:space="preserve">    CONSTRAINT `fk_post_tags_tag` FOREIGN KEY (`tag_id`) REFERENCES `tags` (`id`) ON DELETE CASCADE</w:t>
      </w:r>
    </w:p>
    <w:p>
      <w:pPr>
        <w:pStyle w:val="CodeBlock"/>
      </w:pPr>
      <w:r>
        <w:t>) ENGINE=InnoDB DEFAULT CHARSET=utf8mb4 COLLATE=utf8mb4_unicode_ci COMMENT='帖子标签关联表';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CREATE TABLE `comments` (</w:t>
      </w:r>
    </w:p>
    <w:p>
      <w:pPr>
        <w:pStyle w:val="CodeBlock"/>
      </w:pPr>
      <w:r>
        <w:t xml:space="preserve">    `id` BIGINT NOT NULL AUTO_INCREMENT,</w:t>
      </w:r>
    </w:p>
    <w:p>
      <w:pPr>
        <w:pStyle w:val="CodeBlock"/>
      </w:pPr>
      <w:r>
        <w:t xml:space="preserve">    `post_id` BIGINT NOT NULL COMMENT '所属帖子ID',</w:t>
      </w:r>
    </w:p>
    <w:p>
      <w:pPr>
        <w:pStyle w:val="CodeBlock"/>
      </w:pPr>
      <w:r>
        <w:t xml:space="preserve">    `user_id` BIGINT NOT NULL COMMENT '评论者ID',</w:t>
      </w:r>
    </w:p>
    <w:p>
      <w:pPr>
        <w:pStyle w:val="CodeBlock"/>
      </w:pPr>
      <w:r>
        <w:t xml:space="preserve">    `parent_id` BIGINT DEFAULT NULL COMMENT '父级评论ID(楼中楼)',</w:t>
      </w:r>
    </w:p>
    <w:p>
      <w:pPr>
        <w:pStyle w:val="CodeBlock"/>
      </w:pPr>
      <w:r>
        <w:t xml:space="preserve">    `content` TEXT NOT NULL COMMENT '内容',</w:t>
      </w:r>
    </w:p>
    <w:p>
      <w:pPr>
        <w:pStyle w:val="CodeBlock"/>
      </w:pPr>
      <w:r>
        <w:t xml:space="preserve">    `like_count` INT NOT NULL DEFAULT 0,</w:t>
      </w:r>
    </w:p>
    <w:p>
      <w:pPr>
        <w:pStyle w:val="CodeBlock"/>
      </w:pPr>
      <w:r>
        <w:t xml:space="preserve">    `created_at` DATETIME NOT NULL DEFAULT CURRENT_TIMESTAMP,</w:t>
      </w:r>
    </w:p>
    <w:p>
      <w:pPr>
        <w:pStyle w:val="CodeBlock"/>
      </w:pPr>
      <w:r>
        <w:t xml:space="preserve">    PRIMARY KEY (`id`),</w:t>
      </w:r>
    </w:p>
    <w:p>
      <w:pPr>
        <w:pStyle w:val="CodeBlock"/>
      </w:pPr>
      <w:r>
        <w:t xml:space="preserve">    CONSTRAINT `fk_comment_post` FOREIGN KEY (`post_id`) REFERENCES `posts`(`id`),</w:t>
      </w:r>
    </w:p>
    <w:p>
      <w:pPr>
        <w:pStyle w:val="CodeBlock"/>
      </w:pPr>
      <w:r>
        <w:t xml:space="preserve">    CONSTRAINT `fk_comment_user` FOREIGN KEY (`user_id`) REFERENCES `users`(`id`)</w:t>
      </w:r>
    </w:p>
    <w:p>
      <w:pPr>
        <w:pStyle w:val="CodeBlock"/>
      </w:pPr>
      <w:r>
        <w:t>) ENGINE=InnoDB DEFAULT CHARSET=utf8mb4 COLLATE=utf8mb4_unicode_ci COMMENT='评论表';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CREATE TABLE `attachments` (</w:t>
      </w:r>
    </w:p>
    <w:p>
      <w:pPr>
        <w:pStyle w:val="CodeBlock"/>
      </w:pPr>
      <w:r>
        <w:t xml:space="preserve">    `id` BIGINT NOT NULL AUTO_INCREMENT,</w:t>
      </w:r>
    </w:p>
    <w:p>
      <w:pPr>
        <w:pStyle w:val="CodeBlock"/>
      </w:pPr>
      <w:r>
        <w:t xml:space="preserve">    `post_id` BIGINT NOT NULL COMMENT '归属帖子ID',</w:t>
      </w:r>
    </w:p>
    <w:p>
      <w:pPr>
        <w:pStyle w:val="CodeBlock"/>
      </w:pPr>
      <w:r>
        <w:t xml:space="preserve">    `file_url` VARCHAR(255) NOT NULL COMMENT '存储路径',</w:t>
      </w:r>
    </w:p>
    <w:p>
      <w:pPr>
        <w:pStyle w:val="CodeBlock"/>
      </w:pPr>
      <w:r>
        <w:t xml:space="preserve">    `file_type` VARCHAR(20) NOT NULL COMMENT '文件格式',</w:t>
      </w:r>
    </w:p>
    <w:p>
      <w:pPr>
        <w:pStyle w:val="CodeBlock"/>
      </w:pPr>
      <w:r>
        <w:t xml:space="preserve">    `created_at` DATETIME NOT NULL DEFAULT CURRENT_TIMESTAMP,</w:t>
      </w:r>
    </w:p>
    <w:p>
      <w:pPr>
        <w:pStyle w:val="CodeBlock"/>
      </w:pPr>
      <w:r>
        <w:t xml:space="preserve">    PRIMARY KEY (`id`),</w:t>
      </w:r>
    </w:p>
    <w:p>
      <w:pPr>
        <w:pStyle w:val="CodeBlock"/>
      </w:pPr>
      <w:r>
        <w:t xml:space="preserve">    CONSTRAINT `fk_attachment_post` FOREIGN KEY (`post_id`) REFERENCES `posts`(`id`)</w:t>
      </w:r>
    </w:p>
    <w:p>
      <w:pPr>
        <w:pStyle w:val="CodeBlock"/>
      </w:pPr>
      <w:r>
        <w:t>) ENGINE=InnoDB DEFAULT CHARSET=utf8mb4 COLLATE=utf8mb4_unicode_ci COMMENT='附件表';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CREATE TABLE `poll_options` (</w:t>
      </w:r>
    </w:p>
    <w:p>
      <w:pPr>
        <w:pStyle w:val="CodeBlock"/>
      </w:pPr>
      <w:r>
        <w:t xml:space="preserve">    `id` BIGINT NOT NULL AUTO_INCREMENT,</w:t>
      </w:r>
    </w:p>
    <w:p>
      <w:pPr>
        <w:pStyle w:val="CodeBlock"/>
      </w:pPr>
      <w:r>
        <w:t xml:space="preserve">    `post_id` BIGINT NOT NULL COMMENT 'poll post id',</w:t>
      </w:r>
    </w:p>
    <w:p>
      <w:pPr>
        <w:pStyle w:val="CodeBlock"/>
      </w:pPr>
      <w:r>
        <w:t xml:space="preserve">    `option_text` VARCHAR(120) NOT NULL COMMENT 'option text',</w:t>
      </w:r>
    </w:p>
    <w:p>
      <w:pPr>
        <w:pStyle w:val="CodeBlock"/>
      </w:pPr>
      <w:r>
        <w:t xml:space="preserve">    `vote_count` INT NOT NULL DEFAULT 0 COMMENT 'vote count',</w:t>
      </w:r>
    </w:p>
    <w:p>
      <w:pPr>
        <w:pStyle w:val="CodeBlock"/>
      </w:pPr>
      <w:r>
        <w:t xml:space="preserve">    `created_at` DATETIME NOT NULL DEFAULT CURRENT_TIMESTAMP,</w:t>
      </w:r>
    </w:p>
    <w:p>
      <w:pPr>
        <w:pStyle w:val="CodeBlock"/>
      </w:pPr>
      <w:r>
        <w:t xml:space="preserve">    PRIMARY KEY (`id`),</w:t>
      </w:r>
    </w:p>
    <w:p>
      <w:pPr>
        <w:pStyle w:val="CodeBlock"/>
      </w:pPr>
      <w:r>
        <w:t xml:space="preserve">    CONSTRAINT `fk_poll_option_post` FOREIGN KEY (`post_id`) REFERENCES `posts`(`id`) ON DELETE CASCADE</w:t>
      </w:r>
    </w:p>
    <w:p>
      <w:pPr>
        <w:pStyle w:val="CodeBlock"/>
      </w:pPr>
      <w:r>
        <w:t>) ENGINE=InnoDB DEFAULT CHARSET=utf8mb4 COLLATE=utf8mb4_unicode_ci COMMENT='poll options';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CREATE TABLE `poll_votes` (</w:t>
      </w:r>
    </w:p>
    <w:p>
      <w:pPr>
        <w:pStyle w:val="CodeBlock"/>
      </w:pPr>
      <w:r>
        <w:t xml:space="preserve">    `post_id` BIGINT NOT NULL,</w:t>
      </w:r>
    </w:p>
    <w:p>
      <w:pPr>
        <w:pStyle w:val="CodeBlock"/>
      </w:pPr>
      <w:r>
        <w:t xml:space="preserve">    `user_id` BIGINT NOT NULL,</w:t>
      </w:r>
    </w:p>
    <w:p>
      <w:pPr>
        <w:pStyle w:val="CodeBlock"/>
      </w:pPr>
      <w:r>
        <w:t xml:space="preserve">    `option_id` BIGINT NOT NULL,</w:t>
      </w:r>
    </w:p>
    <w:p>
      <w:pPr>
        <w:pStyle w:val="CodeBlock"/>
      </w:pPr>
      <w:r>
        <w:t xml:space="preserve">    `created_at` DATETIME NOT NULL DEFAULT CURRENT_TIMESTAMP,</w:t>
      </w:r>
    </w:p>
    <w:p>
      <w:pPr>
        <w:pStyle w:val="CodeBlock"/>
      </w:pPr>
      <w:r>
        <w:t xml:space="preserve">    PRIMARY KEY (`post_id`, `user_id`),</w:t>
      </w:r>
    </w:p>
    <w:p>
      <w:pPr>
        <w:pStyle w:val="CodeBlock"/>
      </w:pPr>
      <w:r>
        <w:t xml:space="preserve">    CONSTRAINT `fk_poll_vote_post` FOREIGN KEY (`post_id`) REFERENCES `posts`(`id`) ON DELETE CASCADE,</w:t>
      </w:r>
    </w:p>
    <w:p>
      <w:pPr>
        <w:pStyle w:val="CodeBlock"/>
      </w:pPr>
      <w:r>
        <w:t xml:space="preserve">    CONSTRAINT `fk_poll_vote_user` FOREIGN KEY (`user_id`) REFERENCES `users`(`id`) ON DELETE CASCADE,</w:t>
      </w:r>
    </w:p>
    <w:p>
      <w:pPr>
        <w:pStyle w:val="CodeBlock"/>
      </w:pPr>
      <w:r>
        <w:t xml:space="preserve">    CONSTRAINT `fk_poll_vote_option` FOREIGN KEY (`option_id`) REFERENCES `poll_options`(`id`) ON DELETE CASCADE</w:t>
      </w:r>
    </w:p>
    <w:p>
      <w:pPr>
        <w:pStyle w:val="CodeBlock"/>
      </w:pPr>
      <w:r>
        <w:t>) ENGINE=InnoDB DEFAULT CHARSET=utf8mb4 COLLATE=utf8mb4_unicode_ci COMMENT='poll votes';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CREATE TABLE `user_actions` (</w:t>
      </w:r>
    </w:p>
    <w:p>
      <w:pPr>
        <w:pStyle w:val="CodeBlock"/>
      </w:pPr>
      <w:r>
        <w:t xml:space="preserve">    `id` BIGINT NOT NULL AUTO_INCREMENT,</w:t>
      </w:r>
    </w:p>
    <w:p>
      <w:pPr>
        <w:pStyle w:val="CodeBlock"/>
      </w:pPr>
      <w:r>
        <w:t xml:space="preserve">    `user_id` BIGINT NOT NULL,</w:t>
      </w:r>
    </w:p>
    <w:p>
      <w:pPr>
        <w:pStyle w:val="CodeBlock"/>
      </w:pPr>
      <w:r>
        <w:t xml:space="preserve">    `target_id` BIGINT NOT NULL COMMENT '帖子或评论ID',</w:t>
      </w:r>
    </w:p>
    <w:p>
      <w:pPr>
        <w:pStyle w:val="CodeBlock"/>
      </w:pPr>
      <w:r>
        <w:t xml:space="preserve">    `target_type` TINYINT NOT NULL COMMENT '1:帖子, 2:评论',</w:t>
      </w:r>
    </w:p>
    <w:p>
      <w:pPr>
        <w:pStyle w:val="CodeBlock"/>
      </w:pPr>
      <w:r>
        <w:t xml:space="preserve">    `action_type` TINYINT NOT NULL COMMENT '1:点赞, 2:收藏',</w:t>
      </w:r>
    </w:p>
    <w:p>
      <w:pPr>
        <w:pStyle w:val="CodeBlock"/>
      </w:pPr>
      <w:r>
        <w:t xml:space="preserve">    `created_at` DATETIME NOT NULL DEFAULT CURRENT_TIMESTAMP,</w:t>
      </w:r>
    </w:p>
    <w:p>
      <w:pPr>
        <w:pStyle w:val="CodeBlock"/>
      </w:pPr>
      <w:r>
        <w:t xml:space="preserve">    PRIMARY KEY (`id`),</w:t>
      </w:r>
    </w:p>
    <w:p>
      <w:pPr>
        <w:pStyle w:val="CodeBlock"/>
      </w:pPr>
      <w:r>
        <w:t xml:space="preserve">    CONSTRAINT `fk_action_user` FOREIGN KEY (`user_id`) REFERENCES `users`(`id`)</w:t>
      </w:r>
    </w:p>
    <w:p>
      <w:pPr>
        <w:pStyle w:val="CodeBlock"/>
      </w:pPr>
      <w:r>
        <w:t>) ENGINE=InnoDB DEFAULT CHARSET=utf8mb4 COLLATE=utf8mb4_unicode_ci COMMENT='互动行为表';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-- ==========================================================</w:t>
      </w:r>
    </w:p>
    <w:p>
      <w:pPr>
        <w:pStyle w:val="CodeBlock"/>
      </w:pPr>
      <w:r>
        <w:t>-- 模块 3：社交与关系系统 (Social System)</w:t>
      </w:r>
    </w:p>
    <w:p>
      <w:pPr>
        <w:pStyle w:val="CodeBlock"/>
      </w:pPr>
      <w:r>
        <w:t>-- ==========================================================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CREATE TABLE `private_messages` (</w:t>
      </w:r>
    </w:p>
    <w:p>
      <w:pPr>
        <w:pStyle w:val="CodeBlock"/>
      </w:pPr>
      <w:r>
        <w:t xml:space="preserve">    `id` BIGINT NOT NULL AUTO_INCREMENT,</w:t>
      </w:r>
    </w:p>
    <w:p>
      <w:pPr>
        <w:pStyle w:val="CodeBlock"/>
      </w:pPr>
      <w:r>
        <w:t xml:space="preserve">    `sender_id` BIGINT NOT NULL,</w:t>
      </w:r>
    </w:p>
    <w:p>
      <w:pPr>
        <w:pStyle w:val="CodeBlock"/>
      </w:pPr>
      <w:r>
        <w:t xml:space="preserve">    `receiver_id` BIGINT NOT NULL,</w:t>
      </w:r>
    </w:p>
    <w:p>
      <w:pPr>
        <w:pStyle w:val="CodeBlock"/>
      </w:pPr>
      <w:r>
        <w:t xml:space="preserve">    `content` TEXT NOT NULL,</w:t>
      </w:r>
    </w:p>
    <w:p>
      <w:pPr>
        <w:pStyle w:val="CodeBlock"/>
      </w:pPr>
      <w:r>
        <w:t xml:space="preserve">    `is_read` TINYINT NOT NULL DEFAULT 0,</w:t>
      </w:r>
    </w:p>
    <w:p>
      <w:pPr>
        <w:pStyle w:val="CodeBlock"/>
      </w:pPr>
      <w:r>
        <w:t xml:space="preserve">    `created_at` DATETIME NOT NULL DEFAULT CURRENT_TIMESTAMP,</w:t>
      </w:r>
    </w:p>
    <w:p>
      <w:pPr>
        <w:pStyle w:val="CodeBlock"/>
      </w:pPr>
      <w:r>
        <w:t xml:space="preserve">    PRIMARY KEY (`id`),</w:t>
      </w:r>
    </w:p>
    <w:p>
      <w:pPr>
        <w:pStyle w:val="CodeBlock"/>
      </w:pPr>
      <w:r>
        <w:t xml:space="preserve">    CONSTRAINT `fk_private_message_sender` FOREIGN KEY (`sender_id`) REFERENCES `users`(`id`) ON DELETE CASCADE,</w:t>
      </w:r>
    </w:p>
    <w:p>
      <w:pPr>
        <w:pStyle w:val="CodeBlock"/>
      </w:pPr>
      <w:r>
        <w:t xml:space="preserve">    CONSTRAINT `fk_private_message_receiver` FOREIGN KEY (`receiver_id`) REFERENCES `users`(`id`) ON DELETE CASCADE</w:t>
      </w:r>
    </w:p>
    <w:p>
      <w:pPr>
        <w:pStyle w:val="CodeBlock"/>
      </w:pPr>
      <w:r>
        <w:t>) ENGINE=InnoDB DEFAULT CHARSET=utf8mb4 COLLATE=utf8mb4_unicode_ci COMMENT='private messages';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CREATE TABLE `user_follows` (</w:t>
      </w:r>
    </w:p>
    <w:p>
      <w:pPr>
        <w:pStyle w:val="CodeBlock"/>
      </w:pPr>
      <w:r>
        <w:t xml:space="preserve">    `follower_id` BIGINT NOT NULL,</w:t>
      </w:r>
    </w:p>
    <w:p>
      <w:pPr>
        <w:pStyle w:val="CodeBlock"/>
      </w:pPr>
      <w:r>
        <w:t xml:space="preserve">    `followed_id` BIGINT NOT NULL,</w:t>
      </w:r>
    </w:p>
    <w:p>
      <w:pPr>
        <w:pStyle w:val="CodeBlock"/>
      </w:pPr>
      <w:r>
        <w:t xml:space="preserve">    `is_starred` TINYINT NOT NULL DEFAULT 0 COMMENT '是否特别关注',</w:t>
      </w:r>
    </w:p>
    <w:p>
      <w:pPr>
        <w:pStyle w:val="CodeBlock"/>
      </w:pPr>
      <w:r>
        <w:t xml:space="preserve">    `created_at` DATETIME NOT NULL DEFAULT CURRENT_TIMESTAMP,</w:t>
      </w:r>
    </w:p>
    <w:p>
      <w:pPr>
        <w:pStyle w:val="CodeBlock"/>
      </w:pPr>
      <w:r>
        <w:t xml:space="preserve">    PRIMARY KEY (`follower_id`, `followed_id`),</w:t>
      </w:r>
    </w:p>
    <w:p>
      <w:pPr>
        <w:pStyle w:val="CodeBlock"/>
      </w:pPr>
      <w:r>
        <w:t xml:space="preserve">    CONSTRAINT `fk_follow_follower` FOREIGN KEY (`follower_id`) REFERENCES `users`(`id`),</w:t>
      </w:r>
    </w:p>
    <w:p>
      <w:pPr>
        <w:pStyle w:val="CodeBlock"/>
      </w:pPr>
      <w:r>
        <w:t xml:space="preserve">    CONSTRAINT `fk_follow_followed` FOREIGN KEY (`followed_id`) REFERENCES `users`(`id`)</w:t>
      </w:r>
    </w:p>
    <w:p>
      <w:pPr>
        <w:pStyle w:val="CodeBlock"/>
      </w:pPr>
      <w:r>
        <w:t>) ENGINE=InnoDB DEFAULT CHARSET=utf8mb4 COLLATE=utf8mb4_unicode_ci COMMENT='关注关系表';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CREATE TABLE `groups` (</w:t>
      </w:r>
    </w:p>
    <w:p>
      <w:pPr>
        <w:pStyle w:val="CodeBlock"/>
      </w:pPr>
      <w:r>
        <w:t xml:space="preserve">    `id` BIGINT NOT NULL AUTO_INCREMENT,</w:t>
      </w:r>
    </w:p>
    <w:p>
      <w:pPr>
        <w:pStyle w:val="CodeBlock"/>
      </w:pPr>
      <w:r>
        <w:t xml:space="preserve">    `creator_id` BIGINT NOT NULL COMMENT '群主ID',</w:t>
      </w:r>
    </w:p>
    <w:p>
      <w:pPr>
        <w:pStyle w:val="CodeBlock"/>
      </w:pPr>
      <w:r>
        <w:t xml:space="preserve">    `name` VARCHAR(50) NOT NULL,</w:t>
      </w:r>
    </w:p>
    <w:p>
      <w:pPr>
        <w:pStyle w:val="CodeBlock"/>
      </w:pPr>
      <w:r>
        <w:t xml:space="preserve">    `description` VARCHAR(255) COMMENT '群组简介',</w:t>
      </w:r>
    </w:p>
    <w:p>
      <w:pPr>
        <w:pStyle w:val="CodeBlock"/>
      </w:pPr>
      <w:r>
        <w:t xml:space="preserve">    `permission` TINYINT NOT NULL DEFAULT 1 COMMENT '1:公开, 2:审核, 3:私密',</w:t>
      </w:r>
    </w:p>
    <w:p>
      <w:pPr>
        <w:pStyle w:val="CodeBlock"/>
      </w:pPr>
      <w:r>
        <w:t xml:space="preserve">    `created_at` DATETIME NOT NULL DEFAULT CURRENT_TIMESTAMP,</w:t>
      </w:r>
    </w:p>
    <w:p>
      <w:pPr>
        <w:pStyle w:val="CodeBlock"/>
      </w:pPr>
      <w:r>
        <w:t xml:space="preserve">    PRIMARY KEY (`id`),</w:t>
      </w:r>
    </w:p>
    <w:p>
      <w:pPr>
        <w:pStyle w:val="CodeBlock"/>
      </w:pPr>
      <w:r>
        <w:t xml:space="preserve">    CONSTRAINT `fk_group_creator` FOREIGN KEY (`creator_id`) REFERENCES `users`(`id`)</w:t>
      </w:r>
    </w:p>
    <w:p>
      <w:pPr>
        <w:pStyle w:val="CodeBlock"/>
      </w:pPr>
      <w:r>
        <w:t>) ENGINE=InnoDB DEFAULT CHARSET=utf8mb4 COLLATE=utf8mb4_unicode_ci COMMENT='群组表';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CREATE TABLE `group_members` (</w:t>
      </w:r>
    </w:p>
    <w:p>
      <w:pPr>
        <w:pStyle w:val="CodeBlock"/>
      </w:pPr>
      <w:r>
        <w:t xml:space="preserve">    `group_id` BIGINT NOT NULL,</w:t>
      </w:r>
    </w:p>
    <w:p>
      <w:pPr>
        <w:pStyle w:val="CodeBlock"/>
      </w:pPr>
      <w:r>
        <w:t xml:space="preserve">    `user_id` BIGINT NOT NULL,</w:t>
      </w:r>
    </w:p>
    <w:p>
      <w:pPr>
        <w:pStyle w:val="CodeBlock"/>
      </w:pPr>
      <w:r>
        <w:t xml:space="preserve">    `join_time` DATETIME NOT NULL DEFAULT CURRENT_TIMESTAMP,</w:t>
      </w:r>
    </w:p>
    <w:p>
      <w:pPr>
        <w:pStyle w:val="CodeBlock"/>
      </w:pPr>
      <w:r>
        <w:t xml:space="preserve">    PRIMARY KEY (`group_id`, `user_id`),</w:t>
      </w:r>
    </w:p>
    <w:p>
      <w:pPr>
        <w:pStyle w:val="CodeBlock"/>
      </w:pPr>
      <w:r>
        <w:t xml:space="preserve">    CONSTRAINT `fk_member_group` FOREIGN KEY (`group_id`) REFERENCES `groups`(`id`),</w:t>
      </w:r>
    </w:p>
    <w:p>
      <w:pPr>
        <w:pStyle w:val="CodeBlock"/>
      </w:pPr>
      <w:r>
        <w:t xml:space="preserve">    CONSTRAINT `fk_member_user` FOREIGN KEY (`user_id`) REFERENCES `users`(`id`)</w:t>
      </w:r>
    </w:p>
    <w:p>
      <w:pPr>
        <w:pStyle w:val="CodeBlock"/>
      </w:pPr>
      <w:r>
        <w:t>) ENGINE=InnoDB DEFAULT CHARSET=utf8mb4 COLLATE=utf8mb4_unicode_ci COMMENT='群成员表';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CREATE TABLE `group_posts` (</w:t>
      </w:r>
    </w:p>
    <w:p>
      <w:pPr>
        <w:pStyle w:val="CodeBlock"/>
      </w:pPr>
      <w:r>
        <w:t xml:space="preserve">    `id` BIGINT NOT NULL AUTO_INCREMENT,</w:t>
      </w:r>
    </w:p>
    <w:p>
      <w:pPr>
        <w:pStyle w:val="CodeBlock"/>
      </w:pPr>
      <w:r>
        <w:t xml:space="preserve">    `group_id` BIGINT NOT NULL,</w:t>
      </w:r>
    </w:p>
    <w:p>
      <w:pPr>
        <w:pStyle w:val="CodeBlock"/>
      </w:pPr>
      <w:r>
        <w:t xml:space="preserve">    `user_id` BIGINT NOT NULL,</w:t>
      </w:r>
    </w:p>
    <w:p>
      <w:pPr>
        <w:pStyle w:val="CodeBlock"/>
      </w:pPr>
      <w:r>
        <w:t xml:space="preserve">    `content` TEXT NOT NULL,</w:t>
      </w:r>
    </w:p>
    <w:p>
      <w:pPr>
        <w:pStyle w:val="CodeBlock"/>
      </w:pPr>
      <w:r>
        <w:t xml:space="preserve">    `created_at` DATETIME NOT NULL DEFAULT CURRENT_TIMESTAMP,</w:t>
      </w:r>
    </w:p>
    <w:p>
      <w:pPr>
        <w:pStyle w:val="CodeBlock"/>
      </w:pPr>
      <w:r>
        <w:t xml:space="preserve">    PRIMARY KEY (`id`),</w:t>
      </w:r>
    </w:p>
    <w:p>
      <w:pPr>
        <w:pStyle w:val="CodeBlock"/>
      </w:pPr>
      <w:r>
        <w:t xml:space="preserve">    CONSTRAINT `fk_group_post_group` FOREIGN KEY (`group_id`) REFERENCES `groups`(`id`) ON DELETE CASCADE,</w:t>
      </w:r>
    </w:p>
    <w:p>
      <w:pPr>
        <w:pStyle w:val="CodeBlock"/>
      </w:pPr>
      <w:r>
        <w:t xml:space="preserve">    CONSTRAINT `fk_group_post_user` FOREIGN KEY (`user_id`) REFERENCES `users`(`id`) ON DELETE CASCADE</w:t>
      </w:r>
    </w:p>
    <w:p>
      <w:pPr>
        <w:pStyle w:val="CodeBlock"/>
      </w:pPr>
      <w:r>
        <w:t>) ENGINE=InnoDB DEFAULT CHARSET=utf8mb4 COLLATE=utf8mb4_unicode_ci COMMENT='group discussions';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CREATE TABLE `group_resources` (</w:t>
      </w:r>
    </w:p>
    <w:p>
      <w:pPr>
        <w:pStyle w:val="CodeBlock"/>
      </w:pPr>
      <w:r>
        <w:t xml:space="preserve">    `id` BIGINT NOT NULL AUTO_INCREMENT,</w:t>
      </w:r>
    </w:p>
    <w:p>
      <w:pPr>
        <w:pStyle w:val="CodeBlock"/>
      </w:pPr>
      <w:r>
        <w:t xml:space="preserve">    `group_id` BIGINT NOT NULL,</w:t>
      </w:r>
    </w:p>
    <w:p>
      <w:pPr>
        <w:pStyle w:val="CodeBlock"/>
      </w:pPr>
      <w:r>
        <w:t xml:space="preserve">    `user_id` BIGINT NOT NULL,</w:t>
      </w:r>
    </w:p>
    <w:p>
      <w:pPr>
        <w:pStyle w:val="CodeBlock"/>
      </w:pPr>
      <w:r>
        <w:t xml:space="preserve">    `title` VARCHAR(120) NOT NULL,</w:t>
      </w:r>
    </w:p>
    <w:p>
      <w:pPr>
        <w:pStyle w:val="CodeBlock"/>
      </w:pPr>
      <w:r>
        <w:t xml:space="preserve">    `resource_url` VARCHAR(255) NOT NULL,</w:t>
      </w:r>
    </w:p>
    <w:p>
      <w:pPr>
        <w:pStyle w:val="CodeBlock"/>
      </w:pPr>
      <w:r>
        <w:t xml:space="preserve">    `description` VARCHAR(255),</w:t>
      </w:r>
    </w:p>
    <w:p>
      <w:pPr>
        <w:pStyle w:val="CodeBlock"/>
      </w:pPr>
      <w:r>
        <w:t xml:space="preserve">    `created_at` DATETIME NOT NULL DEFAULT CURRENT_TIMESTAMP,</w:t>
      </w:r>
    </w:p>
    <w:p>
      <w:pPr>
        <w:pStyle w:val="CodeBlock"/>
      </w:pPr>
      <w:r>
        <w:t xml:space="preserve">    PRIMARY KEY (`id`),</w:t>
      </w:r>
    </w:p>
    <w:p>
      <w:pPr>
        <w:pStyle w:val="CodeBlock"/>
      </w:pPr>
      <w:r>
        <w:t xml:space="preserve">    CONSTRAINT `fk_group_resource_group` FOREIGN KEY (`group_id`) REFERENCES `groups`(`id`) ON DELETE CASCADE,</w:t>
      </w:r>
    </w:p>
    <w:p>
      <w:pPr>
        <w:pStyle w:val="CodeBlock"/>
      </w:pPr>
      <w:r>
        <w:t xml:space="preserve">    CONSTRAINT `fk_group_resource_user` FOREIGN KEY (`user_id`) REFERENCES `users`(`id`) ON DELETE CASCADE</w:t>
      </w:r>
    </w:p>
    <w:p>
      <w:pPr>
        <w:pStyle w:val="CodeBlock"/>
      </w:pPr>
      <w:r>
        <w:t>) ENGINE=InnoDB DEFAULT CHARSET=utf8mb4 COLLATE=utf8mb4_unicode_ci COMMENT='group resources';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CREATE TABLE `group_join_requests` (</w:t>
      </w:r>
    </w:p>
    <w:p>
      <w:pPr>
        <w:pStyle w:val="CodeBlock"/>
      </w:pPr>
      <w:r>
        <w:t xml:space="preserve">    `group_id` BIGINT NOT NULL,</w:t>
      </w:r>
    </w:p>
    <w:p>
      <w:pPr>
        <w:pStyle w:val="CodeBlock"/>
      </w:pPr>
      <w:r>
        <w:t xml:space="preserve">    `user_id` BIGINT NOT NULL,</w:t>
      </w:r>
    </w:p>
    <w:p>
      <w:pPr>
        <w:pStyle w:val="CodeBlock"/>
      </w:pPr>
      <w:r>
        <w:t xml:space="preserve">    `status` VARCHAR(16) NOT NULL DEFAULT 'pending' COMMENT '申请状态：pending/approved/rejected',</w:t>
      </w:r>
    </w:p>
    <w:p>
      <w:pPr>
        <w:pStyle w:val="CodeBlock"/>
      </w:pPr>
      <w:r>
        <w:t xml:space="preserve">    `created_at` DATETIME NOT NULL DEFAULT CURRENT_TIMESTAMP,</w:t>
      </w:r>
    </w:p>
    <w:p>
      <w:pPr>
        <w:pStyle w:val="CodeBlock"/>
      </w:pPr>
      <w:r>
        <w:t xml:space="preserve">    PRIMARY KEY (`group_id`, `user_id`),</w:t>
      </w:r>
    </w:p>
    <w:p>
      <w:pPr>
        <w:pStyle w:val="CodeBlock"/>
      </w:pPr>
      <w:r>
        <w:t xml:space="preserve">    CONSTRAINT `fk_join_request_group` FOREIGN KEY (`group_id`) REFERENCES `groups`(`id`) ON DELETE CASCADE,</w:t>
      </w:r>
    </w:p>
    <w:p>
      <w:pPr>
        <w:pStyle w:val="CodeBlock"/>
      </w:pPr>
      <w:r>
        <w:t xml:space="preserve">    CONSTRAINT `fk_join_request_user` FOREIGN KEY (`user_id`) REFERENCES `users`(`id`) ON DELETE CASCADE</w:t>
      </w:r>
    </w:p>
    <w:p>
      <w:pPr>
        <w:pStyle w:val="CodeBlock"/>
      </w:pPr>
      <w:r>
        <w:t>) ENGINE=InnoDB DEFAULT CHARSET=utf8mb4 COLLATE=utf8mb4_unicode_ci COMMENT='群组加入申请表';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CREATE TABLE `notifications` (</w:t>
      </w:r>
    </w:p>
    <w:p>
      <w:pPr>
        <w:pStyle w:val="CodeBlock"/>
      </w:pPr>
      <w:r>
        <w:t xml:space="preserve">    `id` BIGINT NOT NULL AUTO_INCREMENT,</w:t>
      </w:r>
    </w:p>
    <w:p>
      <w:pPr>
        <w:pStyle w:val="CodeBlock"/>
      </w:pPr>
      <w:r>
        <w:t xml:space="preserve">    `user_id` BIGINT NOT NULL COMMENT '接收用户ID',</w:t>
      </w:r>
    </w:p>
    <w:p>
      <w:pPr>
        <w:pStyle w:val="CodeBlock"/>
      </w:pPr>
      <w:r>
        <w:t xml:space="preserve">    `title` VARCHAR(120) NOT NULL COMMENT '通知标题',</w:t>
      </w:r>
    </w:p>
    <w:p>
      <w:pPr>
        <w:pStyle w:val="CodeBlock"/>
      </w:pPr>
      <w:r>
        <w:t xml:space="preserve">    `content` VARCHAR(255) NOT NULL COMMENT '通知内容',</w:t>
      </w:r>
    </w:p>
    <w:p>
      <w:pPr>
        <w:pStyle w:val="CodeBlock"/>
      </w:pPr>
      <w:r>
        <w:t xml:space="preserve">    `notification_type` VARCHAR(32) NOT NULL DEFAULT 'interaction' COMMENT 'interaction/audit/system',</w:t>
      </w:r>
    </w:p>
    <w:p>
      <w:pPr>
        <w:pStyle w:val="CodeBlock"/>
      </w:pPr>
      <w:r>
        <w:t xml:space="preserve">    `target_type` VARCHAR(32) DEFAULT NULL COMMENT 'post/comment/user/group',</w:t>
      </w:r>
    </w:p>
    <w:p>
      <w:pPr>
        <w:pStyle w:val="CodeBlock"/>
      </w:pPr>
      <w:r>
        <w:t xml:space="preserve">    `target_id` BIGINT DEFAULT NULL COMMENT '关联目标ID',</w:t>
      </w:r>
    </w:p>
    <w:p>
      <w:pPr>
        <w:pStyle w:val="CodeBlock"/>
      </w:pPr>
      <w:r>
        <w:t xml:space="preserve">    `is_read` TINYINT NOT NULL DEFAULT 0 COMMENT '是否已读',</w:t>
      </w:r>
    </w:p>
    <w:p>
      <w:pPr>
        <w:pStyle w:val="CodeBlock"/>
      </w:pPr>
      <w:r>
        <w:t xml:space="preserve">    `created_at` DATETIME NOT NULL DEFAULT CURRENT_TIMESTAMP,</w:t>
      </w:r>
    </w:p>
    <w:p>
      <w:pPr>
        <w:pStyle w:val="CodeBlock"/>
      </w:pPr>
      <w:r>
        <w:t xml:space="preserve">    PRIMARY KEY (`id`),</w:t>
      </w:r>
    </w:p>
    <w:p>
      <w:pPr>
        <w:pStyle w:val="CodeBlock"/>
      </w:pPr>
      <w:r>
        <w:t xml:space="preserve">    KEY `idx_notifications_user_read` (`user_id`, `is_read`, `created_at`),</w:t>
      </w:r>
    </w:p>
    <w:p>
      <w:pPr>
        <w:pStyle w:val="CodeBlock"/>
      </w:pPr>
      <w:r>
        <w:t xml:space="preserve">    CONSTRAINT `fk_notification_user` FOREIGN KEY (`user_id`) REFERENCES `users`(`id`) ON DELETE CASCADE</w:t>
      </w:r>
    </w:p>
    <w:p>
      <w:pPr>
        <w:pStyle w:val="CodeBlock"/>
      </w:pPr>
      <w:r>
        <w:t>) ENGINE=InnoDB DEFAULT CHARSET=utf8mb4 COLLATE=utf8mb4_unicode_ci COMMENT='用户通知表';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-- ==========================================================</w:t>
      </w:r>
    </w:p>
    <w:p>
      <w:pPr>
        <w:pStyle w:val="CodeBlock"/>
      </w:pPr>
      <w:r>
        <w:t>-- 模块 4：信息整合系统 (Integration System)</w:t>
      </w:r>
    </w:p>
    <w:p>
      <w:pPr>
        <w:pStyle w:val="CodeBlock"/>
      </w:pPr>
      <w:r>
        <w:t>-- ==========================================================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CREATE TABLE `search_history` (</w:t>
      </w:r>
    </w:p>
    <w:p>
      <w:pPr>
        <w:pStyle w:val="CodeBlock"/>
      </w:pPr>
      <w:r>
        <w:t xml:space="preserve">    `id` BIGINT NOT NULL AUTO_INCREMENT,</w:t>
      </w:r>
    </w:p>
    <w:p>
      <w:pPr>
        <w:pStyle w:val="CodeBlock"/>
      </w:pPr>
      <w:r>
        <w:t xml:space="preserve">    `user_id` BIGINT DEFAULT NULL COMMENT '游客搜索此项为空',</w:t>
      </w:r>
    </w:p>
    <w:p>
      <w:pPr>
        <w:pStyle w:val="CodeBlock"/>
      </w:pPr>
      <w:r>
        <w:t xml:space="preserve">    `keyword` VARCHAR(100) NOT NULL COMMENT '关键词/代码',</w:t>
      </w:r>
    </w:p>
    <w:p>
      <w:pPr>
        <w:pStyle w:val="CodeBlock"/>
      </w:pPr>
      <w:r>
        <w:t xml:space="preserve">    `search_time` DATETIME NOT NULL DEFAULT CURRENT_TIMESTAMP,</w:t>
      </w:r>
    </w:p>
    <w:p>
      <w:pPr>
        <w:pStyle w:val="CodeBlock"/>
      </w:pPr>
      <w:r>
        <w:t xml:space="preserve">    PRIMARY KEY (`id`),</w:t>
      </w:r>
    </w:p>
    <w:p>
      <w:pPr>
        <w:pStyle w:val="CodeBlock"/>
      </w:pPr>
      <w:r>
        <w:t xml:space="preserve">    CONSTRAINT `fk_search_user` FOREIGN KEY (`user_id`) REFERENCES `users`(`id`)</w:t>
      </w:r>
    </w:p>
    <w:p>
      <w:pPr>
        <w:pStyle w:val="CodeBlock"/>
      </w:pPr>
      <w:r>
        <w:t>) ENGINE=InnoDB DEFAULT CHARSET=utf8mb4 COLLATE=utf8mb4_unicode_ci COMMENT='搜索历史表';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CREATE TABLE `hot_topics` (</w:t>
      </w:r>
    </w:p>
    <w:p>
      <w:pPr>
        <w:pStyle w:val="CodeBlock"/>
      </w:pPr>
      <w:r>
        <w:t xml:space="preserve">    `id` INT NOT NULL AUTO_INCREMENT,</w:t>
      </w:r>
    </w:p>
    <w:p>
      <w:pPr>
        <w:pStyle w:val="CodeBlock"/>
      </w:pPr>
      <w:r>
        <w:t xml:space="preserve">    `topic_name` VARCHAR(100) NOT NULL COMMENT '热门话题名',</w:t>
      </w:r>
    </w:p>
    <w:p>
      <w:pPr>
        <w:pStyle w:val="CodeBlock"/>
      </w:pPr>
      <w:r>
        <w:t xml:space="preserve">    `rank_pos` INT NOT NULL COMMENT '排名',</w:t>
      </w:r>
    </w:p>
    <w:p>
      <w:pPr>
        <w:pStyle w:val="CodeBlock"/>
      </w:pPr>
      <w:r>
        <w:t xml:space="preserve">    `hot_score` BIGINT NOT NULL COMMENT '热度值',</w:t>
      </w:r>
    </w:p>
    <w:p>
      <w:pPr>
        <w:pStyle w:val="CodeBlock"/>
      </w:pPr>
      <w:r>
        <w:t xml:space="preserve">    `updated_at` DATETIME NOT NULL DEFAULT CURRENT_TIMESTAMP ON UPDATE CURRENT_TIMESTAMP,</w:t>
      </w:r>
    </w:p>
    <w:p>
      <w:pPr>
        <w:pStyle w:val="CodeBlock"/>
      </w:pPr>
      <w:r>
        <w:t xml:space="preserve">    PRIMARY KEY (`id`)</w:t>
      </w:r>
    </w:p>
    <w:p>
      <w:pPr>
        <w:pStyle w:val="CodeBlock"/>
      </w:pPr>
      <w:r>
        <w:t>) ENGINE=InnoDB DEFAULT CHARSET=utf8mb4 COLLATE=utf8mb4_unicode_ci COMMENT='热榜缓存表';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-- ==========================================================</w:t>
      </w:r>
    </w:p>
    <w:p>
      <w:pPr>
        <w:pStyle w:val="CodeBlock"/>
      </w:pPr>
      <w:r>
        <w:t>-- 模块 5：管理运营系统 (Admin System)</w:t>
      </w:r>
    </w:p>
    <w:p>
      <w:pPr>
        <w:pStyle w:val="CodeBlock"/>
      </w:pPr>
      <w:r>
        <w:t>-- ==========================================================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CREATE TABLE `audit_logs` (</w:t>
      </w:r>
    </w:p>
    <w:p>
      <w:pPr>
        <w:pStyle w:val="CodeBlock"/>
      </w:pPr>
      <w:r>
        <w:t xml:space="preserve">    `id` BIGINT NOT NULL AUTO_INCREMENT,</w:t>
      </w:r>
    </w:p>
    <w:p>
      <w:pPr>
        <w:pStyle w:val="CodeBlock"/>
      </w:pPr>
      <w:r>
        <w:t xml:space="preserve">    `target_id` BIGINT NOT NULL,</w:t>
      </w:r>
    </w:p>
    <w:p>
      <w:pPr>
        <w:pStyle w:val="CodeBlock"/>
      </w:pPr>
      <w:r>
        <w:t xml:space="preserve">    `target_type` TINYINT NOT NULL COMMENT '1:帖子, 2:评论',</w:t>
      </w:r>
    </w:p>
    <w:p>
      <w:pPr>
        <w:pStyle w:val="CodeBlock"/>
      </w:pPr>
      <w:r>
        <w:t xml:space="preserve">    `audit_status` TINYINT NOT NULL DEFAULT 0 COMMENT '0:待审, 1:通过, 2:驳回',</w:t>
      </w:r>
    </w:p>
    <w:p>
      <w:pPr>
        <w:pStyle w:val="CodeBlock"/>
      </w:pPr>
      <w:r>
        <w:t xml:space="preserve">    `violation` TINYINT DEFAULT NULL COMMENT '违规类型',</w:t>
      </w:r>
    </w:p>
    <w:p>
      <w:pPr>
        <w:pStyle w:val="CodeBlock"/>
      </w:pPr>
      <w:r>
        <w:t xml:space="preserve">    `admin_id` BIGINT DEFAULT NULL COMMENT '审核管理员ID',</w:t>
      </w:r>
    </w:p>
    <w:p>
      <w:pPr>
        <w:pStyle w:val="CodeBlock"/>
      </w:pPr>
      <w:r>
        <w:t xml:space="preserve">    PRIMARY KEY (`id`),</w:t>
      </w:r>
    </w:p>
    <w:p>
      <w:pPr>
        <w:pStyle w:val="CodeBlock"/>
      </w:pPr>
      <w:r>
        <w:t xml:space="preserve">    CONSTRAINT `fk_audit_admin` FOREIGN KEY (`admin_id`) REFERENCES `users`(`id`)</w:t>
      </w:r>
    </w:p>
    <w:p>
      <w:pPr>
        <w:pStyle w:val="CodeBlock"/>
      </w:pPr>
      <w:r>
        <w:t>) ENGINE=InnoDB DEFAULT CHARSET=utf8mb4 COLLATE=utf8mb4_unicode_ci COMMENT='审核记录表';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CREATE TABLE `reports` (</w:t>
      </w:r>
    </w:p>
    <w:p>
      <w:pPr>
        <w:pStyle w:val="CodeBlock"/>
      </w:pPr>
      <w:r>
        <w:t xml:space="preserve">    `id` BIGINT NOT NULL AUTO_INCREMENT,</w:t>
      </w:r>
    </w:p>
    <w:p>
      <w:pPr>
        <w:pStyle w:val="CodeBlock"/>
      </w:pPr>
      <w:r>
        <w:t xml:space="preserve">    `reporter_id` BIGINT NOT NULL COMMENT '举报人ID',</w:t>
      </w:r>
    </w:p>
    <w:p>
      <w:pPr>
        <w:pStyle w:val="CodeBlock"/>
      </w:pPr>
      <w:r>
        <w:t xml:space="preserve">    `target_id` BIGINT NOT NULL COMMENT '内容或用户ID',</w:t>
      </w:r>
    </w:p>
    <w:p>
      <w:pPr>
        <w:pStyle w:val="CodeBlock"/>
      </w:pPr>
      <w:r>
        <w:t xml:space="preserve">    `target_type` TINYINT NOT NULL COMMENT '1:帖子, 2:评论, 3:用户',</w:t>
      </w:r>
    </w:p>
    <w:p>
      <w:pPr>
        <w:pStyle w:val="CodeBlock"/>
      </w:pPr>
      <w:r>
        <w:t xml:space="preserve">    `reason` VARCHAR(255) NOT NULL COMMENT '举报理由',</w:t>
      </w:r>
    </w:p>
    <w:p>
      <w:pPr>
        <w:pStyle w:val="CodeBlock"/>
      </w:pPr>
      <w:r>
        <w:t xml:space="preserve">    `status` TINYINT NOT NULL DEFAULT 0 COMMENT '0:待处理, 1:已处理',</w:t>
      </w:r>
    </w:p>
    <w:p>
      <w:pPr>
        <w:pStyle w:val="CodeBlock"/>
      </w:pPr>
      <w:r>
        <w:t xml:space="preserve">    PRIMARY KEY (`id`),</w:t>
      </w:r>
    </w:p>
    <w:p>
      <w:pPr>
        <w:pStyle w:val="CodeBlock"/>
      </w:pPr>
      <w:r>
        <w:t xml:space="preserve">    CONSTRAINT `fk_report_user` FOREIGN KEY (`reporter_id`) REFERENCES `users`(`id`)</w:t>
      </w:r>
    </w:p>
    <w:p>
      <w:pPr>
        <w:pStyle w:val="CodeBlock"/>
      </w:pPr>
      <w:r>
        <w:t>) ENGINE=InnoDB DEFAULT CHARSET=utf8mb4 COLLATE=utf8mb4_unicode_ci COMMENT='用户举报表';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CREATE TABLE `audit_queue_items` (</w:t>
      </w:r>
    </w:p>
    <w:p>
      <w:pPr>
        <w:pStyle w:val="CodeBlock"/>
      </w:pPr>
      <w:r>
        <w:t xml:space="preserve">    `id` INT NOT NULL AUTO_INCREMENT COMMENT '审核队列条目ID',</w:t>
      </w:r>
    </w:p>
    <w:p>
      <w:pPr>
        <w:pStyle w:val="CodeBlock"/>
      </w:pPr>
      <w:r>
        <w:t xml:space="preserve">    `content_type` VARCHAR(32) NOT NULL COMMENT '内容类型',</w:t>
      </w:r>
    </w:p>
    <w:p>
      <w:pPr>
        <w:pStyle w:val="CodeBlock"/>
      </w:pPr>
      <w:r>
        <w:t xml:space="preserve">    `title` VARCHAR(255) NOT NULL COMMENT '内容标题',</w:t>
      </w:r>
    </w:p>
    <w:p>
      <w:pPr>
        <w:pStyle w:val="CodeBlock"/>
      </w:pPr>
      <w:r>
        <w:t xml:space="preserve">    `author_name` VARCHAR(64) NOT NULL COMMENT '作者昵称',</w:t>
      </w:r>
    </w:p>
    <w:p>
      <w:pPr>
        <w:pStyle w:val="CodeBlock"/>
      </w:pPr>
      <w:r>
        <w:t xml:space="preserve">    `reason` VARCHAR(255) NOT NULL COMMENT '进入审核队列原因',</w:t>
      </w:r>
    </w:p>
    <w:p>
      <w:pPr>
        <w:pStyle w:val="CodeBlock"/>
      </w:pPr>
      <w:r>
        <w:t xml:space="preserve">    `risk_level` VARCHAR(16) NOT NULL DEFAULT 'medium' COMMENT '风险等级',</w:t>
      </w:r>
    </w:p>
    <w:p>
      <w:pPr>
        <w:pStyle w:val="CodeBlock"/>
      </w:pPr>
      <w:r>
        <w:t xml:space="preserve">    `status` VARCHAR(16) NOT NULL DEFAULT 'pending' COMMENT '审核状态',</w:t>
      </w:r>
    </w:p>
    <w:p>
      <w:pPr>
        <w:pStyle w:val="CodeBlock"/>
      </w:pPr>
      <w:r>
        <w:t xml:space="preserve">    `created_at` DATETIME NOT NULL DEFAULT CURRENT_TIMESTAMP COMMENT '创建时间',</w:t>
      </w:r>
    </w:p>
    <w:p>
      <w:pPr>
        <w:pStyle w:val="CodeBlock"/>
      </w:pPr>
      <w:r>
        <w:t xml:space="preserve">    PRIMARY KEY (`id`)</w:t>
      </w:r>
    </w:p>
    <w:p>
      <w:pPr>
        <w:pStyle w:val="CodeBlock"/>
      </w:pPr>
      <w:r>
        <w:t>) ENGINE=InnoDB DEFAULT CHARSET=utf8mb4 COLLATE=utf8mb4_unicode_ci COMMENT='后台审核队列表';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CREATE TABLE `report_items` (</w:t>
      </w:r>
    </w:p>
    <w:p>
      <w:pPr>
        <w:pStyle w:val="CodeBlock"/>
      </w:pPr>
      <w:r>
        <w:t xml:space="preserve">    `id` INT NOT NULL AUTO_INCREMENT COMMENT '举报处理条目ID',</w:t>
      </w:r>
    </w:p>
    <w:p>
      <w:pPr>
        <w:pStyle w:val="CodeBlock"/>
      </w:pPr>
      <w:r>
        <w:t xml:space="preserve">    `target_type` VARCHAR(32) NOT NULL COMMENT '被举报对象类型',</w:t>
      </w:r>
    </w:p>
    <w:p>
      <w:pPr>
        <w:pStyle w:val="CodeBlock"/>
      </w:pPr>
      <w:r>
        <w:t xml:space="preserve">    `target_title` VARCHAR(255) NOT NULL COMMENT '被举报对象标题',</w:t>
      </w:r>
    </w:p>
    <w:p>
      <w:pPr>
        <w:pStyle w:val="CodeBlock"/>
      </w:pPr>
      <w:r>
        <w:t xml:space="preserve">    `reporter_name` VARCHAR(64) NOT NULL COMMENT '举报人昵称',</w:t>
      </w:r>
    </w:p>
    <w:p>
      <w:pPr>
        <w:pStyle w:val="CodeBlock"/>
      </w:pPr>
      <w:r>
        <w:t xml:space="preserve">    `reason` VARCHAR(255) NOT NULL COMMENT '举报原因',</w:t>
      </w:r>
    </w:p>
    <w:p>
      <w:pPr>
        <w:pStyle w:val="CodeBlock"/>
      </w:pPr>
      <w:r>
        <w:t xml:space="preserve">    `status` VARCHAR(16) NOT NULL DEFAULT 'pending' COMMENT '处理状态',</w:t>
      </w:r>
    </w:p>
    <w:p>
      <w:pPr>
        <w:pStyle w:val="CodeBlock"/>
      </w:pPr>
      <w:r>
        <w:t xml:space="preserve">    `created_at` DATETIME NOT NULL DEFAULT CURRENT_TIMESTAMP COMMENT '举报时间',</w:t>
      </w:r>
    </w:p>
    <w:p>
      <w:pPr>
        <w:pStyle w:val="CodeBlock"/>
      </w:pPr>
      <w:r>
        <w:t xml:space="preserve">    PRIMARY KEY (`id`)</w:t>
      </w:r>
    </w:p>
    <w:p>
      <w:pPr>
        <w:pStyle w:val="CodeBlock"/>
      </w:pPr>
      <w:r>
        <w:t>) ENGINE=InnoDB DEFAULT CHARSET=utf8mb4 COLLATE=utf8mb4_unicode_ci COMMENT='后台举报处理表';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CREATE TABLE `sensitive_words` (</w:t>
      </w:r>
    </w:p>
    <w:p>
      <w:pPr>
        <w:pStyle w:val="CodeBlock"/>
      </w:pPr>
      <w:r>
        <w:t xml:space="preserve">    `id` INT NOT NULL AUTO_INCREMENT COMMENT '敏感词ID',</w:t>
      </w:r>
    </w:p>
    <w:p>
      <w:pPr>
        <w:pStyle w:val="CodeBlock"/>
      </w:pPr>
      <w:r>
        <w:t xml:space="preserve">    `keyword` VARCHAR(64) NOT NULL COMMENT '敏感词内容',</w:t>
      </w:r>
    </w:p>
    <w:p>
      <w:pPr>
        <w:pStyle w:val="CodeBlock"/>
      </w:pPr>
      <w:r>
        <w:t xml:space="preserve">    `category` VARCHAR(32) NOT NULL COMMENT '分类',</w:t>
      </w:r>
    </w:p>
    <w:p>
      <w:pPr>
        <w:pStyle w:val="CodeBlock"/>
      </w:pPr>
      <w:r>
        <w:t xml:space="preserve">    `risk_level` VARCHAR(16) NOT NULL DEFAULT 'medium' COMMENT '风险等级',</w:t>
      </w:r>
    </w:p>
    <w:p>
      <w:pPr>
        <w:pStyle w:val="CodeBlock"/>
      </w:pPr>
      <w:r>
        <w:t xml:space="preserve">    `action` VARCHAR(32) NOT NULL DEFAULT 'manual_review' COMMENT '命中后动作',</w:t>
      </w:r>
    </w:p>
    <w:p>
      <w:pPr>
        <w:pStyle w:val="CodeBlock"/>
      </w:pPr>
      <w:r>
        <w:t xml:space="preserve">    `enabled` TINYINT NOT NULL DEFAULT 1 COMMENT '是否启用',</w:t>
      </w:r>
    </w:p>
    <w:p>
      <w:pPr>
        <w:pStyle w:val="CodeBlock"/>
      </w:pPr>
      <w:r>
        <w:t xml:space="preserve">    `note` TEXT NULL COMMENT '备注',</w:t>
      </w:r>
    </w:p>
    <w:p>
      <w:pPr>
        <w:pStyle w:val="CodeBlock"/>
      </w:pPr>
      <w:r>
        <w:t xml:space="preserve">    `created_at` DATETIME NOT NULL DEFAULT CURRENT_TIMESTAMP COMMENT '创建时间',</w:t>
      </w:r>
    </w:p>
    <w:p>
      <w:pPr>
        <w:pStyle w:val="CodeBlock"/>
      </w:pPr>
      <w:r>
        <w:t xml:space="preserve">    PRIMARY KEY (`id`),</w:t>
      </w:r>
    </w:p>
    <w:p>
      <w:pPr>
        <w:pStyle w:val="CodeBlock"/>
      </w:pPr>
      <w:r>
        <w:t xml:space="preserve">    UNIQUE KEY `uk_sensitive_words_keyword` (`keyword`)</w:t>
      </w:r>
    </w:p>
    <w:p>
      <w:pPr>
        <w:pStyle w:val="CodeBlock"/>
      </w:pPr>
      <w:r>
        <w:t>) ENGINE=InnoDB DEFAULT CHARSET=utf8mb4 COLLATE=utf8mb4_unicode_ci COMMENT='敏感词规则表';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CREATE TABLE `user_moderation_records` (</w:t>
      </w:r>
    </w:p>
    <w:p>
      <w:pPr>
        <w:pStyle w:val="CodeBlock"/>
      </w:pPr>
      <w:r>
        <w:t xml:space="preserve">    `id` INT NOT NULL AUTO_INCREMENT COMMENT '处罚记录ID',</w:t>
      </w:r>
    </w:p>
    <w:p>
      <w:pPr>
        <w:pStyle w:val="CodeBlock"/>
      </w:pPr>
      <w:r>
        <w:t xml:space="preserve">    `user_name` VARCHAR(64) NOT NULL COMMENT '用户昵称',</w:t>
      </w:r>
    </w:p>
    <w:p>
      <w:pPr>
        <w:pStyle w:val="CodeBlock"/>
      </w:pPr>
      <w:r>
        <w:t xml:space="preserve">    `action` VARCHAR(32) NOT NULL COMMENT '处罚动作',</w:t>
      </w:r>
    </w:p>
    <w:p>
      <w:pPr>
        <w:pStyle w:val="CodeBlock"/>
      </w:pPr>
      <w:r>
        <w:t xml:space="preserve">    `reason` VARCHAR(255) NOT NULL COMMENT '处罚原因',</w:t>
      </w:r>
    </w:p>
    <w:p>
      <w:pPr>
        <w:pStyle w:val="CodeBlock"/>
      </w:pPr>
      <w:r>
        <w:t xml:space="preserve">    `status` VARCHAR(16) NOT NULL DEFAULT 'active' COMMENT '当前状态',</w:t>
      </w:r>
    </w:p>
    <w:p>
      <w:pPr>
        <w:pStyle w:val="CodeBlock"/>
      </w:pPr>
      <w:r>
        <w:t xml:space="preserve">    `created_at` DATETIME NOT NULL DEFAULT CURRENT_TIMESTAMP COMMENT '处罚时间',</w:t>
      </w:r>
    </w:p>
    <w:p>
      <w:pPr>
        <w:pStyle w:val="CodeBlock"/>
      </w:pPr>
      <w:r>
        <w:t xml:space="preserve">    PRIMARY KEY (`id`)</w:t>
      </w:r>
    </w:p>
    <w:p>
      <w:pPr>
        <w:pStyle w:val="CodeBlock"/>
      </w:pPr>
      <w:r>
        <w:t>) ENGINE=InnoDB DEFAULT CHARSET=utf8mb4 COLLATE=utf8mb4_unicode_ci COMMENT='用户处罚记录表';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SET FOREIGN_KEY_CHECKS = 1;</w:t>
      </w:r>
    </w:p>
    <w:p>
      <w:pPr>
        <w:pStyle w:val="Heading2"/>
      </w:pPr>
      <w:r>
        <w:t>44. database/seed.sql</w:t>
      </w:r>
    </w:p>
    <w:p>
      <w:pPr>
        <w:pStyle w:val="CodeBlock"/>
      </w:pPr>
      <w:r>
        <w:t>-- 智投社区初始化演示数据</w:t>
      </w:r>
    </w:p>
    <w:p>
      <w:pPr>
        <w:pStyle w:val="CodeBlock"/>
      </w:pPr>
      <w:r>
        <w:t>-- 合并成员A用户权限模块、成员B论坛内容模块与成员D后台审核模块演示数据。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USE `forum_system_db`;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-- 初始化角色</w:t>
      </w:r>
    </w:p>
    <w:p>
      <w:pPr>
        <w:pStyle w:val="CodeBlock"/>
      </w:pPr>
      <w:r>
        <w:t>INSERT INTO `roles` (`id`, `name`, `description`) VALUES</w:t>
      </w:r>
    </w:p>
    <w:p>
      <w:pPr>
        <w:pStyle w:val="CodeBlock"/>
      </w:pPr>
      <w:r>
        <w:t>(1, 'USER', '普通用户'),</w:t>
      </w:r>
    </w:p>
    <w:p>
      <w:pPr>
        <w:pStyle w:val="CodeBlock"/>
      </w:pPr>
      <w:r>
        <w:t>(2, 'VERIFIED', '认证用户'),</w:t>
      </w:r>
    </w:p>
    <w:p>
      <w:pPr>
        <w:pStyle w:val="CodeBlock"/>
      </w:pPr>
      <w:r>
        <w:t>(3, 'MODERATOR', '版主'),</w:t>
      </w:r>
    </w:p>
    <w:p>
      <w:pPr>
        <w:pStyle w:val="CodeBlock"/>
      </w:pPr>
      <w:r>
        <w:t>(4, 'ADMIN', '管理员')</w:t>
      </w:r>
    </w:p>
    <w:p>
      <w:pPr>
        <w:pStyle w:val="CodeBlock"/>
      </w:pPr>
      <w:r>
        <w:t>ON DUPLICATE KEY UPDATE</w:t>
      </w:r>
    </w:p>
    <w:p>
      <w:pPr>
        <w:pStyle w:val="CodeBlock"/>
      </w:pPr>
      <w:r>
        <w:t xml:space="preserve">    `name` = VALUES(`name`),</w:t>
      </w:r>
    </w:p>
    <w:p>
      <w:pPr>
        <w:pStyle w:val="CodeBlock"/>
      </w:pPr>
      <w:r>
        <w:t xml:space="preserve">    `description` = VALUES(`description`);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-- 初始化管理员账号（密码: Admin123456）</w:t>
      </w:r>
    </w:p>
    <w:p>
      <w:pPr>
        <w:pStyle w:val="CodeBlock"/>
      </w:pPr>
      <w:r>
        <w:t>INSERT INTO `users` (`id`, `phone`, `email`, `password_hash`, `status`) VALUES</w:t>
      </w:r>
    </w:p>
    <w:p>
      <w:pPr>
        <w:pStyle w:val="CodeBlock"/>
      </w:pPr>
      <w:r>
        <w:t>(1, '13800000001', 'admin@stockforum.com', '$2b$12$LJ3a4PmYlMQ8M8GZmBZ5aOJXHf9wMq5Y3xKjF5vN0yL8VfKjzKXXi', 0)</w:t>
      </w:r>
    </w:p>
    <w:p>
      <w:pPr>
        <w:pStyle w:val="CodeBlock"/>
      </w:pPr>
      <w:r>
        <w:t>ON DUPLICATE KEY UPDATE</w:t>
      </w:r>
    </w:p>
    <w:p>
      <w:pPr>
        <w:pStyle w:val="CodeBlock"/>
      </w:pPr>
      <w:r>
        <w:t xml:space="preserve">    `phone` = VALUES(`phone`),</w:t>
      </w:r>
    </w:p>
    <w:p>
      <w:pPr>
        <w:pStyle w:val="CodeBlock"/>
      </w:pPr>
      <w:r>
        <w:t xml:space="preserve">    `email` = VALUES(`email`),</w:t>
      </w:r>
    </w:p>
    <w:p>
      <w:pPr>
        <w:pStyle w:val="CodeBlock"/>
      </w:pPr>
      <w:r>
        <w:t xml:space="preserve">    `password_hash` = VALUES(`password_hash`),</w:t>
      </w:r>
    </w:p>
    <w:p>
      <w:pPr>
        <w:pStyle w:val="CodeBlock"/>
      </w:pPr>
      <w:r>
        <w:t xml:space="preserve">    `status` = VALUES(`status`);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INSERT INTO `user_profiles` (`user_id`, `nickname`, `auth_level`) VALUES</w:t>
      </w:r>
    </w:p>
    <w:p>
      <w:pPr>
        <w:pStyle w:val="CodeBlock"/>
      </w:pPr>
      <w:r>
        <w:t>(1, '系统管理员', 2)</w:t>
      </w:r>
    </w:p>
    <w:p>
      <w:pPr>
        <w:pStyle w:val="CodeBlock"/>
      </w:pPr>
      <w:r>
        <w:t>ON DUPLICATE KEY UPDATE</w:t>
      </w:r>
    </w:p>
    <w:p>
      <w:pPr>
        <w:pStyle w:val="CodeBlock"/>
      </w:pPr>
      <w:r>
        <w:t xml:space="preserve">    `nickname` = VALUES(`nickname`),</w:t>
      </w:r>
    </w:p>
    <w:p>
      <w:pPr>
        <w:pStyle w:val="CodeBlock"/>
      </w:pPr>
      <w:r>
        <w:t xml:space="preserve">    `auth_level` = VALUES(`auth_level`);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INSERT INTO `user_roles` (`user_id`, `role_id`) VALUES</w:t>
      </w:r>
    </w:p>
    <w:p>
      <w:pPr>
        <w:pStyle w:val="CodeBlock"/>
      </w:pPr>
      <w:r>
        <w:t>(1, 4)</w:t>
      </w:r>
    </w:p>
    <w:p>
      <w:pPr>
        <w:pStyle w:val="CodeBlock"/>
      </w:pPr>
      <w:r>
        <w:t>ON DUPLICATE KEY UPDATE</w:t>
      </w:r>
    </w:p>
    <w:p>
      <w:pPr>
        <w:pStyle w:val="CodeBlock"/>
      </w:pPr>
      <w:r>
        <w:t xml:space="preserve">    `role_id` = VALUES(`role_id`);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-- 初始化普通演示用户（演示密码同管理员账号: Admin123456）</w:t>
      </w:r>
    </w:p>
    <w:p>
      <w:pPr>
        <w:pStyle w:val="CodeBlock"/>
      </w:pPr>
      <w:r>
        <w:t>INSERT INTO `users` (`id`, `phone`, `email`, `password_hash`, `status`) VALUES</w:t>
      </w:r>
    </w:p>
    <w:p>
      <w:pPr>
        <w:pStyle w:val="CodeBlock"/>
      </w:pPr>
      <w:r>
        <w:t>(2, '13800000002', 'value@stockforum.com', '$2b$12$LJ3a4PmYlMQ8M8GZmBZ5aOJXHf9wMq5Y3xKjF5vN0yL8VfKjzKXXi', 0),</w:t>
      </w:r>
    </w:p>
    <w:p>
      <w:pPr>
        <w:pStyle w:val="CodeBlock"/>
      </w:pPr>
      <w:r>
        <w:t>(3, '13800000003', 'quant@stockforum.com', '$2b$12$LJ3a4PmYlMQ8M8GZmBZ5aOJXHf9wMq5Y3xKjF5vN0yL8VfKjzKXXi', 0)</w:t>
      </w:r>
    </w:p>
    <w:p>
      <w:pPr>
        <w:pStyle w:val="CodeBlock"/>
      </w:pPr>
      <w:r>
        <w:t>ON DUPLICATE KEY UPDATE</w:t>
      </w:r>
    </w:p>
    <w:p>
      <w:pPr>
        <w:pStyle w:val="CodeBlock"/>
      </w:pPr>
      <w:r>
        <w:t xml:space="preserve">    `phone` = VALUES(`phone`),</w:t>
      </w:r>
    </w:p>
    <w:p>
      <w:pPr>
        <w:pStyle w:val="CodeBlock"/>
      </w:pPr>
      <w:r>
        <w:t xml:space="preserve">    `email` = VALUES(`email`),</w:t>
      </w:r>
    </w:p>
    <w:p>
      <w:pPr>
        <w:pStyle w:val="CodeBlock"/>
      </w:pPr>
      <w:r>
        <w:t xml:space="preserve">    `status` = VALUES(`status`);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INSERT INTO `user_profiles` (`user_id`, `nickname`, `bio`, `auth_level`, `risk_preference`, `influence_score`) VALUES</w:t>
      </w:r>
    </w:p>
    <w:p>
      <w:pPr>
        <w:pStyle w:val="CodeBlock"/>
      </w:pPr>
      <w:r>
        <w:t>(2, '价值观察员', '关注长期主义和指数基金配置。', 1, 2, 86),</w:t>
      </w:r>
    </w:p>
    <w:p>
      <w:pPr>
        <w:pStyle w:val="CodeBlock"/>
      </w:pPr>
      <w:r>
        <w:t>(3, '量化研究员', '分享量化策略、因子研究和回测经验。', 2, 3, 128)</w:t>
      </w:r>
    </w:p>
    <w:p>
      <w:pPr>
        <w:pStyle w:val="CodeBlock"/>
      </w:pPr>
      <w:r>
        <w:t>ON DUPLICATE KEY UPDATE</w:t>
      </w:r>
    </w:p>
    <w:p>
      <w:pPr>
        <w:pStyle w:val="CodeBlock"/>
      </w:pPr>
      <w:r>
        <w:t xml:space="preserve">    `nickname` = VALUES(`nickname`),</w:t>
      </w:r>
    </w:p>
    <w:p>
      <w:pPr>
        <w:pStyle w:val="CodeBlock"/>
      </w:pPr>
      <w:r>
        <w:t xml:space="preserve">    `bio` = VALUES(`bio`),</w:t>
      </w:r>
    </w:p>
    <w:p>
      <w:pPr>
        <w:pStyle w:val="CodeBlock"/>
      </w:pPr>
      <w:r>
        <w:t xml:space="preserve">    `auth_level` = VALUES(`auth_level`),</w:t>
      </w:r>
    </w:p>
    <w:p>
      <w:pPr>
        <w:pStyle w:val="CodeBlock"/>
      </w:pPr>
      <w:r>
        <w:t xml:space="preserve">    `risk_preference` = VALUES(`risk_preference`),</w:t>
      </w:r>
    </w:p>
    <w:p>
      <w:pPr>
        <w:pStyle w:val="CodeBlock"/>
      </w:pPr>
      <w:r>
        <w:t xml:space="preserve">    `influence_score` = VALUES(`influence_score`);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INSERT INTO `user_roles` (`user_id`, `role_id`) VALUES</w:t>
      </w:r>
    </w:p>
    <w:p>
      <w:pPr>
        <w:pStyle w:val="CodeBlock"/>
      </w:pPr>
      <w:r>
        <w:t>(2, 1),</w:t>
      </w:r>
    </w:p>
    <w:p>
      <w:pPr>
        <w:pStyle w:val="CodeBlock"/>
      </w:pPr>
      <w:r>
        <w:t>(3, 2)</w:t>
      </w:r>
    </w:p>
    <w:p>
      <w:pPr>
        <w:pStyle w:val="CodeBlock"/>
      </w:pPr>
      <w:r>
        <w:t>ON DUPLICATE KEY UPDATE</w:t>
      </w:r>
    </w:p>
    <w:p>
      <w:pPr>
        <w:pStyle w:val="CodeBlock"/>
      </w:pPr>
      <w:r>
        <w:t xml:space="preserve">    `role_id` = VALUES(`role_id`);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-- 初始化板块</w:t>
      </w:r>
    </w:p>
    <w:p>
      <w:pPr>
        <w:pStyle w:val="CodeBlock"/>
      </w:pPr>
      <w:r>
        <w:t>INSERT INTO `sections` (`id`, `name`, `description`, `sort_order`, `is_active`) VALUES</w:t>
      </w:r>
    </w:p>
    <w:p>
      <w:pPr>
        <w:pStyle w:val="CodeBlock"/>
      </w:pPr>
      <w:r>
        <w:t>(1, 'A股市场', '围绕A股行情、个股研究和交易经验展开讨论。', 100, 1),</w:t>
      </w:r>
    </w:p>
    <w:p>
      <w:pPr>
        <w:pStyle w:val="CodeBlock"/>
      </w:pPr>
      <w:r>
        <w:t>(2, '港股市场', '港股市场行情与个股讨论。', 90, 1),</w:t>
      </w:r>
    </w:p>
    <w:p>
      <w:pPr>
        <w:pStyle w:val="CodeBlock"/>
      </w:pPr>
      <w:r>
        <w:t>(3, '美股市场', '美股市场行情与个股讨论。', 80, 1),</w:t>
      </w:r>
    </w:p>
    <w:p>
      <w:pPr>
        <w:pStyle w:val="CodeBlock"/>
      </w:pPr>
      <w:r>
        <w:t>(4, '基金专区', '交流公募基金、指数基金和基金定投策略。', 70, 1),</w:t>
      </w:r>
    </w:p>
    <w:p>
      <w:pPr>
        <w:pStyle w:val="CodeBlock"/>
      </w:pPr>
      <w:r>
        <w:t>(5, '量化交易', '讨论量化模型、因子策略和程序化交易实践。', 60, 1),</w:t>
      </w:r>
    </w:p>
    <w:p>
      <w:pPr>
        <w:pStyle w:val="CodeBlock"/>
      </w:pPr>
      <w:r>
        <w:t>(6, '价值投资', '价值投资理念与实践分享。', 50, 1),</w:t>
      </w:r>
    </w:p>
    <w:p>
      <w:pPr>
        <w:pStyle w:val="CodeBlock"/>
      </w:pPr>
      <w:r>
        <w:t>(7, '新股新债', '新股申购与可转债讨论。', 40, 1),</w:t>
      </w:r>
    </w:p>
    <w:p>
      <w:pPr>
        <w:pStyle w:val="CodeBlock"/>
      </w:pPr>
      <w:r>
        <w:t>(8, '宏观策略', '宏观经济与投资策略研讨。', 30, 1),</w:t>
      </w:r>
    </w:p>
    <w:p>
      <w:pPr>
        <w:pStyle w:val="CodeBlock"/>
      </w:pPr>
      <w:r>
        <w:t>(9, '问答求助', '新手提问与投资解惑。', 20, 1)</w:t>
      </w:r>
    </w:p>
    <w:p>
      <w:pPr>
        <w:pStyle w:val="CodeBlock"/>
      </w:pPr>
      <w:r>
        <w:t>ON DUPLICATE KEY UPDATE</w:t>
      </w:r>
    </w:p>
    <w:p>
      <w:pPr>
        <w:pStyle w:val="CodeBlock"/>
      </w:pPr>
      <w:r>
        <w:t xml:space="preserve">    `description` = VALUES(`description`),</w:t>
      </w:r>
    </w:p>
    <w:p>
      <w:pPr>
        <w:pStyle w:val="CodeBlock"/>
      </w:pPr>
      <w:r>
        <w:t xml:space="preserve">    `sort_order` = VALUES(`sort_order`),</w:t>
      </w:r>
    </w:p>
    <w:p>
      <w:pPr>
        <w:pStyle w:val="CodeBlock"/>
      </w:pPr>
      <w:r>
        <w:t xml:space="preserve">    `is_active` = VALUES(`is_active`);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-- 初始化标签</w:t>
      </w:r>
    </w:p>
    <w:p>
      <w:pPr>
        <w:pStyle w:val="CodeBlock"/>
      </w:pPr>
      <w:r>
        <w:t>INSERT INTO `tags` (`id`, `name`, `tag_type`) VALUES</w:t>
      </w:r>
    </w:p>
    <w:p>
      <w:pPr>
        <w:pStyle w:val="CodeBlock"/>
      </w:pPr>
      <w:r>
        <w:t>(1, '贵州茅台', 'STOCK'),</w:t>
      </w:r>
    </w:p>
    <w:p>
      <w:pPr>
        <w:pStyle w:val="CodeBlock"/>
      </w:pPr>
      <w:r>
        <w:t>(2, '沪深300', 'FUND'),</w:t>
      </w:r>
    </w:p>
    <w:p>
      <w:pPr>
        <w:pStyle w:val="CodeBlock"/>
      </w:pPr>
      <w:r>
        <w:t>(3, '新能源', 'TOPIC'),</w:t>
      </w:r>
    </w:p>
    <w:p>
      <w:pPr>
        <w:pStyle w:val="CodeBlock"/>
      </w:pPr>
      <w:r>
        <w:t>(4, '量化策略', 'TOPIC'),</w:t>
      </w:r>
    </w:p>
    <w:p>
      <w:pPr>
        <w:pStyle w:val="CodeBlock"/>
      </w:pPr>
      <w:r>
        <w:t>(5, '风险提示', 'TOPIC')</w:t>
      </w:r>
    </w:p>
    <w:p>
      <w:pPr>
        <w:pStyle w:val="CodeBlock"/>
      </w:pPr>
      <w:r>
        <w:t>ON DUPLICATE KEY UPDATE</w:t>
      </w:r>
    </w:p>
    <w:p>
      <w:pPr>
        <w:pStyle w:val="CodeBlock"/>
      </w:pPr>
      <w:r>
        <w:t xml:space="preserve">    `tag_type` = VALUES(`tag_type`);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-- 初始化帖子</w:t>
      </w:r>
    </w:p>
    <w:p>
      <w:pPr>
        <w:pStyle w:val="CodeBlock"/>
      </w:pPr>
      <w:r>
        <w:t>INSERT INTO `posts` (`id`, `section_id`, `user_id`, `title`, `post_type`, `content`, `status`, `view_count`, `like_count`, `comment_count`, `is_elite`) VALUES</w:t>
      </w:r>
    </w:p>
    <w:p>
      <w:pPr>
        <w:pStyle w:val="CodeBlock"/>
      </w:pPr>
      <w:r>
        <w:t>(1, 1, 1, 'A股市场震荡时如何看待白酒板块？', 1, '最近白酒板块波动较大，本文从估值、业绩和资金情绪三个角度讨论，不构成投资建议。', 'PUBLISHED', 128, 18, 6, 0),</w:t>
      </w:r>
    </w:p>
    <w:p>
      <w:pPr>
        <w:pStyle w:val="CodeBlock"/>
      </w:pPr>
      <w:r>
        <w:t>(2, 4, 1, '指数基金定投适合新手吗？', 1, '定投更适合长期资金和纪律性较强的投资者，关键是控制仓位和预期收益。', 'PUBLISHED', 96, 14, 4, 0),</w:t>
      </w:r>
    </w:p>
    <w:p>
      <w:pPr>
        <w:pStyle w:val="CodeBlock"/>
      </w:pPr>
      <w:r>
        <w:t>(3, 5, 1, '一个简单的动量因子选股思路', 1, '用过去20日收益率作为动量因子可以形成基础策略，但还需要控制回撤和交易成本。', 'PUBLISHED', 76, 11, 3, 0),</w:t>
      </w:r>
    </w:p>
    <w:p>
      <w:pPr>
        <w:pStyle w:val="CodeBlock"/>
      </w:pPr>
      <w:r>
        <w:t>(4, 8, 1, '降息预期下的大类资产配置讨论', 1, '宏观环境变化会影响股票、债券和商品的相对吸引力，需要结合风险偏好做配置。', 'PUBLISHED', 61, 8, 2, 0)</w:t>
      </w:r>
    </w:p>
    <w:p>
      <w:pPr>
        <w:pStyle w:val="CodeBlock"/>
      </w:pPr>
      <w:r>
        <w:t>ON DUPLICATE KEY UPDATE</w:t>
      </w:r>
    </w:p>
    <w:p>
      <w:pPr>
        <w:pStyle w:val="CodeBlock"/>
      </w:pPr>
      <w:r>
        <w:t xml:space="preserve">    `title` = VALUES(`title`),</w:t>
      </w:r>
    </w:p>
    <w:p>
      <w:pPr>
        <w:pStyle w:val="CodeBlock"/>
      </w:pPr>
      <w:r>
        <w:t xml:space="preserve">    `content` = VALUES(`content`),</w:t>
      </w:r>
    </w:p>
    <w:p>
      <w:pPr>
        <w:pStyle w:val="CodeBlock"/>
      </w:pPr>
      <w:r>
        <w:t xml:space="preserve">    `status` = VALUES(`status`),</w:t>
      </w:r>
    </w:p>
    <w:p>
      <w:pPr>
        <w:pStyle w:val="CodeBlock"/>
      </w:pPr>
      <w:r>
        <w:t xml:space="preserve">    `view_count` = VALUES(`view_count`),</w:t>
      </w:r>
    </w:p>
    <w:p>
      <w:pPr>
        <w:pStyle w:val="CodeBlock"/>
      </w:pPr>
      <w:r>
        <w:t xml:space="preserve">    `like_count` = VALUES(`like_count`),</w:t>
      </w:r>
    </w:p>
    <w:p>
      <w:pPr>
        <w:pStyle w:val="CodeBlock"/>
      </w:pPr>
      <w:r>
        <w:t xml:space="preserve">    `comment_count` = VALUES(`comment_count`),</w:t>
      </w:r>
    </w:p>
    <w:p>
      <w:pPr>
        <w:pStyle w:val="CodeBlock"/>
      </w:pPr>
      <w:r>
        <w:t xml:space="preserve">    `is_elite` = VALUES(`is_elite`);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INSERT INTO `post_tags` (`post_id`, `tag_id`) VALUES</w:t>
      </w:r>
    </w:p>
    <w:p>
      <w:pPr>
        <w:pStyle w:val="CodeBlock"/>
      </w:pPr>
      <w:r>
        <w:t>(1, 1),</w:t>
      </w:r>
    </w:p>
    <w:p>
      <w:pPr>
        <w:pStyle w:val="CodeBlock"/>
      </w:pPr>
      <w:r>
        <w:t>(1, 5),</w:t>
      </w:r>
    </w:p>
    <w:p>
      <w:pPr>
        <w:pStyle w:val="CodeBlock"/>
      </w:pPr>
      <w:r>
        <w:t>(2, 2),</w:t>
      </w:r>
    </w:p>
    <w:p>
      <w:pPr>
        <w:pStyle w:val="CodeBlock"/>
      </w:pPr>
      <w:r>
        <w:t>(3, 4),</w:t>
      </w:r>
    </w:p>
    <w:p>
      <w:pPr>
        <w:pStyle w:val="CodeBlock"/>
      </w:pPr>
      <w:r>
        <w:t>(4, 3)</w:t>
      </w:r>
    </w:p>
    <w:p>
      <w:pPr>
        <w:pStyle w:val="CodeBlock"/>
      </w:pPr>
      <w:r>
        <w:t>ON DUPLICATE KEY UPDATE</w:t>
      </w:r>
    </w:p>
    <w:p>
      <w:pPr>
        <w:pStyle w:val="CodeBlock"/>
      </w:pPr>
      <w:r>
        <w:t xml:space="preserve">    `post_id` = VALUES(`post_id`);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-- 初始化社交互动数据</w:t>
      </w:r>
    </w:p>
    <w:p>
      <w:pPr>
        <w:pStyle w:val="CodeBlock"/>
      </w:pPr>
      <w:r>
        <w:t>INSERT INTO `comments` (`id`, `post_id`, `user_id`, `parent_id`, `content`, `like_count`) VALUES</w:t>
      </w:r>
    </w:p>
    <w:p>
      <w:pPr>
        <w:pStyle w:val="CodeBlock"/>
      </w:pPr>
      <w:r>
        <w:t>(1, 1, 2, NULL, '白酒板块更适合结合现金流和估值区间看，短期波动不要线性外推。', 5),</w:t>
      </w:r>
    </w:p>
    <w:p>
      <w:pPr>
        <w:pStyle w:val="CodeBlock"/>
      </w:pPr>
      <w:r>
        <w:t>(2, 1, 3, 1, '赞同，最好再叠加成交额和北向资金变化观察。', 2),</w:t>
      </w:r>
    </w:p>
    <w:p>
      <w:pPr>
        <w:pStyle w:val="CodeBlock"/>
      </w:pPr>
      <w:r>
        <w:t>(3, 2, 3, NULL, '定投要先确定资金期限，不能把短期备用金放进去。', 4)</w:t>
      </w:r>
    </w:p>
    <w:p>
      <w:pPr>
        <w:pStyle w:val="CodeBlock"/>
      </w:pPr>
      <w:r>
        <w:t>ON DUPLICATE KEY UPDATE</w:t>
      </w:r>
    </w:p>
    <w:p>
      <w:pPr>
        <w:pStyle w:val="CodeBlock"/>
      </w:pPr>
      <w:r>
        <w:t xml:space="preserve">    `content` = VALUES(`content`),</w:t>
      </w:r>
    </w:p>
    <w:p>
      <w:pPr>
        <w:pStyle w:val="CodeBlock"/>
      </w:pPr>
      <w:r>
        <w:t xml:space="preserve">    `like_count` = VALUES(`like_count`);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INSERT INTO `user_actions` (`id`, `user_id`, `target_id`, `target_type`, `action_type`) VALUES</w:t>
      </w:r>
    </w:p>
    <w:p>
      <w:pPr>
        <w:pStyle w:val="CodeBlock"/>
      </w:pPr>
      <w:r>
        <w:t>(1, 2, 1, 1, 1),</w:t>
      </w:r>
    </w:p>
    <w:p>
      <w:pPr>
        <w:pStyle w:val="CodeBlock"/>
      </w:pPr>
      <w:r>
        <w:t>(2, 2, 2, 1, 2),</w:t>
      </w:r>
    </w:p>
    <w:p>
      <w:pPr>
        <w:pStyle w:val="CodeBlock"/>
      </w:pPr>
      <w:r>
        <w:t>(3, 3, 1, 1, 2)</w:t>
      </w:r>
    </w:p>
    <w:p>
      <w:pPr>
        <w:pStyle w:val="CodeBlock"/>
      </w:pPr>
      <w:r>
        <w:t>ON DUPLICATE KEY UPDATE</w:t>
      </w:r>
    </w:p>
    <w:p>
      <w:pPr>
        <w:pStyle w:val="CodeBlock"/>
      </w:pPr>
      <w:r>
        <w:t xml:space="preserve">    `user_id` = VALUES(`user_id`),</w:t>
      </w:r>
    </w:p>
    <w:p>
      <w:pPr>
        <w:pStyle w:val="CodeBlock"/>
      </w:pPr>
      <w:r>
        <w:t xml:space="preserve">    `target_id` = VALUES(`target_id`),</w:t>
      </w:r>
    </w:p>
    <w:p>
      <w:pPr>
        <w:pStyle w:val="CodeBlock"/>
      </w:pPr>
      <w:r>
        <w:t xml:space="preserve">    `target_type` = VALUES(`target_type`),</w:t>
      </w:r>
    </w:p>
    <w:p>
      <w:pPr>
        <w:pStyle w:val="CodeBlock"/>
      </w:pPr>
      <w:r>
        <w:t xml:space="preserve">    `action_type` = VALUES(`action_type`);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INSERT INTO `user_follows` (`follower_id`, `followed_id`, `is_starred`) VALUES</w:t>
      </w:r>
    </w:p>
    <w:p>
      <w:pPr>
        <w:pStyle w:val="CodeBlock"/>
      </w:pPr>
      <w:r>
        <w:t>(2, 3, 1),</w:t>
      </w:r>
    </w:p>
    <w:p>
      <w:pPr>
        <w:pStyle w:val="CodeBlock"/>
      </w:pPr>
      <w:r>
        <w:t>(3, 2, 0)</w:t>
      </w:r>
    </w:p>
    <w:p>
      <w:pPr>
        <w:pStyle w:val="CodeBlock"/>
      </w:pPr>
      <w:r>
        <w:t>ON DUPLICATE KEY UPDATE</w:t>
      </w:r>
    </w:p>
    <w:p>
      <w:pPr>
        <w:pStyle w:val="CodeBlock"/>
      </w:pPr>
      <w:r>
        <w:t xml:space="preserve">    `is_starred` = VALUES(`is_starred`);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INSERT INTO `groups` (`id`, `creator_id`, `name`, `description`, `permission`) VALUES</w:t>
      </w:r>
    </w:p>
    <w:p>
      <w:pPr>
        <w:pStyle w:val="CodeBlock"/>
      </w:pPr>
      <w:r>
        <w:t>(1, 3, '量化策略研究小组', '讨论因子、回测、风控和策略复盘。', 1),</w:t>
      </w:r>
    </w:p>
    <w:p>
      <w:pPr>
        <w:pStyle w:val="CodeBlock"/>
      </w:pPr>
      <w:r>
        <w:t>(2, 2, '指数基金长期定投', '适合长期配置和新手基金投资交流。', 1),</w:t>
      </w:r>
    </w:p>
    <w:p>
      <w:pPr>
        <w:pStyle w:val="CodeBlock"/>
      </w:pPr>
      <w:r>
        <w:t>(3, 3, '专业策略审核群', '需审核后加入的策略交流小组。', 2)</w:t>
      </w:r>
    </w:p>
    <w:p>
      <w:pPr>
        <w:pStyle w:val="CodeBlock"/>
      </w:pPr>
      <w:r>
        <w:t>ON DUPLICATE KEY UPDATE</w:t>
      </w:r>
    </w:p>
    <w:p>
      <w:pPr>
        <w:pStyle w:val="CodeBlock"/>
      </w:pPr>
      <w:r>
        <w:t xml:space="preserve">    `name` = VALUES(`name`),</w:t>
      </w:r>
    </w:p>
    <w:p>
      <w:pPr>
        <w:pStyle w:val="CodeBlock"/>
      </w:pPr>
      <w:r>
        <w:t xml:space="preserve">    `description` = VALUES(`description`),</w:t>
      </w:r>
    </w:p>
    <w:p>
      <w:pPr>
        <w:pStyle w:val="CodeBlock"/>
      </w:pPr>
      <w:r>
        <w:t xml:space="preserve">    `permission` = VALUES(`permission`);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INSERT INTO `group_members` (`group_id`, `user_id`) VALUES</w:t>
      </w:r>
    </w:p>
    <w:p>
      <w:pPr>
        <w:pStyle w:val="CodeBlock"/>
      </w:pPr>
      <w:r>
        <w:t>(1, 3),</w:t>
      </w:r>
    </w:p>
    <w:p>
      <w:pPr>
        <w:pStyle w:val="CodeBlock"/>
      </w:pPr>
      <w:r>
        <w:t>(1, 2),</w:t>
      </w:r>
    </w:p>
    <w:p>
      <w:pPr>
        <w:pStyle w:val="CodeBlock"/>
      </w:pPr>
      <w:r>
        <w:t>(2, 2)</w:t>
      </w:r>
    </w:p>
    <w:p>
      <w:pPr>
        <w:pStyle w:val="CodeBlock"/>
      </w:pPr>
      <w:r>
        <w:t>ON DUPLICATE KEY UPDATE</w:t>
      </w:r>
    </w:p>
    <w:p>
      <w:pPr>
        <w:pStyle w:val="CodeBlock"/>
      </w:pPr>
      <w:r>
        <w:t xml:space="preserve">    `group_id` = VALUES(`group_id`);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INSERT INTO `group_join_requests` (`group_id`, `user_id`, `status`) VALUES</w:t>
      </w:r>
    </w:p>
    <w:p>
      <w:pPr>
        <w:pStyle w:val="CodeBlock"/>
      </w:pPr>
      <w:r>
        <w:t>(3, 2, 'pending')</w:t>
      </w:r>
    </w:p>
    <w:p>
      <w:pPr>
        <w:pStyle w:val="CodeBlock"/>
      </w:pPr>
      <w:r>
        <w:t>ON DUPLICATE KEY UPDATE</w:t>
      </w:r>
    </w:p>
    <w:p>
      <w:pPr>
        <w:pStyle w:val="CodeBlock"/>
      </w:pPr>
      <w:r>
        <w:t xml:space="preserve">    `status` = VALUES(`status`);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INSERT INTO `notifications` (`id`, `user_id`, `title`, `content`, `notification_type`, `target_type`, `target_id`, `is_read`) VALUES</w:t>
      </w:r>
    </w:p>
    <w:p>
      <w:pPr>
        <w:pStyle w:val="CodeBlock"/>
      </w:pPr>
      <w:r>
        <w:t>(1, 2, '评论收到回复', '量化研究员回复了你的评论', 'interaction', 'post', 1, 0),</w:t>
      </w:r>
    </w:p>
    <w:p>
      <w:pPr>
        <w:pStyle w:val="CodeBlock"/>
      </w:pPr>
      <w:r>
        <w:t>(2, 3, '新增关注', '价值观察员关注了你', 'interaction', 'user', 2, 0)</w:t>
      </w:r>
    </w:p>
    <w:p>
      <w:pPr>
        <w:pStyle w:val="CodeBlock"/>
      </w:pPr>
      <w:r>
        <w:t>ON DUPLICATE KEY UPDATE</w:t>
      </w:r>
    </w:p>
    <w:p>
      <w:pPr>
        <w:pStyle w:val="CodeBlock"/>
      </w:pPr>
      <w:r>
        <w:t xml:space="preserve">    `title` = VALUES(`title`),</w:t>
      </w:r>
    </w:p>
    <w:p>
      <w:pPr>
        <w:pStyle w:val="CodeBlock"/>
      </w:pPr>
      <w:r>
        <w:t xml:space="preserve">    `content` = VALUES(`content`),</w:t>
      </w:r>
    </w:p>
    <w:p>
      <w:pPr>
        <w:pStyle w:val="CodeBlock"/>
      </w:pPr>
      <w:r>
        <w:t xml:space="preserve">    `is_read` = VALUES(`is_read`);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-- 初始化后台审核队列</w:t>
      </w:r>
    </w:p>
    <w:p>
      <w:pPr>
        <w:pStyle w:val="CodeBlock"/>
      </w:pPr>
      <w:r>
        <w:t>INSERT INTO `audit_queue_items` (`id`, `content_type`, `title`, `author_name`, `reason`, `risk_level`, `status`) VALUES</w:t>
      </w:r>
    </w:p>
    <w:p>
      <w:pPr>
        <w:pStyle w:val="CodeBlock"/>
      </w:pPr>
      <w:r>
        <w:t>(1, 'post', '推荐某股票明天必涨停', '短线猎手', '违规荐股', 'high', 'pending'),</w:t>
      </w:r>
    </w:p>
    <w:p>
      <w:pPr>
        <w:pStyle w:val="CodeBlock"/>
      </w:pPr>
      <w:r>
        <w:t>(2, 'comment', '保证收益，跟单联系我', '暴涨带队', '广告引流', 'high', 'pending'),</w:t>
      </w:r>
    </w:p>
    <w:p>
      <w:pPr>
        <w:pStyle w:val="CodeBlock"/>
      </w:pPr>
      <w:r>
        <w:t>(3, 'attachment', '基金收益分析表', '稳健定投者', '附件待审核', 'medium', 'reviewing')</w:t>
      </w:r>
    </w:p>
    <w:p>
      <w:pPr>
        <w:pStyle w:val="CodeBlock"/>
      </w:pPr>
      <w:r>
        <w:t>ON DUPLICATE KEY UPDATE</w:t>
      </w:r>
    </w:p>
    <w:p>
      <w:pPr>
        <w:pStyle w:val="CodeBlock"/>
      </w:pPr>
      <w:r>
        <w:t xml:space="preserve">    `content_type` = VALUES(`content_type`),</w:t>
      </w:r>
    </w:p>
    <w:p>
      <w:pPr>
        <w:pStyle w:val="CodeBlock"/>
      </w:pPr>
      <w:r>
        <w:t xml:space="preserve">    `title` = VALUES(`title`),</w:t>
      </w:r>
    </w:p>
    <w:p>
      <w:pPr>
        <w:pStyle w:val="CodeBlock"/>
      </w:pPr>
      <w:r>
        <w:t xml:space="preserve">    `author_name` = VALUES(`author_name`),</w:t>
      </w:r>
    </w:p>
    <w:p>
      <w:pPr>
        <w:pStyle w:val="CodeBlock"/>
      </w:pPr>
      <w:r>
        <w:t xml:space="preserve">    `reason` = VALUES(`reason`),</w:t>
      </w:r>
    </w:p>
    <w:p>
      <w:pPr>
        <w:pStyle w:val="CodeBlock"/>
      </w:pPr>
      <w:r>
        <w:t xml:space="preserve">    `risk_level` = VALUES(`risk_level`),</w:t>
      </w:r>
    </w:p>
    <w:p>
      <w:pPr>
        <w:pStyle w:val="CodeBlock"/>
      </w:pPr>
      <w:r>
        <w:t xml:space="preserve">    `status` = VALUES(`status`);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-- 初始化举报处理数据</w:t>
      </w:r>
    </w:p>
    <w:p>
      <w:pPr>
        <w:pStyle w:val="CodeBlock"/>
      </w:pPr>
      <w:r>
        <w:t>INSERT INTO `report_items` (`id`, `target_type`, `target_title`, `reporter_name`, `reason`, `status`) VALUES</w:t>
      </w:r>
    </w:p>
    <w:p>
      <w:pPr>
        <w:pStyle w:val="CodeBlock"/>
      </w:pPr>
      <w:r>
        <w:t>(1, 'post', '内部消息，今晚布局', '价值观察员', '虚假荐股', 'pending'),</w:t>
      </w:r>
    </w:p>
    <w:p>
      <w:pPr>
        <w:pStyle w:val="CodeBlock"/>
      </w:pPr>
      <w:r>
        <w:t>(2, 'comment', '拉你进群带你赚钱', '理性投资人', '广告引流', 'pending')</w:t>
      </w:r>
    </w:p>
    <w:p>
      <w:pPr>
        <w:pStyle w:val="CodeBlock"/>
      </w:pPr>
      <w:r>
        <w:t>ON DUPLICATE KEY UPDATE</w:t>
      </w:r>
    </w:p>
    <w:p>
      <w:pPr>
        <w:pStyle w:val="CodeBlock"/>
      </w:pPr>
      <w:r>
        <w:t xml:space="preserve">    `target_type` = VALUES(`target_type`),</w:t>
      </w:r>
    </w:p>
    <w:p>
      <w:pPr>
        <w:pStyle w:val="CodeBlock"/>
      </w:pPr>
      <w:r>
        <w:t xml:space="preserve">    `target_title` = VALUES(`target_title`),</w:t>
      </w:r>
    </w:p>
    <w:p>
      <w:pPr>
        <w:pStyle w:val="CodeBlock"/>
      </w:pPr>
      <w:r>
        <w:t xml:space="preserve">    `reporter_name` = VALUES(`reporter_name`),</w:t>
      </w:r>
    </w:p>
    <w:p>
      <w:pPr>
        <w:pStyle w:val="CodeBlock"/>
      </w:pPr>
      <w:r>
        <w:t xml:space="preserve">    `reason` = VALUES(`reason`),</w:t>
      </w:r>
    </w:p>
    <w:p>
      <w:pPr>
        <w:pStyle w:val="CodeBlock"/>
      </w:pPr>
      <w:r>
        <w:t xml:space="preserve">    `status` = VALUES(`status`);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-- 初始化敏感词规则</w:t>
      </w:r>
    </w:p>
    <w:p>
      <w:pPr>
        <w:pStyle w:val="CodeBlock"/>
      </w:pPr>
      <w:r>
        <w:t>INSERT INTO `sensitive_words` (`id`, `keyword`, `category`, `risk_level`, `action`, `enabled`, `note`) VALUES</w:t>
      </w:r>
    </w:p>
    <w:p>
      <w:pPr>
        <w:pStyle w:val="CodeBlock"/>
      </w:pPr>
      <w:r>
        <w:t>(1, '稳赚不赔', '违规荐股', 'high', 'manual_review', 1, '高风险承诺收益表述'),</w:t>
      </w:r>
    </w:p>
    <w:p>
      <w:pPr>
        <w:pStyle w:val="CodeBlock"/>
      </w:pPr>
      <w:r>
        <w:t>(2, '内部消息', '违规荐股', 'high', 'manual_review', 1, '涉及未证实内幕信息'),</w:t>
      </w:r>
    </w:p>
    <w:p>
      <w:pPr>
        <w:pStyle w:val="CodeBlock"/>
      </w:pPr>
      <w:r>
        <w:t>(3, '带单', '广告引流', 'medium', 'manual_review', 1, '常见引流词')</w:t>
      </w:r>
    </w:p>
    <w:p>
      <w:pPr>
        <w:pStyle w:val="CodeBlock"/>
      </w:pPr>
      <w:r>
        <w:t>ON DUPLICATE KEY UPDATE</w:t>
      </w:r>
    </w:p>
    <w:p>
      <w:pPr>
        <w:pStyle w:val="CodeBlock"/>
      </w:pPr>
      <w:r>
        <w:t xml:space="preserve">    `keyword` = VALUES(`keyword`),</w:t>
      </w:r>
    </w:p>
    <w:p>
      <w:pPr>
        <w:pStyle w:val="CodeBlock"/>
      </w:pPr>
      <w:r>
        <w:t xml:space="preserve">    `category` = VALUES(`category`),</w:t>
      </w:r>
    </w:p>
    <w:p>
      <w:pPr>
        <w:pStyle w:val="CodeBlock"/>
      </w:pPr>
      <w:r>
        <w:t xml:space="preserve">    `risk_level` = VALUES(`risk_level`),</w:t>
      </w:r>
    </w:p>
    <w:p>
      <w:pPr>
        <w:pStyle w:val="CodeBlock"/>
      </w:pPr>
      <w:r>
        <w:t xml:space="preserve">    `action` = VALUES(`action`),</w:t>
      </w:r>
    </w:p>
    <w:p>
      <w:pPr>
        <w:pStyle w:val="CodeBlock"/>
      </w:pPr>
      <w:r>
        <w:t xml:space="preserve">    `enabled` = VALUES(`enabled`),</w:t>
      </w:r>
    </w:p>
    <w:p>
      <w:pPr>
        <w:pStyle w:val="CodeBlock"/>
      </w:pPr>
      <w:r>
        <w:t xml:space="preserve">    `note` = VALUES(`note`);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-- 初始化用户处罚记录</w:t>
      </w:r>
    </w:p>
    <w:p>
      <w:pPr>
        <w:pStyle w:val="CodeBlock"/>
      </w:pPr>
      <w:r>
        <w:t>INSERT INTO `user_moderation_records` (`id`, `user_name`, `action`, `reason`, `status`) VALUES</w:t>
      </w:r>
    </w:p>
    <w:p>
      <w:pPr>
        <w:pStyle w:val="CodeBlock"/>
      </w:pPr>
      <w:r>
        <w:t>(1, '暴涨带队', 'warning', '多次发布广告引流评论', 'active'),</w:t>
      </w:r>
    </w:p>
    <w:p>
      <w:pPr>
        <w:pStyle w:val="CodeBlock"/>
      </w:pPr>
      <w:r>
        <w:t>(2, '内幕先知道', 'mute', '散布未证实内幕消息', 'muted'),</w:t>
      </w:r>
    </w:p>
    <w:p>
      <w:pPr>
        <w:pStyle w:val="CodeBlock"/>
      </w:pPr>
      <w:r>
        <w:t>(3, '稳赚俱乐部', 'ban', '反复发布违规荐股内容', 'banned')</w:t>
      </w:r>
    </w:p>
    <w:p>
      <w:pPr>
        <w:pStyle w:val="CodeBlock"/>
      </w:pPr>
      <w:r>
        <w:t>ON DUPLICATE KEY UPDATE</w:t>
      </w:r>
    </w:p>
    <w:p>
      <w:pPr>
        <w:pStyle w:val="CodeBlock"/>
      </w:pPr>
      <w:r>
        <w:t xml:space="preserve">    `user_name` = VALUES(`user_name`),</w:t>
      </w:r>
    </w:p>
    <w:p>
      <w:pPr>
        <w:pStyle w:val="CodeBlock"/>
      </w:pPr>
      <w:r>
        <w:t xml:space="preserve">    `action` = VALUES(`action`),</w:t>
      </w:r>
    </w:p>
    <w:p>
      <w:pPr>
        <w:pStyle w:val="CodeBlock"/>
      </w:pPr>
      <w:r>
        <w:t xml:space="preserve">    `reason` = VALUES(`reason`),</w:t>
      </w:r>
    </w:p>
    <w:p>
      <w:pPr>
        <w:pStyle w:val="CodeBlock"/>
      </w:pPr>
      <w:r>
        <w:t xml:space="preserve">    `status` = VALUES(`status`);</w:t>
      </w:r>
    </w:p>
    <w:p>
      <w:pPr>
        <w:pStyle w:val="Heading2"/>
      </w:pPr>
      <w:r>
        <w:t>45. frontend/package.json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"name": "stock-forum-frontend",</w:t>
      </w:r>
    </w:p>
    <w:p>
      <w:pPr>
        <w:pStyle w:val="CodeBlock"/>
      </w:pPr>
      <w:r>
        <w:t xml:space="preserve">  "version": "0.1.0",</w:t>
      </w:r>
    </w:p>
    <w:p>
      <w:pPr>
        <w:pStyle w:val="CodeBlock"/>
      </w:pPr>
      <w:r>
        <w:t xml:space="preserve">  "private": true,</w:t>
      </w:r>
    </w:p>
    <w:p>
      <w:pPr>
        <w:pStyle w:val="CodeBlock"/>
      </w:pPr>
      <w:r>
        <w:t xml:space="preserve">  "type": "module",</w:t>
      </w:r>
    </w:p>
    <w:p>
      <w:pPr>
        <w:pStyle w:val="CodeBlock"/>
      </w:pPr>
      <w:r>
        <w:t xml:space="preserve">  "scripts": {</w:t>
      </w:r>
    </w:p>
    <w:p>
      <w:pPr>
        <w:pStyle w:val="CodeBlock"/>
      </w:pPr>
      <w:r>
        <w:t xml:space="preserve">    "dev": "vite",</w:t>
      </w:r>
    </w:p>
    <w:p>
      <w:pPr>
        <w:pStyle w:val="CodeBlock"/>
      </w:pPr>
      <w:r>
        <w:t xml:space="preserve">    "build": "vue-tsc --noEmit &amp;&amp; vite build",</w:t>
      </w:r>
    </w:p>
    <w:p>
      <w:pPr>
        <w:pStyle w:val="CodeBlock"/>
      </w:pPr>
      <w:r>
        <w:t xml:space="preserve">    "preview": "vite preview"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"dependencies": {</w:t>
      </w:r>
    </w:p>
    <w:p>
      <w:pPr>
        <w:pStyle w:val="CodeBlock"/>
      </w:pPr>
      <w:r>
        <w:t xml:space="preserve">    "@vitejs/plugin-vue": "^5.1.4",</w:t>
      </w:r>
    </w:p>
    <w:p>
      <w:pPr>
        <w:pStyle w:val="CodeBlock"/>
      </w:pPr>
      <w:r>
        <w:t xml:space="preserve">    "axios": "^1.7.7",</w:t>
      </w:r>
    </w:p>
    <w:p>
      <w:pPr>
        <w:pStyle w:val="CodeBlock"/>
      </w:pPr>
      <w:r>
        <w:t xml:space="preserve">    "vite": "^5.4.8",</w:t>
      </w:r>
    </w:p>
    <w:p>
      <w:pPr>
        <w:pStyle w:val="CodeBlock"/>
      </w:pPr>
      <w:r>
        <w:t xml:space="preserve">    "vue": "^3.5.10",</w:t>
      </w:r>
    </w:p>
    <w:p>
      <w:pPr>
        <w:pStyle w:val="CodeBlock"/>
      </w:pPr>
      <w:r>
        <w:t xml:space="preserve">    "vue-router": "^4.4.5"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"devDependencies": {</w:t>
      </w:r>
    </w:p>
    <w:p>
      <w:pPr>
        <w:pStyle w:val="CodeBlock"/>
      </w:pPr>
      <w:r>
        <w:t xml:space="preserve">    "typescript": "^5.6.2",</w:t>
      </w:r>
    </w:p>
    <w:p>
      <w:pPr>
        <w:pStyle w:val="CodeBlock"/>
      </w:pPr>
      <w:r>
        <w:t xml:space="preserve">    "vue-tsc": "^2.1.6"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Heading2"/>
      </w:pPr>
      <w:r>
        <w:t>46. frontend/tsconfig.json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"compilerOptions": {</w:t>
      </w:r>
    </w:p>
    <w:p>
      <w:pPr>
        <w:pStyle w:val="CodeBlock"/>
      </w:pPr>
      <w:r>
        <w:t xml:space="preserve">    "target": "ES2020",</w:t>
      </w:r>
    </w:p>
    <w:p>
      <w:pPr>
        <w:pStyle w:val="CodeBlock"/>
      </w:pPr>
      <w:r>
        <w:t xml:space="preserve">    "useDefineForClassFields": true,</w:t>
      </w:r>
    </w:p>
    <w:p>
      <w:pPr>
        <w:pStyle w:val="CodeBlock"/>
      </w:pPr>
      <w:r>
        <w:t xml:space="preserve">    "module": "ESNext",</w:t>
      </w:r>
    </w:p>
    <w:p>
      <w:pPr>
        <w:pStyle w:val="CodeBlock"/>
      </w:pPr>
      <w:r>
        <w:t xml:space="preserve">    "lib": ["ES2020", "DOM", "DOM.Iterable"],</w:t>
      </w:r>
    </w:p>
    <w:p>
      <w:pPr>
        <w:pStyle w:val="CodeBlock"/>
      </w:pPr>
      <w:r>
        <w:t xml:space="preserve">    "skipLibCheck": true,</w:t>
      </w:r>
    </w:p>
    <w:p>
      <w:pPr>
        <w:pStyle w:val="CodeBlock"/>
      </w:pPr>
      <w:r>
        <w:t xml:space="preserve">    "moduleResolution": "Bundler",</w:t>
      </w:r>
    </w:p>
    <w:p>
      <w:pPr>
        <w:pStyle w:val="CodeBlock"/>
      </w:pPr>
      <w:r>
        <w:t xml:space="preserve">    "allowImportingTsExtensions": true,</w:t>
      </w:r>
    </w:p>
    <w:p>
      <w:pPr>
        <w:pStyle w:val="CodeBlock"/>
      </w:pPr>
      <w:r>
        <w:t xml:space="preserve">    "resolveJsonModule": true,</w:t>
      </w:r>
    </w:p>
    <w:p>
      <w:pPr>
        <w:pStyle w:val="CodeBlock"/>
      </w:pPr>
      <w:r>
        <w:t xml:space="preserve">    "isolatedModules": true,</w:t>
      </w:r>
    </w:p>
    <w:p>
      <w:pPr>
        <w:pStyle w:val="CodeBlock"/>
      </w:pPr>
      <w:r>
        <w:t xml:space="preserve">    "noEmit": true,</w:t>
      </w:r>
    </w:p>
    <w:p>
      <w:pPr>
        <w:pStyle w:val="CodeBlock"/>
      </w:pPr>
      <w:r>
        <w:t xml:space="preserve">    "jsx": "preserve",</w:t>
      </w:r>
    </w:p>
    <w:p>
      <w:pPr>
        <w:pStyle w:val="CodeBlock"/>
      </w:pPr>
      <w:r>
        <w:t xml:space="preserve">    "strict": true,</w:t>
      </w:r>
    </w:p>
    <w:p>
      <w:pPr>
        <w:pStyle w:val="CodeBlock"/>
      </w:pPr>
      <w:r>
        <w:t xml:space="preserve">    "baseUrl": ".",</w:t>
      </w:r>
    </w:p>
    <w:p>
      <w:pPr>
        <w:pStyle w:val="CodeBlock"/>
      </w:pPr>
      <w:r>
        <w:t xml:space="preserve">    "paths": {</w:t>
      </w:r>
    </w:p>
    <w:p>
      <w:pPr>
        <w:pStyle w:val="CodeBlock"/>
      </w:pPr>
      <w:r>
        <w:t xml:space="preserve">      "@/*": ["src/*"]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"include": ["src/**/*.ts", "src/**/*.d.ts", "src/**/*.tsx", "src/**/*.vue"],</w:t>
      </w:r>
    </w:p>
    <w:p>
      <w:pPr>
        <w:pStyle w:val="CodeBlock"/>
      </w:pPr>
      <w:r>
        <w:t xml:space="preserve">  "references": []</w:t>
      </w:r>
    </w:p>
    <w:p>
      <w:pPr>
        <w:pStyle w:val="CodeBlock"/>
      </w:pPr>
      <w:r>
        <w:t>}</w:t>
      </w:r>
    </w:p>
    <w:p>
      <w:pPr>
        <w:pStyle w:val="Heading2"/>
      </w:pPr>
      <w:r>
        <w:t>47. frontend/vite.config.ts</w:t>
      </w:r>
    </w:p>
    <w:p>
      <w:pPr>
        <w:pStyle w:val="CodeBlock"/>
      </w:pPr>
      <w:r>
        <w:t>import { fileURLToPath, URL } from "node:url";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vue from "@vitejs/plugin-vue";</w:t>
      </w:r>
    </w:p>
    <w:p>
      <w:pPr>
        <w:pStyle w:val="CodeBlock"/>
      </w:pPr>
      <w:r>
        <w:t>import { defineConfig } from "vite";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default defineConfig({</w:t>
      </w:r>
    </w:p>
    <w:p>
      <w:pPr>
        <w:pStyle w:val="CodeBlock"/>
      </w:pPr>
      <w:r>
        <w:t xml:space="preserve">  plugins: [vue()],</w:t>
      </w:r>
    </w:p>
    <w:p>
      <w:pPr>
        <w:pStyle w:val="CodeBlock"/>
      </w:pPr>
      <w:r>
        <w:t xml:space="preserve">  resolve: {</w:t>
      </w:r>
    </w:p>
    <w:p>
      <w:pPr>
        <w:pStyle w:val="CodeBlock"/>
      </w:pPr>
      <w:r>
        <w:t xml:space="preserve">    alias: {</w:t>
      </w:r>
    </w:p>
    <w:p>
      <w:pPr>
        <w:pStyle w:val="CodeBlock"/>
      </w:pPr>
      <w:r>
        <w:t xml:space="preserve">      "@": fileURLToPath(new URL("./src", import.meta.url))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server: {</w:t>
      </w:r>
    </w:p>
    <w:p>
      <w:pPr>
        <w:pStyle w:val="CodeBlock"/>
      </w:pPr>
      <w:r>
        <w:t xml:space="preserve">    port: 5173,</w:t>
      </w:r>
    </w:p>
    <w:p>
      <w:pPr>
        <w:pStyle w:val="CodeBlock"/>
      </w:pPr>
      <w:r>
        <w:t xml:space="preserve">    proxy: {</w:t>
      </w:r>
    </w:p>
    <w:p>
      <w:pPr>
        <w:pStyle w:val="CodeBlock"/>
      </w:pPr>
      <w:r>
        <w:t xml:space="preserve">      "/api": {</w:t>
      </w:r>
    </w:p>
    <w:p>
      <w:pPr>
        <w:pStyle w:val="CodeBlock"/>
      </w:pPr>
      <w:r>
        <w:t xml:space="preserve">        target: process.env.VITE_API_PROXY_TARGET ?? "http://127.0.0.1:8000",</w:t>
      </w:r>
    </w:p>
    <w:p>
      <w:pPr>
        <w:pStyle w:val="CodeBlock"/>
      </w:pPr>
      <w:r>
        <w:t xml:space="preserve">        changeOrigin: true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});</w:t>
      </w:r>
    </w:p>
    <w:p>
      <w:pPr>
        <w:pStyle w:val="Heading2"/>
      </w:pPr>
      <w:r>
        <w:t>48. frontend/index.html</w:t>
      </w:r>
    </w:p>
    <w:p>
      <w:pPr>
        <w:pStyle w:val="CodeBlock"/>
      </w:pPr>
      <w:r>
        <w:t>&lt;!doctype html&gt;</w:t>
      </w:r>
    </w:p>
    <w:p>
      <w:pPr>
        <w:pStyle w:val="CodeBlock"/>
      </w:pPr>
      <w:r>
        <w:t>&lt;html lang="zh-CN"&gt;</w:t>
      </w:r>
    </w:p>
    <w:p>
      <w:pPr>
        <w:pStyle w:val="CodeBlock"/>
      </w:pPr>
      <w:r>
        <w:t xml:space="preserve">  &lt;head&gt;</w:t>
      </w:r>
    </w:p>
    <w:p>
      <w:pPr>
        <w:pStyle w:val="CodeBlock"/>
      </w:pPr>
      <w:r>
        <w:t xml:space="preserve">    &lt;meta charset="UTF-8" /&gt;</w:t>
      </w:r>
    </w:p>
    <w:p>
      <w:pPr>
        <w:pStyle w:val="CodeBlock"/>
      </w:pPr>
      <w:r>
        <w:t xml:space="preserve">    &lt;meta name="viewport" content="width=device-width, initial-scale=1.0" /&gt;</w:t>
      </w:r>
    </w:p>
    <w:p>
      <w:pPr>
        <w:pStyle w:val="CodeBlock"/>
      </w:pPr>
      <w:r>
        <w:t xml:space="preserve">    &lt;title&gt;智投社区&lt;/title&gt;</w:t>
      </w:r>
    </w:p>
    <w:p>
      <w:pPr>
        <w:pStyle w:val="CodeBlock"/>
      </w:pPr>
      <w:r>
        <w:t xml:space="preserve">  &lt;/head&gt;</w:t>
      </w:r>
    </w:p>
    <w:p>
      <w:pPr>
        <w:pStyle w:val="CodeBlock"/>
      </w:pPr>
      <w:r>
        <w:t xml:space="preserve">  &lt;body&gt;</w:t>
      </w:r>
    </w:p>
    <w:p>
      <w:pPr>
        <w:pStyle w:val="CodeBlock"/>
      </w:pPr>
      <w:r>
        <w:t xml:space="preserve">    &lt;div id="app"&gt;&lt;/div&gt;</w:t>
      </w:r>
    </w:p>
    <w:p>
      <w:pPr>
        <w:pStyle w:val="CodeBlock"/>
      </w:pPr>
      <w:r>
        <w:t xml:space="preserve">    &lt;script type="module" src="/src/main.ts"&gt;&lt;/script&gt;</w:t>
      </w:r>
    </w:p>
    <w:p>
      <w:pPr>
        <w:pStyle w:val="CodeBlock"/>
      </w:pPr>
      <w:r>
        <w:t xml:space="preserve">  &lt;/body&gt;</w:t>
      </w:r>
    </w:p>
    <w:p>
      <w:pPr>
        <w:pStyle w:val="CodeBlock"/>
      </w:pPr>
      <w:r>
        <w:t>&lt;/html&gt;</w:t>
      </w:r>
    </w:p>
    <w:p>
      <w:pPr>
        <w:pStyle w:val="Heading2"/>
      </w:pPr>
      <w:r>
        <w:t>49. frontend/src/main.ts</w:t>
      </w:r>
    </w:p>
    <w:p>
      <w:pPr>
        <w:pStyle w:val="CodeBlock"/>
      </w:pPr>
      <w:r>
        <w:t>import { createApp } from "vue";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App from "./App.vue";</w:t>
      </w:r>
    </w:p>
    <w:p>
      <w:pPr>
        <w:pStyle w:val="CodeBlock"/>
      </w:pPr>
      <w:r>
        <w:t>import router from "./shared/router";</w:t>
      </w:r>
    </w:p>
    <w:p>
      <w:pPr>
        <w:pStyle w:val="CodeBlock"/>
      </w:pPr>
      <w:r>
        <w:t>import "./shared/styles/base.css";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createApp(App).use(router).mount("#app");</w:t>
      </w:r>
    </w:p>
    <w:p>
      <w:pPr>
        <w:pStyle w:val="Heading2"/>
      </w:pPr>
      <w:r>
        <w:t>50. frontend/src/App.vue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import { computed, onMounted, ref } from "vue";</w:t>
      </w:r>
    </w:p>
    <w:p>
      <w:pPr>
        <w:pStyle w:val="CodeBlock"/>
      </w:pPr>
      <w:r>
        <w:t>import { RouterLink, RouterView, useRoute, useRouter } from "vue-router";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{ authState, isAuthenticated, loadCurrentUser, logout } from "@/modules/auth/stores/authStore";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route = useRoute();</w:t>
      </w:r>
    </w:p>
    <w:p>
      <w:pPr>
        <w:pStyle w:val="CodeBlock"/>
      </w:pPr>
      <w:r>
        <w:t>const router = useRouter();</w:t>
      </w:r>
    </w:p>
    <w:p>
      <w:pPr>
        <w:pStyle w:val="CodeBlock"/>
      </w:pPr>
      <w:r>
        <w:t>const keyword = ref("");</w:t>
      </w:r>
    </w:p>
    <w:p>
      <w:pPr>
        <w:pStyle w:val="CodeBlock"/>
      </w:pPr>
      <w:r>
        <w:t>const isAdminRoute = computed(() =&gt; route.path.startsWith("/admin"));</w:t>
      </w:r>
    </w:p>
    <w:p>
      <w:pPr>
        <w:pStyle w:val="CodeBlock"/>
      </w:pPr>
      <w:r>
        <w:t>const isAdminUser = computed(() =&gt; authState.user?.role === "ADMIN");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onMounted(() =&gt; {</w:t>
      </w:r>
    </w:p>
    <w:p>
      <w:pPr>
        <w:pStyle w:val="CodeBlock"/>
      </w:pPr>
      <w:r>
        <w:t xml:space="preserve">  loadCurrentUser();</w:t>
      </w:r>
    </w:p>
    <w:p>
      <w:pPr>
        <w:pStyle w:val="CodeBlock"/>
      </w:pPr>
      <w:r>
        <w:t>});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submitSearch() {</w:t>
      </w:r>
    </w:p>
    <w:p>
      <w:pPr>
        <w:pStyle w:val="CodeBlock"/>
      </w:pPr>
      <w:r>
        <w:t xml:space="preserve">  const value = keyword.value.trim();</w:t>
      </w:r>
    </w:p>
    <w:p>
      <w:pPr>
        <w:pStyle w:val="CodeBlock"/>
      </w:pPr>
      <w:r>
        <w:t xml:space="preserve">  if (!value) return;</w:t>
      </w:r>
    </w:p>
    <w:p>
      <w:pPr>
        <w:pStyle w:val="CodeBlock"/>
      </w:pPr>
      <w:r>
        <w:t xml:space="preserve">  router.push({ path: "/search", query: { keyword: value } });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submitLogout() {</w:t>
      </w:r>
    </w:p>
    <w:p>
      <w:pPr>
        <w:pStyle w:val="CodeBlock"/>
      </w:pPr>
      <w:r>
        <w:t xml:space="preserve">  await logout();</w:t>
      </w:r>
    </w:p>
    <w:p>
      <w:pPr>
        <w:pStyle w:val="CodeBlock"/>
      </w:pPr>
      <w:r>
        <w:t xml:space="preserve">  router.push("/");</w:t>
      </w:r>
    </w:p>
    <w:p>
      <w:pPr>
        <w:pStyle w:val="CodeBlock"/>
      </w:pPr>
      <w:r>
        <w:t>}</w:t>
      </w:r>
    </w:p>
    <w:p>
      <w:pPr>
        <w:pStyle w:val="CodeBlock"/>
      </w:pPr>
      <w:r>
        <w:t>&lt;/script&gt;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&lt;div :class="isAdminRoute ? 'admin-app' : 'app-shell'"&gt;</w:t>
      </w:r>
    </w:p>
    <w:p>
      <w:pPr>
        <w:pStyle w:val="CodeBlock"/>
      </w:pPr>
      <w:r>
        <w:t xml:space="preserve">    &lt;header v-if="!isAdminRoute" class="site-header"&gt;</w:t>
      </w:r>
    </w:p>
    <w:p>
      <w:pPr>
        <w:pStyle w:val="CodeBlock"/>
      </w:pPr>
      <w:r>
        <w:t xml:space="preserve">      &lt;RouterLink class="brand" to="/"&gt;</w:t>
      </w:r>
    </w:p>
    <w:p>
      <w:pPr>
        <w:pStyle w:val="CodeBlock"/>
      </w:pPr>
      <w:r>
        <w:t xml:space="preserve">        &lt;span class="brand-mark"&gt;智&lt;/span&gt;</w:t>
      </w:r>
    </w:p>
    <w:p>
      <w:pPr>
        <w:pStyle w:val="CodeBlock"/>
      </w:pPr>
      <w:r>
        <w:t xml:space="preserve">        &lt;span&gt;</w:t>
      </w:r>
    </w:p>
    <w:p>
      <w:pPr>
        <w:pStyle w:val="CodeBlock"/>
      </w:pPr>
      <w:r>
        <w:t xml:space="preserve">          &lt;strong&gt;智投社区&lt;/strong&gt;</w:t>
      </w:r>
    </w:p>
    <w:p>
      <w:pPr>
        <w:pStyle w:val="CodeBlock"/>
      </w:pPr>
      <w:r>
        <w:t xml:space="preserve">          &lt;small&gt;股票基金投资论坛&lt;/small&gt;</w:t>
      </w:r>
    </w:p>
    <w:p>
      <w:pPr>
        <w:pStyle w:val="CodeBlock"/>
      </w:pPr>
      <w:r>
        <w:t xml:space="preserve">        &lt;/span&gt;</w:t>
      </w:r>
    </w:p>
    <w:p>
      <w:pPr>
        <w:pStyle w:val="CodeBlock"/>
      </w:pPr>
      <w:r>
        <w:t xml:space="preserve">      &lt;/RouterLink&gt;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&lt;form class="search-bar" @submit.prevent="submitSearch"&gt;</w:t>
      </w:r>
    </w:p>
    <w:p>
      <w:pPr>
        <w:pStyle w:val="CodeBlock"/>
      </w:pPr>
      <w:r>
        <w:t xml:space="preserve">        &lt;input v-model="keyword" placeholder="搜索股票、基金、帖子关键词" /&gt;</w:t>
      </w:r>
    </w:p>
    <w:p>
      <w:pPr>
        <w:pStyle w:val="CodeBlock"/>
      </w:pPr>
      <w:r>
        <w:t xml:space="preserve">        &lt;button type="submit"&gt;搜索&lt;/button&gt;</w:t>
      </w:r>
    </w:p>
    <w:p>
      <w:pPr>
        <w:pStyle w:val="CodeBlock"/>
      </w:pPr>
      <w:r>
        <w:t xml:space="preserve">      &lt;/form&gt;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&lt;nav class="site-nav"&gt;</w:t>
      </w:r>
    </w:p>
    <w:p>
      <w:pPr>
        <w:pStyle w:val="CodeBlock"/>
      </w:pPr>
      <w:r>
        <w:t xml:space="preserve">        &lt;RouterLink to="/sections"&gt;板块&lt;/RouterLink&gt;</w:t>
      </w:r>
    </w:p>
    <w:p>
      <w:pPr>
        <w:pStyle w:val="CodeBlock"/>
      </w:pPr>
      <w:r>
        <w:t xml:space="preserve">        &lt;RouterLink to="/hot"&gt;热榜&lt;/RouterLink&gt;</w:t>
      </w:r>
    </w:p>
    <w:p>
      <w:pPr>
        <w:pStyle w:val="CodeBlock"/>
      </w:pPr>
      <w:r>
        <w:t xml:space="preserve">        &lt;RouterLink to="/groups"&gt;群组&lt;/RouterLink&gt;</w:t>
      </w:r>
    </w:p>
    <w:p>
      <w:pPr>
        <w:pStyle w:val="CodeBlock"/>
      </w:pPr>
      <w:r>
        <w:t xml:space="preserve">        &lt;RouterLink v-if="isAuthenticated" to="/feed/following"&gt;关注&lt;/RouterLink&gt;</w:t>
      </w:r>
    </w:p>
    <w:p>
      <w:pPr>
        <w:pStyle w:val="CodeBlock"/>
      </w:pPr>
      <w:r>
        <w:t xml:space="preserve">        &lt;RouterLink to="/posts/create"&gt;发帖&lt;/RouterLink&gt;</w:t>
      </w:r>
    </w:p>
    <w:p>
      <w:pPr>
        <w:pStyle w:val="CodeBlock"/>
      </w:pPr>
      <w:r>
        <w:t xml:space="preserve">        &lt;RouterLink v-if="isAdminUser" to="/admin"&gt;后台&lt;/RouterLink&gt;</w:t>
      </w:r>
    </w:p>
    <w:p>
      <w:pPr>
        <w:pStyle w:val="CodeBlock"/>
      </w:pPr>
      <w:r>
        <w:t xml:space="preserve">        &lt;template v-if="isAuthenticated"&gt;</w:t>
      </w:r>
    </w:p>
    <w:p>
      <w:pPr>
        <w:pStyle w:val="CodeBlock"/>
      </w:pPr>
      <w:r>
        <w:t xml:space="preserve">          &lt;RouterLink to="/me/notifications"&gt;通知&lt;/RouterLink&gt;</w:t>
      </w:r>
    </w:p>
    <w:p>
      <w:pPr>
        <w:pStyle w:val="CodeBlock"/>
      </w:pPr>
      <w:r>
        <w:t xml:space="preserve">          &lt;RouterLink to="/me"&gt;{{ authState.user?.nickname || "个人中心" }}&lt;/RouterLink&gt;</w:t>
      </w:r>
    </w:p>
    <w:p>
      <w:pPr>
        <w:pStyle w:val="CodeBlock"/>
      </w:pPr>
      <w:r>
        <w:t xml:space="preserve">          &lt;button class="nav-button" type="button" @click="submitLogout"&gt;退出&lt;/button&gt;</w:t>
      </w:r>
    </w:p>
    <w:p>
      <w:pPr>
        <w:pStyle w:val="CodeBlock"/>
      </w:pPr>
      <w:r>
        <w:t xml:space="preserve">        &lt;/template&gt;</w:t>
      </w:r>
    </w:p>
    <w:p>
      <w:pPr>
        <w:pStyle w:val="CodeBlock"/>
      </w:pPr>
      <w:r>
        <w:t xml:space="preserve">        &lt;template v-else&gt;</w:t>
      </w:r>
    </w:p>
    <w:p>
      <w:pPr>
        <w:pStyle w:val="CodeBlock"/>
      </w:pPr>
      <w:r>
        <w:t xml:space="preserve">          &lt;RouterLink to="/login"&gt;登录&lt;/RouterLink&gt;</w:t>
      </w:r>
    </w:p>
    <w:p>
      <w:pPr>
        <w:pStyle w:val="CodeBlock"/>
      </w:pPr>
      <w:r>
        <w:t xml:space="preserve">          &lt;RouterLink to="/register"&gt;注册&lt;/RouterLink&gt;</w:t>
      </w:r>
    </w:p>
    <w:p>
      <w:pPr>
        <w:pStyle w:val="CodeBlock"/>
      </w:pPr>
      <w:r>
        <w:t xml:space="preserve">        &lt;/template&gt;</w:t>
      </w:r>
    </w:p>
    <w:p>
      <w:pPr>
        <w:pStyle w:val="CodeBlock"/>
      </w:pPr>
      <w:r>
        <w:t xml:space="preserve">      &lt;/nav&gt;</w:t>
      </w:r>
    </w:p>
    <w:p>
      <w:pPr>
        <w:pStyle w:val="CodeBlock"/>
      </w:pPr>
      <w:r>
        <w:t xml:space="preserve">    &lt;/header&gt;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&lt;main v-if="!isAdminRoute"&gt;</w:t>
      </w:r>
    </w:p>
    <w:p>
      <w:pPr>
        <w:pStyle w:val="CodeBlock"/>
      </w:pPr>
      <w:r>
        <w:t xml:space="preserve">      &lt;RouterView /&gt;</w:t>
      </w:r>
    </w:p>
    <w:p>
      <w:pPr>
        <w:pStyle w:val="CodeBlock"/>
      </w:pPr>
      <w:r>
        <w:t xml:space="preserve">    &lt;/main&gt;</w:t>
      </w:r>
    </w:p>
    <w:p>
      <w:pPr>
        <w:pStyle w:val="CodeBlock"/>
      </w:pPr>
      <w:r>
        <w:t xml:space="preserve">    &lt;RouterView v-else /&gt;</w:t>
      </w:r>
    </w:p>
    <w:p>
      <w:pPr>
        <w:pStyle w:val="CodeBlock"/>
      </w:pPr>
      <w:r>
        <w:t xml:space="preserve">  &lt;/div&gt;</w:t>
      </w:r>
    </w:p>
    <w:p>
      <w:pPr>
        <w:pStyle w:val="CodeBlock"/>
      </w:pPr>
      <w:r>
        <w:t>&lt;/template&gt;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&lt;style scoped&gt;</w:t>
      </w:r>
    </w:p>
    <w:p>
      <w:pPr>
        <w:pStyle w:val="CodeBlock"/>
      </w:pPr>
      <w:r>
        <w:t>.nav-button {</w:t>
      </w:r>
    </w:p>
    <w:p>
      <w:pPr>
        <w:pStyle w:val="CodeBlock"/>
      </w:pPr>
      <w:r>
        <w:t xml:space="preserve">  border: 0;</w:t>
      </w:r>
    </w:p>
    <w:p>
      <w:pPr>
        <w:pStyle w:val="CodeBlock"/>
      </w:pPr>
      <w:r>
        <w:t xml:space="preserve">  color: var(--muted);</w:t>
      </w:r>
    </w:p>
    <w:p>
      <w:pPr>
        <w:pStyle w:val="CodeBlock"/>
      </w:pPr>
      <w:r>
        <w:t xml:space="preserve">  background: transparent;</w:t>
      </w:r>
    </w:p>
    <w:p>
      <w:pPr>
        <w:pStyle w:val="CodeBlock"/>
      </w:pPr>
      <w:r>
        <w:t xml:space="preserve">  padding: 0;</w:t>
      </w:r>
    </w:p>
    <w:p>
      <w:pPr>
        <w:pStyle w:val="CodeBlock"/>
      </w:pPr>
      <w:r>
        <w:t xml:space="preserve">  font: inherit;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.nav-button:hover {</w:t>
      </w:r>
    </w:p>
    <w:p>
      <w:pPr>
        <w:pStyle w:val="CodeBlock"/>
      </w:pPr>
      <w:r>
        <w:t xml:space="preserve">  color: var(--green);</w:t>
      </w:r>
    </w:p>
    <w:p>
      <w:pPr>
        <w:pStyle w:val="CodeBlock"/>
      </w:pPr>
      <w:r>
        <w:t>}</w:t>
      </w:r>
    </w:p>
    <w:p>
      <w:pPr>
        <w:pStyle w:val="CodeBlock"/>
      </w:pPr>
      <w:r>
        <w:t>&lt;/style&gt;</w:t>
      </w:r>
    </w:p>
    <w:p>
      <w:pPr>
        <w:pStyle w:val="Heading2"/>
      </w:pPr>
      <w:r>
        <w:t>51. frontend/src/shared/api/request.ts</w:t>
      </w:r>
    </w:p>
    <w:p>
      <w:pPr>
        <w:pStyle w:val="CodeBlock"/>
      </w:pPr>
      <w:r>
        <w:t>import axios from "axios";</w:t>
      </w:r>
    </w:p>
    <w:p>
      <w:pPr>
        <w:pStyle w:val="CodeBlock"/>
      </w:pPr>
      <w:r>
        <w:t>import type { AxiosRequestConfig } from "axios";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ApiResponse&lt;T&gt; {</w:t>
      </w:r>
    </w:p>
    <w:p>
      <w:pPr>
        <w:pStyle w:val="CodeBlock"/>
      </w:pPr>
      <w:r>
        <w:t xml:space="preserve">  code: number;</w:t>
      </w:r>
    </w:p>
    <w:p>
      <w:pPr>
        <w:pStyle w:val="CodeBlock"/>
      </w:pPr>
      <w:r>
        <w:t xml:space="preserve">  message: string;</w:t>
      </w:r>
    </w:p>
    <w:p>
      <w:pPr>
        <w:pStyle w:val="CodeBlock"/>
      </w:pPr>
      <w:r>
        <w:t xml:space="preserve">  data: T;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PageResult&lt;T&gt; {</w:t>
      </w:r>
    </w:p>
    <w:p>
      <w:pPr>
        <w:pStyle w:val="CodeBlock"/>
      </w:pPr>
      <w:r>
        <w:t xml:space="preserve">  items: T[];</w:t>
      </w:r>
    </w:p>
    <w:p>
      <w:pPr>
        <w:pStyle w:val="CodeBlock"/>
      </w:pPr>
      <w:r>
        <w:t xml:space="preserve">  page: number;</w:t>
      </w:r>
    </w:p>
    <w:p>
      <w:pPr>
        <w:pStyle w:val="CodeBlock"/>
      </w:pPr>
      <w:r>
        <w:t xml:space="preserve">  size: number;</w:t>
      </w:r>
    </w:p>
    <w:p>
      <w:pPr>
        <w:pStyle w:val="CodeBlock"/>
      </w:pPr>
      <w:r>
        <w:t xml:space="preserve">  total: number;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request = axios.create({</w:t>
      </w:r>
    </w:p>
    <w:p>
      <w:pPr>
        <w:pStyle w:val="CodeBlock"/>
      </w:pPr>
      <w:r>
        <w:t xml:space="preserve">  baseURL: "/api",</w:t>
      </w:r>
    </w:p>
    <w:p>
      <w:pPr>
        <w:pStyle w:val="CodeBlock"/>
      </w:pPr>
      <w:r>
        <w:t xml:space="preserve">  timeout: 10000</w:t>
      </w:r>
    </w:p>
    <w:p>
      <w:pPr>
        <w:pStyle w:val="CodeBlock"/>
      </w:pPr>
      <w:r>
        <w:t>});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request.interceptors.request.use((config) =&gt; {</w:t>
      </w:r>
    </w:p>
    <w:p>
      <w:pPr>
        <w:pStyle w:val="CodeBlock"/>
      </w:pPr>
      <w:r>
        <w:t xml:space="preserve">  const token = localStorage.getItem("stock_forum_token");</w:t>
      </w:r>
    </w:p>
    <w:p>
      <w:pPr>
        <w:pStyle w:val="CodeBlock"/>
      </w:pPr>
      <w:r>
        <w:t xml:space="preserve">  if (token) {</w:t>
      </w:r>
    </w:p>
    <w:p>
      <w:pPr>
        <w:pStyle w:val="CodeBlock"/>
      </w:pPr>
      <w:r>
        <w:t xml:space="preserve">    config.headers.Authorization = `Bearer ${token}`;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return config;</w:t>
      </w:r>
    </w:p>
    <w:p>
      <w:pPr>
        <w:pStyle w:val="CodeBlock"/>
      </w:pPr>
      <w:r>
        <w:t>});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clearStoredAuth() {</w:t>
      </w:r>
    </w:p>
    <w:p>
      <w:pPr>
        <w:pStyle w:val="CodeBlock"/>
      </w:pPr>
      <w:r>
        <w:t xml:space="preserve">  localStorage.removeItem("stock_forum_token");</w:t>
      </w:r>
    </w:p>
    <w:p>
      <w:pPr>
        <w:pStyle w:val="CodeBlock"/>
      </w:pPr>
      <w:r>
        <w:t xml:space="preserve">  localStorage.removeItem("stock_forum_user");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unwrap&lt;T&gt;(promise: Promise&lt;{ data: ApiResponse&lt;T&gt; }&gt;): Promise&lt;T&gt; {</w:t>
      </w:r>
    </w:p>
    <w:p>
      <w:pPr>
        <w:pStyle w:val="CodeBlock"/>
      </w:pPr>
      <w:r>
        <w:t xml:space="preserve">  const response = await promise;</w:t>
      </w:r>
    </w:p>
    <w:p>
      <w:pPr>
        <w:pStyle w:val="CodeBlock"/>
      </w:pPr>
      <w:r>
        <w:t xml:space="preserve">  const body = response.data;</w:t>
      </w:r>
    </w:p>
    <w:p>
      <w:pPr>
        <w:pStyle w:val="CodeBlock"/>
      </w:pPr>
      <w:r>
        <w:t xml:space="preserve">  if (body.code !== 0) {</w:t>
      </w:r>
    </w:p>
    <w:p>
      <w:pPr>
        <w:pStyle w:val="CodeBlock"/>
      </w:pPr>
      <w:r>
        <w:t xml:space="preserve">    if (body.code === 40101 || body.code === 40102) {</w:t>
      </w:r>
    </w:p>
    <w:p>
      <w:pPr>
        <w:pStyle w:val="CodeBlock"/>
      </w:pPr>
      <w:r>
        <w:t xml:space="preserve">      clearStoredAuth();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throw new Error(body.message || "请求失败");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return body.data;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default {</w:t>
      </w:r>
    </w:p>
    <w:p>
      <w:pPr>
        <w:pStyle w:val="CodeBlock"/>
      </w:pPr>
      <w:r>
        <w:t xml:space="preserve">  get&lt;T&gt;(url: string, config?: AxiosRequestConfig) {</w:t>
      </w:r>
    </w:p>
    <w:p>
      <w:pPr>
        <w:pStyle w:val="CodeBlock"/>
      </w:pPr>
      <w:r>
        <w:t xml:space="preserve">    return unwrap&lt;T&gt;(request.get&lt;ApiResponse&lt;T&gt;&gt;(url, config));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post&lt;T&gt;(url: string, data?: unknown, config?: AxiosRequestConfig) {</w:t>
      </w:r>
    </w:p>
    <w:p>
      <w:pPr>
        <w:pStyle w:val="CodeBlock"/>
      </w:pPr>
      <w:r>
        <w:t xml:space="preserve">    return unwrap&lt;T&gt;(request.post&lt;ApiResponse&lt;T&gt;&gt;(url, data, config));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put&lt;T&gt;(url: string, data?: unknown, config?: AxiosRequestConfig) {</w:t>
      </w:r>
    </w:p>
    <w:p>
      <w:pPr>
        <w:pStyle w:val="CodeBlock"/>
      </w:pPr>
      <w:r>
        <w:t xml:space="preserve">    return unwrap&lt;T&gt;(request.put&lt;ApiResponse&lt;T&gt;&gt;(url, data, config));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patch&lt;T&gt;(url: string, data?: unknown, config?: AxiosRequestConfig) {</w:t>
      </w:r>
    </w:p>
    <w:p>
      <w:pPr>
        <w:pStyle w:val="CodeBlock"/>
      </w:pPr>
      <w:r>
        <w:t xml:space="preserve">    return unwrap&lt;T&gt;(request.patch&lt;ApiResponse&lt;T&gt;&gt;(url, data, config));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delete&lt;T&gt;(url: string, config?: AxiosRequestConfig) {</w:t>
      </w:r>
    </w:p>
    <w:p>
      <w:pPr>
        <w:pStyle w:val="CodeBlock"/>
      </w:pPr>
      <w:r>
        <w:t xml:space="preserve">    return unwrap&lt;T&gt;(request.delete&lt;ApiResponse&lt;T&gt;&gt;(url, config));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};</w:t>
      </w:r>
    </w:p>
    <w:p>
      <w:pPr>
        <w:pStyle w:val="Heading2"/>
      </w:pPr>
      <w:r>
        <w:t>52. frontend/src/shared/layouts/AdminLayout.vue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&lt;div class="admin-shell"&gt;</w:t>
      </w:r>
    </w:p>
    <w:p>
      <w:pPr>
        <w:pStyle w:val="CodeBlock"/>
      </w:pPr>
      <w:r>
        <w:t xml:space="preserve">    &lt;aside class="admin-sidebar"&gt;</w:t>
      </w:r>
    </w:p>
    <w:p>
      <w:pPr>
        <w:pStyle w:val="CodeBlock"/>
      </w:pPr>
      <w:r>
        <w:t xml:space="preserve">      &lt;div class="sidebar-brand"&gt;</w:t>
      </w:r>
    </w:p>
    <w:p>
      <w:pPr>
        <w:pStyle w:val="CodeBlock"/>
      </w:pPr>
      <w:r>
        <w:t xml:space="preserve">        &lt;span class="sidebar-kicker"&gt;智投社区&lt;/span&gt;</w:t>
      </w:r>
    </w:p>
    <w:p>
      <w:pPr>
        <w:pStyle w:val="CodeBlock"/>
      </w:pPr>
      <w:r>
        <w:t xml:space="preserve">        &lt;strong&gt;后台管理台&lt;/strong&gt;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&lt;nav class="sidebar-nav"&gt;</w:t>
      </w:r>
    </w:p>
    <w:p>
      <w:pPr>
        <w:pStyle w:val="CodeBlock"/>
      </w:pPr>
      <w:r>
        <w:t xml:space="preserve">        &lt;RouterLink to="/admin" class="nav-item"&gt;后台首页&lt;/RouterLink&gt;</w:t>
      </w:r>
    </w:p>
    <w:p>
      <w:pPr>
        <w:pStyle w:val="CodeBlock"/>
      </w:pPr>
      <w:r>
        <w:t xml:space="preserve">        &lt;RouterLink to="/admin/audits" class="nav-item"&gt;内容审核&lt;/RouterLink&gt;</w:t>
      </w:r>
    </w:p>
    <w:p>
      <w:pPr>
        <w:pStyle w:val="CodeBlock"/>
      </w:pPr>
      <w:r>
        <w:t xml:space="preserve">        &lt;RouterLink to="/admin/reports" class="nav-item"&gt;举报处理&lt;/RouterLink&gt;</w:t>
      </w:r>
    </w:p>
    <w:p>
      <w:pPr>
        <w:pStyle w:val="CodeBlock"/>
      </w:pPr>
      <w:r>
        <w:t xml:space="preserve">        &lt;RouterLink to="/admin/sensitive-words" class="nav-item"&gt;敏感词管理&lt;/RouterLink&gt;</w:t>
      </w:r>
    </w:p>
    <w:p>
      <w:pPr>
        <w:pStyle w:val="CodeBlock"/>
      </w:pPr>
      <w:r>
        <w:t xml:space="preserve">        &lt;RouterLink to="/admin/users" class="nav-item"&gt;用户处罚&lt;/RouterLink&gt;</w:t>
      </w:r>
    </w:p>
    <w:p>
      <w:pPr>
        <w:pStyle w:val="CodeBlock"/>
      </w:pPr>
      <w:r>
        <w:t xml:space="preserve">        &lt;RouterLink to="/admin/statistics" class="nav-item"&gt;运营统计&lt;/RouterLink&gt;</w:t>
      </w:r>
    </w:p>
    <w:p>
      <w:pPr>
        <w:pStyle w:val="CodeBlock"/>
      </w:pPr>
      <w:r>
        <w:t xml:space="preserve">      &lt;/nav&gt;</w:t>
      </w:r>
    </w:p>
    <w:p>
      <w:pPr>
        <w:pStyle w:val="CodeBlock"/>
      </w:pPr>
      <w:r>
        <w:t xml:space="preserve">    &lt;/aside&gt;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&lt;div class="admin-content"&gt;</w:t>
      </w:r>
    </w:p>
    <w:p>
      <w:pPr>
        <w:pStyle w:val="CodeBlock"/>
      </w:pPr>
      <w:r>
        <w:t xml:space="preserve">      &lt;header class="admin-topbar"&gt;</w:t>
      </w:r>
    </w:p>
    <w:p>
      <w:pPr>
        <w:pStyle w:val="CodeBlock"/>
      </w:pPr>
      <w:r>
        <w:t xml:space="preserve">        &lt;div&gt;</w:t>
      </w:r>
    </w:p>
    <w:p>
      <w:pPr>
        <w:pStyle w:val="CodeBlock"/>
      </w:pPr>
      <w:r>
        <w:t xml:space="preserve">          &lt;p class="topbar-kicker"&gt;成员 D / 审核与后台模块&lt;/p&gt;</w:t>
      </w:r>
    </w:p>
    <w:p>
      <w:pPr>
        <w:pStyle w:val="CodeBlock"/>
      </w:pPr>
      <w:r>
        <w:t xml:space="preserve">          &lt;h1&gt;{{ title }}&lt;/h1&gt;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  &lt;div class="topbar-meta"&gt;</w:t>
      </w:r>
    </w:p>
    <w:p>
      <w:pPr>
        <w:pStyle w:val="CodeBlock"/>
      </w:pPr>
      <w:r>
        <w:t xml:space="preserve">          &lt;span&gt;FastAPI + SQLAlchemy&lt;/span&gt;</w:t>
      </w:r>
    </w:p>
    <w:p>
      <w:pPr>
        <w:pStyle w:val="CodeBlock"/>
      </w:pPr>
      <w:r>
        <w:t xml:space="preserve">          &lt;span&gt;Vue 3 + Vite + TypeScript&lt;/span&gt;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&lt;/header&gt;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&lt;section class="admin-body"&gt;</w:t>
      </w:r>
    </w:p>
    <w:p>
      <w:pPr>
        <w:pStyle w:val="CodeBlock"/>
      </w:pPr>
      <w:r>
        <w:t xml:space="preserve">        &lt;slot /&gt;</w:t>
      </w:r>
    </w:p>
    <w:p>
      <w:pPr>
        <w:pStyle w:val="CodeBlock"/>
      </w:pPr>
      <w:r>
        <w:t xml:space="preserve">      &lt;/section&gt;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&lt;/div&gt;</w:t>
      </w:r>
    </w:p>
    <w:p>
      <w:pPr>
        <w:pStyle w:val="CodeBlock"/>
      </w:pPr>
      <w:r>
        <w:t>&lt;/template&gt;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defineProps&lt;{</w:t>
      </w:r>
    </w:p>
    <w:p>
      <w:pPr>
        <w:pStyle w:val="CodeBlock"/>
      </w:pPr>
      <w:r>
        <w:t xml:space="preserve">  title: string;</w:t>
      </w:r>
    </w:p>
    <w:p>
      <w:pPr>
        <w:pStyle w:val="CodeBlock"/>
      </w:pPr>
      <w:r>
        <w:t>}&gt;();</w:t>
      </w:r>
    </w:p>
    <w:p>
      <w:pPr>
        <w:pStyle w:val="CodeBlock"/>
      </w:pPr>
      <w:r>
        <w:t>&lt;/script&gt;</w:t>
      </w:r>
    </w:p>
    <w:p>
      <w:pPr>
        <w:pStyle w:val="Heading2"/>
      </w:pPr>
      <w:r>
        <w:t>53. frontend/src/shared/router/index.ts</w:t>
      </w:r>
    </w:p>
    <w:p>
      <w:pPr>
        <w:pStyle w:val="CodeBlock"/>
      </w:pPr>
      <w:r>
        <w:t>import { createRouter, createWebHistory } from "vue-router";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AdminAuditView from "@/modules/admin/views/AdminAuditView.vue";</w:t>
      </w:r>
    </w:p>
    <w:p>
      <w:pPr>
        <w:pStyle w:val="CodeBlock"/>
      </w:pPr>
      <w:r>
        <w:t>import AdminDashboard from "@/modules/admin/views/AdminDashboard.vue";</w:t>
      </w:r>
    </w:p>
    <w:p>
      <w:pPr>
        <w:pStyle w:val="CodeBlock"/>
      </w:pPr>
      <w:r>
        <w:t>import AdminModerationView from "@/modules/admin/views/AdminModerationView.vue";</w:t>
      </w:r>
    </w:p>
    <w:p>
      <w:pPr>
        <w:pStyle w:val="CodeBlock"/>
      </w:pPr>
      <w:r>
        <w:t>import AdminReportsView from "@/modules/admin/views/AdminReportsView.vue";</w:t>
      </w:r>
    </w:p>
    <w:p>
      <w:pPr>
        <w:pStyle w:val="CodeBlock"/>
      </w:pPr>
      <w:r>
        <w:t>import AdminSensitiveWordsView from "@/modules/admin/views/AdminSensitiveWordsView.vue";</w:t>
      </w:r>
    </w:p>
    <w:p>
      <w:pPr>
        <w:pStyle w:val="CodeBlock"/>
      </w:pPr>
      <w:r>
        <w:t>import AdminStatisticsView from "@/modules/admin/views/AdminStatisticsView.vue";</w:t>
      </w:r>
    </w:p>
    <w:p>
      <w:pPr>
        <w:pStyle w:val="CodeBlock"/>
      </w:pPr>
      <w:r>
        <w:t>import CertificationView from "@/modules/auth/views/CertificationView.vue";</w:t>
      </w:r>
    </w:p>
    <w:p>
      <w:pPr>
        <w:pStyle w:val="CodeBlock"/>
      </w:pPr>
      <w:r>
        <w:t>import LoginView from "@/modules/auth/views/LoginView.vue";</w:t>
      </w:r>
    </w:p>
    <w:p>
      <w:pPr>
        <w:pStyle w:val="CodeBlock"/>
      </w:pPr>
      <w:r>
        <w:t>import ProfileView from "@/modules/auth/views/ProfileView.vue";</w:t>
      </w:r>
    </w:p>
    <w:p>
      <w:pPr>
        <w:pStyle w:val="CodeBlock"/>
      </w:pPr>
      <w:r>
        <w:t>import RegisterView from "@/modules/auth/views/RegisterView.vue";</w:t>
      </w:r>
    </w:p>
    <w:p>
      <w:pPr>
        <w:pStyle w:val="CodeBlock"/>
      </w:pPr>
      <w:r>
        <w:t>import RiskAssessmentView from "@/modules/auth/views/RiskAssessmentView.vue";</w:t>
      </w:r>
    </w:p>
    <w:p>
      <w:pPr>
        <w:pStyle w:val="CodeBlock"/>
      </w:pPr>
      <w:r>
        <w:t>import UserPublicView from "@/modules/auth/views/UserPublicView.vue";</w:t>
      </w:r>
    </w:p>
    <w:p>
      <w:pPr>
        <w:pStyle w:val="CodeBlock"/>
      </w:pPr>
      <w:r>
        <w:t>import HomeView from "@/modules/forum/views/HomeView.vue";</w:t>
      </w:r>
    </w:p>
    <w:p>
      <w:pPr>
        <w:pStyle w:val="CodeBlock"/>
      </w:pPr>
      <w:r>
        <w:t>import HotRankView from "@/modules/forum/views/HotRankView.vue";</w:t>
      </w:r>
    </w:p>
    <w:p>
      <w:pPr>
        <w:pStyle w:val="CodeBlock"/>
      </w:pPr>
      <w:r>
        <w:t>import PostCreateView from "@/modules/forum/views/PostCreateView.vue";</w:t>
      </w:r>
    </w:p>
    <w:p>
      <w:pPr>
        <w:pStyle w:val="CodeBlock"/>
      </w:pPr>
      <w:r>
        <w:t>import PostDetailView from "@/modules/forum/views/PostDetailView.vue";</w:t>
      </w:r>
    </w:p>
    <w:p>
      <w:pPr>
        <w:pStyle w:val="CodeBlock"/>
      </w:pPr>
      <w:r>
        <w:t>import SearchResultView from "@/modules/forum/views/SearchResultView.vue";</w:t>
      </w:r>
    </w:p>
    <w:p>
      <w:pPr>
        <w:pStyle w:val="CodeBlock"/>
      </w:pPr>
      <w:r>
        <w:t>import SectionDetailView from "@/modules/forum/views/SectionDetailView.vue";</w:t>
      </w:r>
    </w:p>
    <w:p>
      <w:pPr>
        <w:pStyle w:val="CodeBlock"/>
      </w:pPr>
      <w:r>
        <w:t>import SectionListView from "@/modules/forum/views/SectionListView.vue";</w:t>
      </w:r>
    </w:p>
    <w:p>
      <w:pPr>
        <w:pStyle w:val="CodeBlock"/>
      </w:pPr>
      <w:r>
        <w:t>import FavoritesView from "@/modules/interaction/views/FavoritesView.vue";</w:t>
      </w:r>
    </w:p>
    <w:p>
      <w:pPr>
        <w:pStyle w:val="CodeBlock"/>
      </w:pPr>
      <w:r>
        <w:t>import FollowingFeedView from "@/modules/interaction/views/FollowingFeedView.vue";</w:t>
      </w:r>
    </w:p>
    <w:p>
      <w:pPr>
        <w:pStyle w:val="CodeBlock"/>
      </w:pPr>
      <w:r>
        <w:t>import GroupDetailView from "@/modules/interaction/views/GroupDetailView.vue";</w:t>
      </w:r>
    </w:p>
    <w:p>
      <w:pPr>
        <w:pStyle w:val="CodeBlock"/>
      </w:pPr>
      <w:r>
        <w:t>import GroupListView from "@/modules/interaction/views/GroupListView.vue";</w:t>
      </w:r>
    </w:p>
    <w:p>
      <w:pPr>
        <w:pStyle w:val="CodeBlock"/>
      </w:pPr>
      <w:r>
        <w:t>import MessagesView from "@/modules/interaction/views/MessagesView.vue";</w:t>
      </w:r>
    </w:p>
    <w:p>
      <w:pPr>
        <w:pStyle w:val="CodeBlock"/>
      </w:pPr>
      <w:r>
        <w:t>import NotificationsView from "@/modules/interaction/views/NotificationsView.vue";</w:t>
      </w:r>
    </w:p>
    <w:p>
      <w:pPr>
        <w:pStyle w:val="CodeBlock"/>
      </w:pPr>
      <w:r>
        <w:t>import { authState, hasAuthToken, loadCurrentUser } from "@/modules/auth/stores/authStore";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router = createRouter({</w:t>
      </w:r>
    </w:p>
    <w:p>
      <w:pPr>
        <w:pStyle w:val="CodeBlock"/>
      </w:pPr>
      <w:r>
        <w:t xml:space="preserve">  history: createWebHistory(),</w:t>
      </w:r>
    </w:p>
    <w:p>
      <w:pPr>
        <w:pStyle w:val="CodeBlock"/>
      </w:pPr>
      <w:r>
        <w:t xml:space="preserve">  routes: [</w:t>
      </w:r>
    </w:p>
    <w:p>
      <w:pPr>
        <w:pStyle w:val="CodeBlock"/>
      </w:pPr>
      <w:r>
        <w:t xml:space="preserve">    { path: "/", name: "home", component: HomeView },</w:t>
      </w:r>
    </w:p>
    <w:p>
      <w:pPr>
        <w:pStyle w:val="CodeBlock"/>
      </w:pPr>
      <w:r>
        <w:t xml:space="preserve">    { path: "/login", name: "login", component: LoginView },</w:t>
      </w:r>
    </w:p>
    <w:p>
      <w:pPr>
        <w:pStyle w:val="CodeBlock"/>
      </w:pPr>
      <w:r>
        <w:t xml:space="preserve">    { path: "/register", name: "register", component: RegisterView },</w:t>
      </w:r>
    </w:p>
    <w:p>
      <w:pPr>
        <w:pStyle w:val="CodeBlock"/>
      </w:pPr>
      <w:r>
        <w:t xml:space="preserve">    { path: "/me", name: "profile", component: ProfileView, meta: { requiresAuth: true } },</w:t>
      </w:r>
    </w:p>
    <w:p>
      <w:pPr>
        <w:pStyle w:val="CodeBlock"/>
      </w:pPr>
      <w:r>
        <w:t xml:space="preserve">    { path: "/me/certification", name: "certification", component: CertificationView, meta: { requiresAuth: true } },</w:t>
      </w:r>
    </w:p>
    <w:p>
      <w:pPr>
        <w:pStyle w:val="CodeBlock"/>
      </w:pPr>
      <w:r>
        <w:t xml:space="preserve">    { path: "/me/risk-assessment", name: "risk-assessment", component: RiskAssessmentView, meta: { requiresAuth: true } },</w:t>
      </w:r>
    </w:p>
    <w:p>
      <w:pPr>
        <w:pStyle w:val="CodeBlock"/>
      </w:pPr>
      <w:r>
        <w:t xml:space="preserve">    { path: "/me/notifications", name: "notifications", component: NotificationsView, meta: { requiresAuth: true } },</w:t>
      </w:r>
    </w:p>
    <w:p>
      <w:pPr>
        <w:pStyle w:val="CodeBlock"/>
      </w:pPr>
      <w:r>
        <w:t xml:space="preserve">    { path: "/me/messages", name: "messages", component: MessagesView, meta: { requiresAuth: true } },</w:t>
      </w:r>
    </w:p>
    <w:p>
      <w:pPr>
        <w:pStyle w:val="CodeBlock"/>
      </w:pPr>
      <w:r>
        <w:t xml:space="preserve">    { path: "/me/favorites", name: "favorites", component: FavoritesView, meta: { requiresAuth: true } },</w:t>
      </w:r>
    </w:p>
    <w:p>
      <w:pPr>
        <w:pStyle w:val="CodeBlock"/>
      </w:pPr>
      <w:r>
        <w:t xml:space="preserve">    { path: "/feed/following", name: "following-feed", component: FollowingFeedView, meta: { requiresAuth: true } },</w:t>
      </w:r>
    </w:p>
    <w:p>
      <w:pPr>
        <w:pStyle w:val="CodeBlock"/>
      </w:pPr>
      <w:r>
        <w:t xml:space="preserve">    { path: "/users/:id", name: "user-public", component: UserPublicView },</w:t>
      </w:r>
    </w:p>
    <w:p>
      <w:pPr>
        <w:pStyle w:val="CodeBlock"/>
      </w:pPr>
      <w:r>
        <w:t xml:space="preserve">    { path: "/groups", name: "groups", component: GroupListView },</w:t>
      </w:r>
    </w:p>
    <w:p>
      <w:pPr>
        <w:pStyle w:val="CodeBlock"/>
      </w:pPr>
      <w:r>
        <w:t xml:space="preserve">    { path: "/groups/:id", name: "group-detail", component: GroupDetailView },</w:t>
      </w:r>
    </w:p>
    <w:p>
      <w:pPr>
        <w:pStyle w:val="CodeBlock"/>
      </w:pPr>
      <w:r>
        <w:t xml:space="preserve">    { path: "/sections", name: "sections", component: SectionListView },</w:t>
      </w:r>
    </w:p>
    <w:p>
      <w:pPr>
        <w:pStyle w:val="CodeBlock"/>
      </w:pPr>
      <w:r>
        <w:t xml:space="preserve">    { path: "/sections/:id", name: "section-detail", component: SectionDetailView },</w:t>
      </w:r>
    </w:p>
    <w:p>
      <w:pPr>
        <w:pStyle w:val="CodeBlock"/>
      </w:pPr>
      <w:r>
        <w:t xml:space="preserve">    { path: "/posts/create", name: "post-create", component: PostCreateView, meta: { requiresAuth: true } },</w:t>
      </w:r>
    </w:p>
    <w:p>
      <w:pPr>
        <w:pStyle w:val="CodeBlock"/>
      </w:pPr>
      <w:r>
        <w:t xml:space="preserve">    { path: "/posts/:id", name: "post-detail", component: PostDetailView },</w:t>
      </w:r>
    </w:p>
    <w:p>
      <w:pPr>
        <w:pStyle w:val="CodeBlock"/>
      </w:pPr>
      <w:r>
        <w:t xml:space="preserve">    { path: "/search", name: "search", component: SearchResultView },</w:t>
      </w:r>
    </w:p>
    <w:p>
      <w:pPr>
        <w:pStyle w:val="CodeBlock"/>
      </w:pPr>
      <w:r>
        <w:t xml:space="preserve">    { path: "/hot", name: "hot", component: HotRankView },</w:t>
      </w:r>
    </w:p>
    <w:p>
      <w:pPr>
        <w:pStyle w:val="CodeBlock"/>
      </w:pPr>
      <w:r>
        <w:t xml:space="preserve">    { path: "/admin", name: "admin-dashboard", component: AdminDashboard, meta: { requiresAuth: true, requiresAdmin: true } },</w:t>
      </w:r>
    </w:p>
    <w:p>
      <w:pPr>
        <w:pStyle w:val="CodeBlock"/>
      </w:pPr>
      <w:r>
        <w:t xml:space="preserve">    { path: "/admin/audits", name: "admin-audits", component: AdminAuditView, meta: { requiresAuth: true, requiresAdmin: true } },</w:t>
      </w:r>
    </w:p>
    <w:p>
      <w:pPr>
        <w:pStyle w:val="CodeBlock"/>
      </w:pPr>
      <w:r>
        <w:t xml:space="preserve">    { path: "/admin/reports", name: "admin-reports", component: AdminReportsView, meta: { requiresAuth: true, requiresAdmin: true } },</w:t>
      </w:r>
    </w:p>
    <w:p>
      <w:pPr>
        <w:pStyle w:val="CodeBlock"/>
      </w:pPr>
      <w:r>
        <w:t xml:space="preserve">    { path: "/admin/sensitive-words", name: "admin-sensitive-words", component: AdminSensitiveWordsView, meta: { requiresAuth: true, requiresAdmin: true } },</w:t>
      </w:r>
    </w:p>
    <w:p>
      <w:pPr>
        <w:pStyle w:val="CodeBlock"/>
      </w:pPr>
      <w:r>
        <w:t xml:space="preserve">    { path: "/admin/users", name: "admin-users", component: AdminModerationView, meta: { requiresAuth: true, requiresAdmin: true } },</w:t>
      </w:r>
    </w:p>
    <w:p>
      <w:pPr>
        <w:pStyle w:val="CodeBlock"/>
      </w:pPr>
      <w:r>
        <w:t xml:space="preserve">    { path: "/admin/statistics", name: "admin-statistics", component: AdminStatisticsView, meta: { requiresAuth: true, requiresAdmin: true } }</w:t>
      </w:r>
    </w:p>
    <w:p>
      <w:pPr>
        <w:pStyle w:val="CodeBlock"/>
      </w:pPr>
      <w:r>
        <w:t xml:space="preserve">  ]</w:t>
      </w:r>
    </w:p>
    <w:p>
      <w:pPr>
        <w:pStyle w:val="CodeBlock"/>
      </w:pPr>
      <w:r>
        <w:t>});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router.beforeEach(async (to) =&gt; {</w:t>
      </w:r>
    </w:p>
    <w:p>
      <w:pPr>
        <w:pStyle w:val="CodeBlock"/>
      </w:pPr>
      <w:r>
        <w:t xml:space="preserve">  if (to.meta.requiresAuth &amp;&amp; !hasAuthToken()) {</w:t>
      </w:r>
    </w:p>
    <w:p>
      <w:pPr>
        <w:pStyle w:val="CodeBlock"/>
      </w:pPr>
      <w:r>
        <w:t xml:space="preserve">    return {</w:t>
      </w:r>
    </w:p>
    <w:p>
      <w:pPr>
        <w:pStyle w:val="CodeBlock"/>
      </w:pPr>
      <w:r>
        <w:t xml:space="preserve">      path: "/login",</w:t>
      </w:r>
    </w:p>
    <w:p>
      <w:pPr>
        <w:pStyle w:val="CodeBlock"/>
      </w:pPr>
      <w:r>
        <w:t xml:space="preserve">      query: { redirect: to.fullPath }</w:t>
      </w:r>
    </w:p>
    <w:p>
      <w:pPr>
        <w:pStyle w:val="CodeBlock"/>
      </w:pPr>
      <w:r>
        <w:t xml:space="preserve">    };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if (to.meta.requiresAdmin) {</w:t>
      </w:r>
    </w:p>
    <w:p>
      <w:pPr>
        <w:pStyle w:val="CodeBlock"/>
      </w:pPr>
      <w:r>
        <w:t xml:space="preserve">    const user = authState.user ?? await loadCurrentUser();</w:t>
      </w:r>
    </w:p>
    <w:p>
      <w:pPr>
        <w:pStyle w:val="CodeBlock"/>
      </w:pPr>
      <w:r>
        <w:t xml:space="preserve">    if (user?.role !== "ADMIN") {</w:t>
      </w:r>
    </w:p>
    <w:p>
      <w:pPr>
        <w:pStyle w:val="CodeBlock"/>
      </w:pPr>
      <w:r>
        <w:t xml:space="preserve">      return { path: "/" };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default router;</w:t>
      </w:r>
    </w:p>
    <w:p>
      <w:pPr>
        <w:pStyle w:val="Heading2"/>
      </w:pPr>
      <w:r>
        <w:t>54. frontend/src/shared/styles/base.css</w:t>
      </w:r>
    </w:p>
    <w:p>
      <w:pPr>
        <w:pStyle w:val="CodeBlock"/>
      </w:pPr>
      <w:r>
        <w:t>:root {</w:t>
      </w:r>
    </w:p>
    <w:p>
      <w:pPr>
        <w:pStyle w:val="CodeBlock"/>
      </w:pPr>
      <w:r>
        <w:t xml:space="preserve">  color: #17202a;</w:t>
      </w:r>
    </w:p>
    <w:p>
      <w:pPr>
        <w:pStyle w:val="CodeBlock"/>
      </w:pPr>
      <w:r>
        <w:t xml:space="preserve">  background: #eef3f1;</w:t>
      </w:r>
    </w:p>
    <w:p>
      <w:pPr>
        <w:pStyle w:val="CodeBlock"/>
      </w:pPr>
      <w:r>
        <w:t xml:space="preserve">  font-family: "Microsoft YaHei", "PingFang SC", sans-serif;</w:t>
      </w:r>
    </w:p>
    <w:p>
      <w:pPr>
        <w:pStyle w:val="CodeBlock"/>
      </w:pPr>
      <w:r>
        <w:t xml:space="preserve">  --ink: #17202a;</w:t>
      </w:r>
    </w:p>
    <w:p>
      <w:pPr>
        <w:pStyle w:val="CodeBlock"/>
      </w:pPr>
      <w:r>
        <w:t xml:space="preserve">  --ink-soft: #33463e;</w:t>
      </w:r>
    </w:p>
    <w:p>
      <w:pPr>
        <w:pStyle w:val="CodeBlock"/>
      </w:pPr>
      <w:r>
        <w:t xml:space="preserve">  --muted: #66736f;</w:t>
      </w:r>
    </w:p>
    <w:p>
      <w:pPr>
        <w:pStyle w:val="CodeBlock"/>
      </w:pPr>
      <w:r>
        <w:t xml:space="preserve">  --line: #d7e2dd;</w:t>
      </w:r>
    </w:p>
    <w:p>
      <w:pPr>
        <w:pStyle w:val="CodeBlock"/>
      </w:pPr>
      <w:r>
        <w:t xml:space="preserve">  --panel: #ffffff;</w:t>
      </w:r>
    </w:p>
    <w:p>
      <w:pPr>
        <w:pStyle w:val="CodeBlock"/>
      </w:pPr>
      <w:r>
        <w:t xml:space="preserve">  --panel-tint: #f8fbfa;</w:t>
      </w:r>
    </w:p>
    <w:p>
      <w:pPr>
        <w:pStyle w:val="CodeBlock"/>
      </w:pPr>
      <w:r>
        <w:t xml:space="preserve">  --green: #0f7b5f;</w:t>
      </w:r>
    </w:p>
    <w:p>
      <w:pPr>
        <w:pStyle w:val="CodeBlock"/>
      </w:pPr>
      <w:r>
        <w:t xml:space="preserve">  --green-strong: #095d47;</w:t>
      </w:r>
    </w:p>
    <w:p>
      <w:pPr>
        <w:pStyle w:val="CodeBlock"/>
      </w:pPr>
      <w:r>
        <w:t xml:space="preserve">  --green-soft: #e7f4ef;</w:t>
      </w:r>
    </w:p>
    <w:p>
      <w:pPr>
        <w:pStyle w:val="CodeBlock"/>
      </w:pPr>
      <w:r>
        <w:t xml:space="preserve">  --red: #c43b33;</w:t>
      </w:r>
    </w:p>
    <w:p>
      <w:pPr>
        <w:pStyle w:val="CodeBlock"/>
      </w:pPr>
      <w:r>
        <w:t xml:space="preserve">  --red-soft: #fff0ee;</w:t>
      </w:r>
    </w:p>
    <w:p>
      <w:pPr>
        <w:pStyle w:val="CodeBlock"/>
      </w:pPr>
      <w:r>
        <w:t xml:space="preserve">  --blue: #245a92;</w:t>
      </w:r>
    </w:p>
    <w:p>
      <w:pPr>
        <w:pStyle w:val="CodeBlock"/>
      </w:pPr>
      <w:r>
        <w:t xml:space="preserve">  --blue-soft: #eef5ff;</w:t>
      </w:r>
    </w:p>
    <w:p>
      <w:pPr>
        <w:pStyle w:val="CodeBlock"/>
      </w:pPr>
      <w:r>
        <w:t xml:space="preserve">  --gold: #a97712;</w:t>
      </w:r>
    </w:p>
    <w:p>
      <w:pPr>
        <w:pStyle w:val="CodeBlock"/>
      </w:pPr>
      <w:r>
        <w:t xml:space="preserve">  --gold-soft: #fff6df;</w:t>
      </w:r>
    </w:p>
    <w:p>
      <w:pPr>
        <w:pStyle w:val="CodeBlock"/>
      </w:pPr>
      <w:r>
        <w:t xml:space="preserve">  --shadow: 0 18px 44px rgba(20, 45, 36, 0.08);</w:t>
      </w:r>
    </w:p>
    <w:p>
      <w:pPr>
        <w:pStyle w:val="CodeBlock"/>
      </w:pPr>
      <w:r>
        <w:t xml:space="preserve">  --shadow-soft: 0 8px 24px rgba(20, 45, 36, 0.06);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* {</w:t>
      </w:r>
    </w:p>
    <w:p>
      <w:pPr>
        <w:pStyle w:val="CodeBlock"/>
      </w:pPr>
      <w:r>
        <w:t xml:space="preserve">  box-sizing: border-box;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body {</w:t>
      </w:r>
    </w:p>
    <w:p>
      <w:pPr>
        <w:pStyle w:val="CodeBlock"/>
      </w:pPr>
      <w:r>
        <w:t xml:space="preserve">  margin: 0;</w:t>
      </w:r>
    </w:p>
    <w:p>
      <w:pPr>
        <w:pStyle w:val="CodeBlock"/>
      </w:pPr>
      <w:r>
        <w:t xml:space="preserve">  min-width: 320px;</w:t>
      </w:r>
    </w:p>
    <w:p>
      <w:pPr>
        <w:pStyle w:val="CodeBlock"/>
      </w:pPr>
      <w:r>
        <w:t xml:space="preserve">  background:</w:t>
      </w:r>
    </w:p>
    <w:p>
      <w:pPr>
        <w:pStyle w:val="CodeBlock"/>
      </w:pPr>
      <w:r>
        <w:t xml:space="preserve">    linear-gradient(180deg, rgba(255, 255, 255, 0.76), rgba(238, 243, 241, 0.9) 280px),</w:t>
      </w:r>
    </w:p>
    <w:p>
      <w:pPr>
        <w:pStyle w:val="CodeBlock"/>
      </w:pPr>
      <w:r>
        <w:t xml:space="preserve">    #eef3f1;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 {</w:t>
      </w:r>
    </w:p>
    <w:p>
      <w:pPr>
        <w:pStyle w:val="CodeBlock"/>
      </w:pPr>
      <w:r>
        <w:t xml:space="preserve">  color: inherit;</w:t>
      </w:r>
    </w:p>
    <w:p>
      <w:pPr>
        <w:pStyle w:val="CodeBlock"/>
      </w:pPr>
      <w:r>
        <w:t xml:space="preserve">  text-decoration: none;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button,</w:t>
      </w:r>
    </w:p>
    <w:p>
      <w:pPr>
        <w:pStyle w:val="CodeBlock"/>
      </w:pPr>
      <w:r>
        <w:t>input,</w:t>
      </w:r>
    </w:p>
    <w:p>
      <w:pPr>
        <w:pStyle w:val="CodeBlock"/>
      </w:pPr>
      <w:r>
        <w:t>select,</w:t>
      </w:r>
    </w:p>
    <w:p>
      <w:pPr>
        <w:pStyle w:val="CodeBlock"/>
      </w:pPr>
      <w:r>
        <w:t>textarea {</w:t>
      </w:r>
    </w:p>
    <w:p>
      <w:pPr>
        <w:pStyle w:val="CodeBlock"/>
      </w:pPr>
      <w:r>
        <w:t xml:space="preserve">  font: inherit;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button {</w:t>
      </w:r>
    </w:p>
    <w:p>
      <w:pPr>
        <w:pStyle w:val="CodeBlock"/>
      </w:pPr>
      <w:r>
        <w:t xml:space="preserve">  cursor: pointer;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button:disabled {</w:t>
      </w:r>
    </w:p>
    <w:p>
      <w:pPr>
        <w:pStyle w:val="CodeBlock"/>
      </w:pPr>
      <w:r>
        <w:t xml:space="preserve">  cursor: not-allowed;</w:t>
      </w:r>
    </w:p>
    <w:p>
      <w:pPr>
        <w:pStyle w:val="CodeBlock"/>
      </w:pPr>
      <w:r>
        <w:t xml:space="preserve">  opacity: 0.68;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.app-shell {</w:t>
      </w:r>
    </w:p>
    <w:p>
      <w:pPr>
        <w:pStyle w:val="CodeBlock"/>
      </w:pPr>
      <w:r>
        <w:t xml:space="preserve">  min-height: 100vh;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.site-header {</w:t>
      </w:r>
    </w:p>
    <w:p>
      <w:pPr>
        <w:pStyle w:val="CodeBlock"/>
      </w:pPr>
      <w:r>
        <w:t xml:space="preserve">  position: sticky;</w:t>
      </w:r>
    </w:p>
    <w:p>
      <w:pPr>
        <w:pStyle w:val="CodeBlock"/>
      </w:pPr>
      <w:r>
        <w:t xml:space="preserve">  top: 0;</w:t>
      </w:r>
    </w:p>
    <w:p>
      <w:pPr>
        <w:pStyle w:val="CodeBlock"/>
      </w:pPr>
      <w:r>
        <w:t xml:space="preserve">  z-index: 10;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grid-template-columns: auto minmax(260px, 520px) minmax(0, auto);</w:t>
      </w:r>
    </w:p>
    <w:p>
      <w:pPr>
        <w:pStyle w:val="CodeBlock"/>
      </w:pPr>
      <w:r>
        <w:t xml:space="preserve">  gap: 22px;</w:t>
      </w:r>
    </w:p>
    <w:p>
      <w:pPr>
        <w:pStyle w:val="CodeBlock"/>
      </w:pPr>
      <w:r>
        <w:t xml:space="preserve">  align-items: center;</w:t>
      </w:r>
    </w:p>
    <w:p>
      <w:pPr>
        <w:pStyle w:val="CodeBlock"/>
      </w:pPr>
      <w:r>
        <w:t xml:space="preserve">  padding: 12px 40px;</w:t>
      </w:r>
    </w:p>
    <w:p>
      <w:pPr>
        <w:pStyle w:val="CodeBlock"/>
      </w:pPr>
      <w:r>
        <w:t xml:space="preserve">  background: rgba(250, 253, 252, 0.92);</w:t>
      </w:r>
    </w:p>
    <w:p>
      <w:pPr>
        <w:pStyle w:val="CodeBlock"/>
      </w:pPr>
      <w:r>
        <w:t xml:space="preserve">  border-bottom: 1px solid rgba(215, 226, 221, 0.86);</w:t>
      </w:r>
    </w:p>
    <w:p>
      <w:pPr>
        <w:pStyle w:val="CodeBlock"/>
      </w:pPr>
      <w:r>
        <w:t xml:space="preserve">  box-shadow: 0 10px 30px rgba(20, 45, 36, 0.05);</w:t>
      </w:r>
    </w:p>
    <w:p>
      <w:pPr>
        <w:pStyle w:val="CodeBlock"/>
      </w:pPr>
      <w:r>
        <w:t xml:space="preserve">  backdrop-filter: blur(16px);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.brand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gap: 10px;</w:t>
      </w:r>
    </w:p>
    <w:p>
      <w:pPr>
        <w:pStyle w:val="CodeBlock"/>
      </w:pPr>
      <w:r>
        <w:t xml:space="preserve">  align-items: center;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.brand-mark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width: 40px;</w:t>
      </w:r>
    </w:p>
    <w:p>
      <w:pPr>
        <w:pStyle w:val="CodeBlock"/>
      </w:pPr>
      <w:r>
        <w:t xml:space="preserve">  height: 40px;</w:t>
      </w:r>
    </w:p>
    <w:p>
      <w:pPr>
        <w:pStyle w:val="CodeBlock"/>
      </w:pPr>
      <w:r>
        <w:t xml:space="preserve">  place-items: center;</w:t>
      </w:r>
    </w:p>
    <w:p>
      <w:pPr>
        <w:pStyle w:val="CodeBlock"/>
      </w:pPr>
      <w:r>
        <w:t xml:space="preserve">  color: white;</w:t>
      </w:r>
    </w:p>
    <w:p>
      <w:pPr>
        <w:pStyle w:val="CodeBlock"/>
      </w:pPr>
      <w:r>
        <w:t xml:space="preserve">  background: linear-gradient(135deg, var(--green), #1a9470);</w:t>
      </w:r>
    </w:p>
    <w:p>
      <w:pPr>
        <w:pStyle w:val="CodeBlock"/>
      </w:pPr>
      <w:r>
        <w:t xml:space="preserve">  border-radius: 6px;</w:t>
      </w:r>
    </w:p>
    <w:p>
      <w:pPr>
        <w:pStyle w:val="CodeBlock"/>
      </w:pPr>
      <w:r>
        <w:t xml:space="preserve">  box-shadow: 0 8px 18px rgba(15, 123, 95, 0.22);</w:t>
      </w:r>
    </w:p>
    <w:p>
      <w:pPr>
        <w:pStyle w:val="CodeBlock"/>
      </w:pPr>
      <w:r>
        <w:t xml:space="preserve">  font-weight: 800;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.brand strong,</w:t>
      </w:r>
    </w:p>
    <w:p>
      <w:pPr>
        <w:pStyle w:val="CodeBlock"/>
      </w:pPr>
      <w:r>
        <w:t>.brand small {</w:t>
      </w:r>
    </w:p>
    <w:p>
      <w:pPr>
        <w:pStyle w:val="CodeBlock"/>
      </w:pPr>
      <w:r>
        <w:t xml:space="preserve">  display: block;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.brand small {</w:t>
      </w:r>
    </w:p>
    <w:p>
      <w:pPr>
        <w:pStyle w:val="CodeBlock"/>
      </w:pPr>
      <w:r>
        <w:t xml:space="preserve">  color: var(--muted);</w:t>
      </w:r>
    </w:p>
    <w:p>
      <w:pPr>
        <w:pStyle w:val="CodeBlock"/>
      </w:pPr>
      <w:r>
        <w:t xml:space="preserve">  font-size: 12px;</w:t>
      </w:r>
    </w:p>
    <w:p>
      <w:pPr>
        <w:pStyle w:val="CodeBlock"/>
      </w:pPr>
      <w:r>
        <w:t xml:space="preserve">  margin-top: 3px;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.search-bar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grid-template-columns: 1fr auto;</w:t>
      </w:r>
    </w:p>
    <w:p>
      <w:pPr>
        <w:pStyle w:val="CodeBlock"/>
      </w:pPr>
      <w:r>
        <w:t xml:space="preserve">  border: 1px solid rgba(200, 215, 209, 0.95);</w:t>
      </w:r>
    </w:p>
    <w:p>
      <w:pPr>
        <w:pStyle w:val="CodeBlock"/>
      </w:pPr>
      <w:r>
        <w:t xml:space="preserve">  background: #ffffff;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 xml:space="preserve">  overflow: hidden;</w:t>
      </w:r>
    </w:p>
    <w:p>
      <w:pPr>
        <w:pStyle w:val="CodeBlock"/>
      </w:pPr>
      <w:r>
        <w:t xml:space="preserve">  box-shadow: inset 0 0 0 1px rgba(255, 255, 255, 0.55);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.search-bar input {</w:t>
      </w:r>
    </w:p>
    <w:p>
      <w:pPr>
        <w:pStyle w:val="CodeBlock"/>
      </w:pPr>
      <w:r>
        <w:t xml:space="preserve">  border: 0;</w:t>
      </w:r>
    </w:p>
    <w:p>
      <w:pPr>
        <w:pStyle w:val="CodeBlock"/>
      </w:pPr>
      <w:r>
        <w:t xml:space="preserve">  outline: 0;</w:t>
      </w:r>
    </w:p>
    <w:p>
      <w:pPr>
        <w:pStyle w:val="CodeBlock"/>
      </w:pPr>
      <w:r>
        <w:t xml:space="preserve">  padding: 11px 14px;</w:t>
      </w:r>
    </w:p>
    <w:p>
      <w:pPr>
        <w:pStyle w:val="CodeBlock"/>
      </w:pPr>
      <w:r>
        <w:t xml:space="preserve">  background: transparent;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.search-bar button,</w:t>
      </w:r>
    </w:p>
    <w:p>
      <w:pPr>
        <w:pStyle w:val="CodeBlock"/>
      </w:pPr>
      <w:r>
        <w:t>.primary-button {</w:t>
      </w:r>
    </w:p>
    <w:p>
      <w:pPr>
        <w:pStyle w:val="CodeBlock"/>
      </w:pPr>
      <w:r>
        <w:t xml:space="preserve">  border: 0;</w:t>
      </w:r>
    </w:p>
    <w:p>
      <w:pPr>
        <w:pStyle w:val="CodeBlock"/>
      </w:pPr>
      <w:r>
        <w:t xml:space="preserve">  color: white;</w:t>
      </w:r>
    </w:p>
    <w:p>
      <w:pPr>
        <w:pStyle w:val="CodeBlock"/>
      </w:pPr>
      <w:r>
        <w:t xml:space="preserve">  background: linear-gradient(135deg, var(--green), var(--green-strong));</w:t>
      </w:r>
    </w:p>
    <w:p>
      <w:pPr>
        <w:pStyle w:val="CodeBlock"/>
      </w:pPr>
      <w:r>
        <w:t xml:space="preserve">  padding: 10px 18px;</w:t>
      </w:r>
    </w:p>
    <w:p>
      <w:pPr>
        <w:pStyle w:val="CodeBlock"/>
      </w:pPr>
      <w:r>
        <w:t xml:space="preserve">  border-radius: 6px;</w:t>
      </w:r>
    </w:p>
    <w:p>
      <w:pPr>
        <w:pStyle w:val="CodeBlock"/>
      </w:pPr>
      <w:r>
        <w:t xml:space="preserve">  box-shadow: 0 10px 22px rgba(15, 123, 95, 0.18);</w:t>
      </w:r>
    </w:p>
    <w:p>
      <w:pPr>
        <w:pStyle w:val="CodeBlock"/>
      </w:pPr>
      <w:r>
        <w:t xml:space="preserve">  font-weight: 700;</w:t>
      </w:r>
    </w:p>
    <w:p>
      <w:pPr>
        <w:pStyle w:val="CodeBlock"/>
      </w:pPr>
      <w:r>
        <w:t xml:space="preserve">  white-space: nowrap;</w:t>
      </w:r>
    </w:p>
    <w:p>
      <w:pPr>
        <w:pStyle w:val="CodeBlock"/>
      </w:pPr>
      <w:r>
        <w:t xml:space="preserve">  transition: transform 0.16s ease, box-shadow 0.16s ease, filter 0.16s ease;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.search-bar button:hover,</w:t>
      </w:r>
    </w:p>
    <w:p>
      <w:pPr>
        <w:pStyle w:val="CodeBlock"/>
      </w:pPr>
      <w:r>
        <w:t>.primary-button:hover {</w:t>
      </w:r>
    </w:p>
    <w:p>
      <w:pPr>
        <w:pStyle w:val="CodeBlock"/>
      </w:pPr>
      <w:r>
        <w:t xml:space="preserve">  transform: translateY(-1px);</w:t>
      </w:r>
    </w:p>
    <w:p>
      <w:pPr>
        <w:pStyle w:val="CodeBlock"/>
      </w:pPr>
      <w:r>
        <w:t xml:space="preserve">  box-shadow: 0 14px 28px rgba(15, 123, 95, 0.22);</w:t>
      </w:r>
    </w:p>
    <w:p>
      <w:pPr>
        <w:pStyle w:val="CodeBlock"/>
      </w:pPr>
      <w:r>
        <w:t xml:space="preserve">  filter: saturate(1.04);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.site-nav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justify-content: flex-end;</w:t>
      </w:r>
    </w:p>
    <w:p>
      <w:pPr>
        <w:pStyle w:val="CodeBlock"/>
      </w:pPr>
      <w:r>
        <w:t xml:space="preserve">  gap: 6px;</w:t>
      </w:r>
    </w:p>
    <w:p>
      <w:pPr>
        <w:pStyle w:val="CodeBlock"/>
      </w:pPr>
      <w:r>
        <w:t xml:space="preserve">  align-items: center;</w:t>
      </w:r>
    </w:p>
    <w:p>
      <w:pPr>
        <w:pStyle w:val="CodeBlock"/>
      </w:pPr>
      <w:r>
        <w:t xml:space="preserve">  flex-wrap: wrap;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.site-nav a {</w:t>
      </w:r>
    </w:p>
    <w:p>
      <w:pPr>
        <w:pStyle w:val="CodeBlock"/>
      </w:pPr>
      <w:r>
        <w:t xml:space="preserve">  display: inline-flex;</w:t>
      </w:r>
    </w:p>
    <w:p>
      <w:pPr>
        <w:pStyle w:val="CodeBlock"/>
      </w:pPr>
      <w:r>
        <w:t xml:space="preserve">  align-items: center;</w:t>
      </w:r>
    </w:p>
    <w:p>
      <w:pPr>
        <w:pStyle w:val="CodeBlock"/>
      </w:pPr>
      <w:r>
        <w:t xml:space="preserve">  min-height: 34px;</w:t>
      </w:r>
    </w:p>
    <w:p>
      <w:pPr>
        <w:pStyle w:val="CodeBlock"/>
      </w:pPr>
      <w:r>
        <w:t xml:space="preserve">  padding: 0 9px;</w:t>
      </w:r>
    </w:p>
    <w:p>
      <w:pPr>
        <w:pStyle w:val="CodeBlock"/>
      </w:pPr>
      <w:r>
        <w:t xml:space="preserve">  color: var(--muted);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 xml:space="preserve">  font-size: 14px;</w:t>
      </w:r>
    </w:p>
    <w:p>
      <w:pPr>
        <w:pStyle w:val="CodeBlock"/>
      </w:pPr>
      <w:r>
        <w:t xml:space="preserve">  font-weight: 700;</w:t>
      </w:r>
    </w:p>
    <w:p>
      <w:pPr>
        <w:pStyle w:val="CodeBlock"/>
      </w:pPr>
      <w:r>
        <w:t xml:space="preserve">  transition: color 0.16s ease, background 0.16s ease;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.site-nav a.router-link-active {</w:t>
      </w:r>
    </w:p>
    <w:p>
      <w:pPr>
        <w:pStyle w:val="CodeBlock"/>
      </w:pPr>
      <w:r>
        <w:t xml:space="preserve">  color: var(--green);</w:t>
      </w:r>
    </w:p>
    <w:p>
      <w:pPr>
        <w:pStyle w:val="CodeBlock"/>
      </w:pPr>
      <w:r>
        <w:t xml:space="preserve">  font-weight: 700;</w:t>
      </w:r>
    </w:p>
    <w:p>
      <w:pPr>
        <w:pStyle w:val="CodeBlock"/>
      </w:pPr>
      <w:r>
        <w:t xml:space="preserve">  background: var(--green-soft);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.site-nav a:hover {</w:t>
      </w:r>
    </w:p>
    <w:p>
      <w:pPr>
        <w:pStyle w:val="CodeBlock"/>
      </w:pPr>
      <w:r>
        <w:t xml:space="preserve">  color: var(--green);</w:t>
      </w:r>
    </w:p>
    <w:p>
      <w:pPr>
        <w:pStyle w:val="CodeBlock"/>
      </w:pPr>
      <w:r>
        <w:t xml:space="preserve">  background: rgba(231, 244, 239, 0.72);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.page {</w:t>
      </w:r>
    </w:p>
    <w:p>
      <w:pPr>
        <w:pStyle w:val="CodeBlock"/>
      </w:pPr>
      <w:r>
        <w:t xml:space="preserve">  width: min(1180px, calc(100% - 32px));</w:t>
      </w:r>
    </w:p>
    <w:p>
      <w:pPr>
        <w:pStyle w:val="CodeBlock"/>
      </w:pPr>
      <w:r>
        <w:t xml:space="preserve">  margin: 30px auto 60px;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.page-title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align-items: end;</w:t>
      </w:r>
    </w:p>
    <w:p>
      <w:pPr>
        <w:pStyle w:val="CodeBlock"/>
      </w:pPr>
      <w:r>
        <w:t xml:space="preserve">  justify-content: space-between;</w:t>
      </w:r>
    </w:p>
    <w:p>
      <w:pPr>
        <w:pStyle w:val="CodeBlock"/>
      </w:pPr>
      <w:r>
        <w:t xml:space="preserve">  gap: 16px;</w:t>
      </w:r>
    </w:p>
    <w:p>
      <w:pPr>
        <w:pStyle w:val="CodeBlock"/>
      </w:pPr>
      <w:r>
        <w:t xml:space="preserve">  margin-bottom: 20px;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.page-title h1 {</w:t>
      </w:r>
    </w:p>
    <w:p>
      <w:pPr>
        <w:pStyle w:val="CodeBlock"/>
      </w:pPr>
      <w:r>
        <w:t xml:space="preserve">  margin: 0;</w:t>
      </w:r>
    </w:p>
    <w:p>
      <w:pPr>
        <w:pStyle w:val="CodeBlock"/>
      </w:pPr>
      <w:r>
        <w:t xml:space="preserve">  color: var(--ink);</w:t>
      </w:r>
    </w:p>
    <w:p>
      <w:pPr>
        <w:pStyle w:val="CodeBlock"/>
      </w:pPr>
      <w:r>
        <w:t xml:space="preserve">  font-size: 32px;</w:t>
      </w:r>
    </w:p>
    <w:p>
      <w:pPr>
        <w:pStyle w:val="CodeBlock"/>
      </w:pPr>
      <w:r>
        <w:t xml:space="preserve">  line-height: 1.15;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.page-title p {</w:t>
      </w:r>
    </w:p>
    <w:p>
      <w:pPr>
        <w:pStyle w:val="CodeBlock"/>
      </w:pPr>
      <w:r>
        <w:t xml:space="preserve">  margin: 8px 0 0;</w:t>
      </w:r>
    </w:p>
    <w:p>
      <w:pPr>
        <w:pStyle w:val="CodeBlock"/>
      </w:pPr>
      <w:r>
        <w:t xml:space="preserve">  color: var(--muted);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.grid-2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grid-template-columns: minmax(0, 1fr) 320px;</w:t>
      </w:r>
    </w:p>
    <w:p>
      <w:pPr>
        <w:pStyle w:val="CodeBlock"/>
      </w:pPr>
      <w:r>
        <w:t xml:space="preserve">  gap: 24px;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.panel {</w:t>
      </w:r>
    </w:p>
    <w:p>
      <w:pPr>
        <w:pStyle w:val="CodeBlock"/>
      </w:pPr>
      <w:r>
        <w:t xml:space="preserve">  background: var(--panel);</w:t>
      </w:r>
    </w:p>
    <w:p>
      <w:pPr>
        <w:pStyle w:val="CodeBlock"/>
      </w:pPr>
      <w:r>
        <w:t xml:space="preserve">  border: 1px solid var(--line);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 xml:space="preserve">  padding: 22px;</w:t>
      </w:r>
    </w:p>
    <w:p>
      <w:pPr>
        <w:pStyle w:val="CodeBlock"/>
      </w:pPr>
      <w:r>
        <w:t xml:space="preserve">  box-shadow: var(--shadow-soft);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.stack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gap: 16px;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.muted {</w:t>
      </w:r>
    </w:p>
    <w:p>
      <w:pPr>
        <w:pStyle w:val="CodeBlock"/>
      </w:pPr>
      <w:r>
        <w:t xml:space="preserve">  color: var(--muted);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.meta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flex-wrap: wrap;</w:t>
      </w:r>
    </w:p>
    <w:p>
      <w:pPr>
        <w:pStyle w:val="CodeBlock"/>
      </w:pPr>
      <w:r>
        <w:t xml:space="preserve">  gap: 8px;</w:t>
      </w:r>
    </w:p>
    <w:p>
      <w:pPr>
        <w:pStyle w:val="CodeBlock"/>
      </w:pPr>
      <w:r>
        <w:t xml:space="preserve">  color: var(--muted);</w:t>
      </w:r>
    </w:p>
    <w:p>
      <w:pPr>
        <w:pStyle w:val="CodeBlock"/>
      </w:pPr>
      <w:r>
        <w:t xml:space="preserve">  font-size: 13px;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.meta a,</w:t>
      </w:r>
    </w:p>
    <w:p>
      <w:pPr>
        <w:pStyle w:val="CodeBlock"/>
      </w:pPr>
      <w:r>
        <w:t>.meta span {</w:t>
      </w:r>
    </w:p>
    <w:p>
      <w:pPr>
        <w:pStyle w:val="CodeBlock"/>
      </w:pPr>
      <w:r>
        <w:t xml:space="preserve">  display: inline-flex;</w:t>
      </w:r>
    </w:p>
    <w:p>
      <w:pPr>
        <w:pStyle w:val="CodeBlock"/>
      </w:pPr>
      <w:r>
        <w:t xml:space="preserve">  align-items: center;</w:t>
      </w:r>
    </w:p>
    <w:p>
      <w:pPr>
        <w:pStyle w:val="CodeBlock"/>
      </w:pPr>
      <w:r>
        <w:t xml:space="preserve">  min-height: 24px;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.meta a {</w:t>
      </w:r>
    </w:p>
    <w:p>
      <w:pPr>
        <w:pStyle w:val="CodeBlock"/>
      </w:pPr>
      <w:r>
        <w:t xml:space="preserve">  color: var(--green);</w:t>
      </w:r>
    </w:p>
    <w:p>
      <w:pPr>
        <w:pStyle w:val="CodeBlock"/>
      </w:pPr>
      <w:r>
        <w:t xml:space="preserve">  font-weight: 700;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.form-grid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gap: 16px;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.field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gap: 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.field label {</w:t>
      </w:r>
    </w:p>
    <w:p>
      <w:pPr>
        <w:pStyle w:val="CodeBlock"/>
      </w:pPr>
      <w:r>
        <w:t xml:space="preserve">  font-weight: 700;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.field input,</w:t>
      </w:r>
    </w:p>
    <w:p>
      <w:pPr>
        <w:pStyle w:val="CodeBlock"/>
      </w:pPr>
      <w:r>
        <w:t>.field select,</w:t>
      </w:r>
    </w:p>
    <w:p>
      <w:pPr>
        <w:pStyle w:val="CodeBlock"/>
      </w:pPr>
      <w:r>
        <w:t>.field textarea {</w:t>
      </w:r>
    </w:p>
    <w:p>
      <w:pPr>
        <w:pStyle w:val="CodeBlock"/>
      </w:pPr>
      <w:r>
        <w:t xml:space="preserve">  width: 100%;</w:t>
      </w:r>
    </w:p>
    <w:p>
      <w:pPr>
        <w:pStyle w:val="CodeBlock"/>
      </w:pPr>
      <w:r>
        <w:t xml:space="preserve">  border: 1px solid #cddbd5;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 xml:space="preserve">  padding: 11px 12px;</w:t>
      </w:r>
    </w:p>
    <w:p>
      <w:pPr>
        <w:pStyle w:val="CodeBlock"/>
      </w:pPr>
      <w:r>
        <w:t xml:space="preserve">  background: white;</w:t>
      </w:r>
    </w:p>
    <w:p>
      <w:pPr>
        <w:pStyle w:val="CodeBlock"/>
      </w:pPr>
      <w:r>
        <w:t xml:space="preserve">  outline: 0;</w:t>
      </w:r>
    </w:p>
    <w:p>
      <w:pPr>
        <w:pStyle w:val="CodeBlock"/>
      </w:pPr>
      <w:r>
        <w:t xml:space="preserve">  transition: border-color 0.16s ease, box-shadow 0.16s ease;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.field input:focus,</w:t>
      </w:r>
    </w:p>
    <w:p>
      <w:pPr>
        <w:pStyle w:val="CodeBlock"/>
      </w:pPr>
      <w:r>
        <w:t>.field select:focus,</w:t>
      </w:r>
    </w:p>
    <w:p>
      <w:pPr>
        <w:pStyle w:val="CodeBlock"/>
      </w:pPr>
      <w:r>
        <w:t>.field textarea:focus,</w:t>
      </w:r>
    </w:p>
    <w:p>
      <w:pPr>
        <w:pStyle w:val="CodeBlock"/>
      </w:pPr>
      <w:r>
        <w:t>.report-form input:focus,</w:t>
      </w:r>
    </w:p>
    <w:p>
      <w:pPr>
        <w:pStyle w:val="CodeBlock"/>
      </w:pPr>
      <w:r>
        <w:t>.comment-editor textarea:focus {</w:t>
      </w:r>
    </w:p>
    <w:p>
      <w:pPr>
        <w:pStyle w:val="CodeBlock"/>
      </w:pPr>
      <w:r>
        <w:t xml:space="preserve">  border-color: rgba(15, 123, 95, 0.72);</w:t>
      </w:r>
    </w:p>
    <w:p>
      <w:pPr>
        <w:pStyle w:val="CodeBlock"/>
      </w:pPr>
      <w:r>
        <w:t xml:space="preserve">  box-shadow: 0 0 0 3px rgba(15, 123, 95, 0.11);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.field textarea {</w:t>
      </w:r>
    </w:p>
    <w:p>
      <w:pPr>
        <w:pStyle w:val="CodeBlock"/>
      </w:pPr>
      <w:r>
        <w:t xml:space="preserve">  min-height: 220px;</w:t>
      </w:r>
    </w:p>
    <w:p>
      <w:pPr>
        <w:pStyle w:val="CodeBlock"/>
      </w:pPr>
      <w:r>
        <w:t xml:space="preserve">  resize: vertical;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.empty {</w:t>
      </w:r>
    </w:p>
    <w:p>
      <w:pPr>
        <w:pStyle w:val="CodeBlock"/>
      </w:pPr>
      <w:r>
        <w:t xml:space="preserve">  padding: 40px;</w:t>
      </w:r>
    </w:p>
    <w:p>
      <w:pPr>
        <w:pStyle w:val="CodeBlock"/>
      </w:pPr>
      <w:r>
        <w:t xml:space="preserve">  text-align: center;</w:t>
      </w:r>
    </w:p>
    <w:p>
      <w:pPr>
        <w:pStyle w:val="CodeBlock"/>
      </w:pPr>
      <w:r>
        <w:t xml:space="preserve">  color: var(--muted);</w:t>
      </w:r>
    </w:p>
    <w:p>
      <w:pPr>
        <w:pStyle w:val="CodeBlock"/>
      </w:pPr>
      <w:r>
        <w:t xml:space="preserve">  border: 1px dashed var(--line);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 xml:space="preserve">  background: rgba(255, 255, 255, 0.78);</w:t>
      </w:r>
    </w:p>
    <w:p>
      <w:pPr>
        <w:pStyle w:val="CodeBlock"/>
      </w:pPr>
      <w:r>
        <w:t xml:space="preserve">  box-shadow: var(--shadow-soft);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.action-button {</w:t>
      </w:r>
    </w:p>
    <w:p>
      <w:pPr>
        <w:pStyle w:val="CodeBlock"/>
      </w:pPr>
      <w:r>
        <w:t xml:space="preserve">  border: 1px solid #cddbd5;</w:t>
      </w:r>
    </w:p>
    <w:p>
      <w:pPr>
        <w:pStyle w:val="CodeBlock"/>
      </w:pPr>
      <w:r>
        <w:t xml:space="preserve">  color: var(--ink);</w:t>
      </w:r>
    </w:p>
    <w:p>
      <w:pPr>
        <w:pStyle w:val="CodeBlock"/>
      </w:pPr>
      <w:r>
        <w:t xml:space="preserve">  background: linear-gradient(180deg, #ffffff, #f7faf9);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 xml:space="preserve">  padding: 8px 12px;</w:t>
      </w:r>
    </w:p>
    <w:p>
      <w:pPr>
        <w:pStyle w:val="CodeBlock"/>
      </w:pPr>
      <w:r>
        <w:t xml:space="preserve">  font-weight: 700;</w:t>
      </w:r>
    </w:p>
    <w:p>
      <w:pPr>
        <w:pStyle w:val="CodeBlock"/>
      </w:pPr>
      <w:r>
        <w:t xml:space="preserve">  transition: color 0.16s ease, background 0.16s ease, border-color 0.16s ease, transform 0.16s ease;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.action-button.active,</w:t>
      </w:r>
    </w:p>
    <w:p>
      <w:pPr>
        <w:pStyle w:val="CodeBlock"/>
      </w:pPr>
      <w:r>
        <w:t>.action-button:hover {</w:t>
      </w:r>
    </w:p>
    <w:p>
      <w:pPr>
        <w:pStyle w:val="CodeBlock"/>
      </w:pPr>
      <w:r>
        <w:t xml:space="preserve">  color: white;</w:t>
      </w:r>
    </w:p>
    <w:p>
      <w:pPr>
        <w:pStyle w:val="CodeBlock"/>
      </w:pPr>
      <w:r>
        <w:t xml:space="preserve">  background: linear-gradient(135deg, var(--green), var(--green-strong));</w:t>
      </w:r>
    </w:p>
    <w:p>
      <w:pPr>
        <w:pStyle w:val="CodeBlock"/>
      </w:pPr>
      <w:r>
        <w:t xml:space="preserve">  border-color: var(--green);</w:t>
      </w:r>
    </w:p>
    <w:p>
      <w:pPr>
        <w:pStyle w:val="CodeBlock"/>
      </w:pPr>
      <w:r>
        <w:t xml:space="preserve">  transform: translateY(-1px);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.inline-action {</w:t>
      </w:r>
    </w:p>
    <w:p>
      <w:pPr>
        <w:pStyle w:val="CodeBlock"/>
      </w:pPr>
      <w:r>
        <w:t xml:space="preserve">  display: inline-flex;</w:t>
      </w:r>
    </w:p>
    <w:p>
      <w:pPr>
        <w:pStyle w:val="CodeBlock"/>
      </w:pPr>
      <w:r>
        <w:t xml:space="preserve">  gap: 8px;</w:t>
      </w:r>
    </w:p>
    <w:p>
      <w:pPr>
        <w:pStyle w:val="CodeBlock"/>
      </w:pPr>
      <w:r>
        <w:t xml:space="preserve">  align-items: center;</w:t>
      </w:r>
    </w:p>
    <w:p>
      <w:pPr>
        <w:pStyle w:val="CodeBlock"/>
      </w:pPr>
      <w:r>
        <w:t xml:space="preserve">  flex-wrap: wrap;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.inline-error {</w:t>
      </w:r>
    </w:p>
    <w:p>
      <w:pPr>
        <w:pStyle w:val="CodeBlock"/>
      </w:pPr>
      <w:r>
        <w:t xml:space="preserve">  color: var(--red);</w:t>
      </w:r>
    </w:p>
    <w:p>
      <w:pPr>
        <w:pStyle w:val="CodeBlock"/>
      </w:pPr>
      <w:r>
        <w:t xml:space="preserve">  font-size: 13px;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.inline-success {</w:t>
      </w:r>
    </w:p>
    <w:p>
      <w:pPr>
        <w:pStyle w:val="CodeBlock"/>
      </w:pPr>
      <w:r>
        <w:t xml:space="preserve">  color: var(--green);</w:t>
      </w:r>
    </w:p>
    <w:p>
      <w:pPr>
        <w:pStyle w:val="CodeBlock"/>
      </w:pPr>
      <w:r>
        <w:t xml:space="preserve">  font-size: 13px;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@media (max-width: 820px) {</w:t>
      </w:r>
    </w:p>
    <w:p>
      <w:pPr>
        <w:pStyle w:val="CodeBlock"/>
      </w:pPr>
      <w:r>
        <w:t xml:space="preserve">  .site-header {</w:t>
      </w:r>
    </w:p>
    <w:p>
      <w:pPr>
        <w:pStyle w:val="CodeBlock"/>
      </w:pPr>
      <w:r>
        <w:t xml:space="preserve">    grid-template-columns: 1fr;</w:t>
      </w:r>
    </w:p>
    <w:p>
      <w:pPr>
        <w:pStyle w:val="CodeBlock"/>
      </w:pPr>
      <w:r>
        <w:t xml:space="preserve">    padding: 14px 18px;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.site-nav {</w:t>
      </w:r>
    </w:p>
    <w:p>
      <w:pPr>
        <w:pStyle w:val="CodeBlock"/>
      </w:pPr>
      <w:r>
        <w:t xml:space="preserve">    justify-content: flex-start;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.grid-2 {</w:t>
      </w:r>
    </w:p>
    <w:p>
      <w:pPr>
        <w:pStyle w:val="CodeBlock"/>
      </w:pPr>
      <w:r>
        <w:t xml:space="preserve">    grid-template-columns: 1fr;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@media (max-width: 640px) {</w:t>
      </w:r>
    </w:p>
    <w:p>
      <w:pPr>
        <w:pStyle w:val="CodeBlock"/>
      </w:pPr>
      <w:r>
        <w:t xml:space="preserve">  .page-title {</w:t>
      </w:r>
    </w:p>
    <w:p>
      <w:pPr>
        <w:pStyle w:val="CodeBlock"/>
      </w:pPr>
      <w:r>
        <w:t xml:space="preserve">    align-items: flex-start;</w:t>
      </w:r>
    </w:p>
    <w:p>
      <w:pPr>
        <w:pStyle w:val="CodeBlock"/>
      </w:pPr>
      <w:r>
        <w:t xml:space="preserve">    flex-direction: column;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.admin-app {</w:t>
      </w:r>
    </w:p>
    <w:p>
      <w:pPr>
        <w:pStyle w:val="CodeBlock"/>
      </w:pPr>
      <w:r>
        <w:t xml:space="preserve">  min-height: 100vh;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.admin-shell {</w:t>
      </w:r>
    </w:p>
    <w:p>
      <w:pPr>
        <w:pStyle w:val="CodeBlock"/>
      </w:pPr>
      <w:r>
        <w:t xml:space="preserve">  --admin-bg-page: #f3f6fa;</w:t>
      </w:r>
    </w:p>
    <w:p>
      <w:pPr>
        <w:pStyle w:val="CodeBlock"/>
      </w:pPr>
      <w:r>
        <w:t xml:space="preserve">  --admin-bg-surface: rgba(255, 255, 255, 0.92);</w:t>
      </w:r>
    </w:p>
    <w:p>
      <w:pPr>
        <w:pStyle w:val="CodeBlock"/>
      </w:pPr>
      <w:r>
        <w:t xml:space="preserve">  --admin-bg-accent: #e9f0fb;</w:t>
      </w:r>
    </w:p>
    <w:p>
      <w:pPr>
        <w:pStyle w:val="CodeBlock"/>
      </w:pPr>
      <w:r>
        <w:t xml:space="preserve">  --admin-text-main: #172033;</w:t>
      </w:r>
    </w:p>
    <w:p>
      <w:pPr>
        <w:pStyle w:val="CodeBlock"/>
      </w:pPr>
      <w:r>
        <w:t xml:space="preserve">  --admin-text-muted: #607089;</w:t>
      </w:r>
    </w:p>
    <w:p>
      <w:pPr>
        <w:pStyle w:val="CodeBlock"/>
      </w:pPr>
      <w:r>
        <w:t xml:space="preserve">  --admin-border: #d8e0ec;</w:t>
      </w:r>
    </w:p>
    <w:p>
      <w:pPr>
        <w:pStyle w:val="CodeBlock"/>
      </w:pPr>
      <w:r>
        <w:t xml:space="preserve">  --admin-primary: #245a92;</w:t>
      </w:r>
    </w:p>
    <w:p>
      <w:pPr>
        <w:pStyle w:val="CodeBlock"/>
      </w:pPr>
      <w:r>
        <w:t xml:space="preserve">  --admin-primary-strong: #173f6e;</w:t>
      </w:r>
    </w:p>
    <w:p>
      <w:pPr>
        <w:pStyle w:val="CodeBlock"/>
      </w:pPr>
      <w:r>
        <w:t xml:space="preserve">  --admin-danger-soft: #fdeceb;</w:t>
      </w:r>
    </w:p>
    <w:p>
      <w:pPr>
        <w:pStyle w:val="CodeBlock"/>
      </w:pPr>
      <w:r>
        <w:t xml:space="preserve">  --admin-shadow: 0 18px 44px rgba(28, 49, 83, 0.09);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grid-template-columns: 248px minmax(0, 1fr);</w:t>
      </w:r>
    </w:p>
    <w:p>
      <w:pPr>
        <w:pStyle w:val="CodeBlock"/>
      </w:pPr>
      <w:r>
        <w:t xml:space="preserve">  min-height: 100vh;</w:t>
      </w:r>
    </w:p>
    <w:p>
      <w:pPr>
        <w:pStyle w:val="CodeBlock"/>
      </w:pPr>
      <w:r>
        <w:t xml:space="preserve">  color: var(--admin-text-main);</w:t>
      </w:r>
    </w:p>
    <w:p>
      <w:pPr>
        <w:pStyle w:val="CodeBlock"/>
      </w:pPr>
      <w:r>
        <w:t xml:space="preserve">  background:</w:t>
      </w:r>
    </w:p>
    <w:p>
      <w:pPr>
        <w:pStyle w:val="CodeBlock"/>
      </w:pPr>
      <w:r>
        <w:t xml:space="preserve">    linear-gradient(180deg, rgba(255, 255, 255, 0.65), rgba(243, 246, 250, 0.84) 280px),</w:t>
      </w:r>
    </w:p>
    <w:p>
      <w:pPr>
        <w:pStyle w:val="CodeBlock"/>
      </w:pPr>
      <w:r>
        <w:t xml:space="preserve">    var(--admin-bg-page);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.admin-shell table {</w:t>
      </w:r>
    </w:p>
    <w:p>
      <w:pPr>
        <w:pStyle w:val="CodeBlock"/>
      </w:pPr>
      <w:r>
        <w:t xml:space="preserve">  width: 100%;</w:t>
      </w:r>
    </w:p>
    <w:p>
      <w:pPr>
        <w:pStyle w:val="CodeBlock"/>
      </w:pPr>
      <w:r>
        <w:t xml:space="preserve">  border-collapse: collapse;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.admin-shell th,</w:t>
      </w:r>
    </w:p>
    <w:p>
      <w:pPr>
        <w:pStyle w:val="CodeBlock"/>
      </w:pPr>
      <w:r>
        <w:t>.admin-shell td {</w:t>
      </w:r>
    </w:p>
    <w:p>
      <w:pPr>
        <w:pStyle w:val="CodeBlock"/>
      </w:pPr>
      <w:r>
        <w:t xml:space="preserve">  padding: 13px 12px;</w:t>
      </w:r>
    </w:p>
    <w:p>
      <w:pPr>
        <w:pStyle w:val="CodeBlock"/>
      </w:pPr>
      <w:r>
        <w:t xml:space="preserve">  border-bottom: 1px solid var(--admin-border);</w:t>
      </w:r>
    </w:p>
    <w:p>
      <w:pPr>
        <w:pStyle w:val="CodeBlock"/>
      </w:pPr>
      <w:r>
        <w:t xml:space="preserve">  text-align: left;</w:t>
      </w:r>
    </w:p>
    <w:p>
      <w:pPr>
        <w:pStyle w:val="CodeBlock"/>
      </w:pPr>
      <w:r>
        <w:t xml:space="preserve">  vertical-align: middle;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.admin-shell th {</w:t>
      </w:r>
    </w:p>
    <w:p>
      <w:pPr>
        <w:pStyle w:val="CodeBlock"/>
      </w:pPr>
      <w:r>
        <w:t xml:space="preserve">  background: #f7f9fd;</w:t>
      </w:r>
    </w:p>
    <w:p>
      <w:pPr>
        <w:pStyle w:val="CodeBlock"/>
      </w:pPr>
      <w:r>
        <w:t xml:space="preserve">  color: var(--admin-text-muted);</w:t>
      </w:r>
    </w:p>
    <w:p>
      <w:pPr>
        <w:pStyle w:val="CodeBlock"/>
      </w:pPr>
      <w:r>
        <w:t xml:space="preserve">  font-size: 13px;</w:t>
      </w:r>
    </w:p>
    <w:p>
      <w:pPr>
        <w:pStyle w:val="CodeBlock"/>
      </w:pPr>
      <w:r>
        <w:t xml:space="preserve">  font-weight: 700;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.admin-shell tbody tr {</w:t>
      </w:r>
    </w:p>
    <w:p>
      <w:pPr>
        <w:pStyle w:val="CodeBlock"/>
      </w:pPr>
      <w:r>
        <w:t xml:space="preserve">  transition: background 0.16s ease;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.admin-shell tbody tr:hover {</w:t>
      </w:r>
    </w:p>
    <w:p>
      <w:pPr>
        <w:pStyle w:val="CodeBlock"/>
      </w:pPr>
      <w:r>
        <w:t xml:space="preserve">  background: rgba(233, 240, 251, 0.48);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.admin-sidebar {</w:t>
      </w:r>
    </w:p>
    <w:p>
      <w:pPr>
        <w:pStyle w:val="CodeBlock"/>
      </w:pPr>
      <w:r>
        <w:t xml:space="preserve">  padding: 28px 18px;</w:t>
      </w:r>
    </w:p>
    <w:p>
      <w:pPr>
        <w:pStyle w:val="CodeBlock"/>
      </w:pPr>
      <w:r>
        <w:t xml:space="preserve">  background: linear-gradient(180deg, #16233c, #0f1b2f);</w:t>
      </w:r>
    </w:p>
    <w:p>
      <w:pPr>
        <w:pStyle w:val="CodeBlock"/>
      </w:pPr>
      <w:r>
        <w:t xml:space="preserve">  color: #fff;</w:t>
      </w:r>
    </w:p>
    <w:p>
      <w:pPr>
        <w:pStyle w:val="CodeBlock"/>
      </w:pPr>
      <w:r>
        <w:t xml:space="preserve">  box-shadow: 14px 0 38px rgba(15, 27, 47, 0.16);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.sidebar-brand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gap: 6px;</w:t>
      </w:r>
    </w:p>
    <w:p>
      <w:pPr>
        <w:pStyle w:val="CodeBlock"/>
      </w:pPr>
      <w:r>
        <w:t xml:space="preserve">  margin-bottom: 28px;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.sidebar-kicker,</w:t>
      </w:r>
    </w:p>
    <w:p>
      <w:pPr>
        <w:pStyle w:val="CodeBlock"/>
      </w:pPr>
      <w:r>
        <w:t>.topbar-kicker,</w:t>
      </w:r>
    </w:p>
    <w:p>
      <w:pPr>
        <w:pStyle w:val="CodeBlock"/>
      </w:pPr>
      <w:r>
        <w:t>.eyebrow {</w:t>
      </w:r>
    </w:p>
    <w:p>
      <w:pPr>
        <w:pStyle w:val="CodeBlock"/>
      </w:pPr>
      <w:r>
        <w:t xml:space="preserve">  font-size: 12px;</w:t>
      </w:r>
    </w:p>
    <w:p>
      <w:pPr>
        <w:pStyle w:val="CodeBlock"/>
      </w:pPr>
      <w:r>
        <w:t xml:space="preserve">  font-weight: 700;</w:t>
      </w:r>
    </w:p>
    <w:p>
      <w:pPr>
        <w:pStyle w:val="CodeBlock"/>
      </w:pPr>
      <w:r>
        <w:t xml:space="preserve">  text-transform: uppercase;</w:t>
      </w:r>
    </w:p>
    <w:p>
      <w:pPr>
        <w:pStyle w:val="CodeBlock"/>
      </w:pPr>
      <w:r>
        <w:t xml:space="preserve">  letter-spacing: 0.08em;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.sidebar-kicker {</w:t>
      </w:r>
    </w:p>
    <w:p>
      <w:pPr>
        <w:pStyle w:val="CodeBlock"/>
      </w:pPr>
      <w:r>
        <w:t xml:space="preserve">  color: rgba(255, 255, 255, 0.68);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.sidebar-nav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gap: 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.nav-item {</w:t>
      </w:r>
    </w:p>
    <w:p>
      <w:pPr>
        <w:pStyle w:val="CodeBlock"/>
      </w:pPr>
      <w:r>
        <w:t xml:space="preserve">  display: block;</w:t>
      </w:r>
    </w:p>
    <w:p>
      <w:pPr>
        <w:pStyle w:val="CodeBlock"/>
      </w:pPr>
      <w:r>
        <w:t xml:space="preserve">  padding: 11px 12px;</w:t>
      </w:r>
    </w:p>
    <w:p>
      <w:pPr>
        <w:pStyle w:val="CodeBlock"/>
      </w:pPr>
      <w:r>
        <w:t xml:space="preserve">  color: rgba(255, 255, 255, 0.82);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 xml:space="preserve">  transition: background 0.16s ease, color 0.16s ease;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.nav-item.router-link-active {</w:t>
      </w:r>
    </w:p>
    <w:p>
      <w:pPr>
        <w:pStyle w:val="CodeBlock"/>
      </w:pPr>
      <w:r>
        <w:t xml:space="preserve">  background: rgba(255, 255, 255, 0.16);</w:t>
      </w:r>
    </w:p>
    <w:p>
      <w:pPr>
        <w:pStyle w:val="CodeBlock"/>
      </w:pPr>
      <w:r>
        <w:t xml:space="preserve">  color: #fff;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.nav-item:hover {</w:t>
      </w:r>
    </w:p>
    <w:p>
      <w:pPr>
        <w:pStyle w:val="CodeBlock"/>
      </w:pPr>
      <w:r>
        <w:t xml:space="preserve">  background: rgba(255, 255, 255, 0.1);</w:t>
      </w:r>
    </w:p>
    <w:p>
      <w:pPr>
        <w:pStyle w:val="CodeBlock"/>
      </w:pPr>
      <w:r>
        <w:t xml:space="preserve">  color: #fff;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.admin-content {</w:t>
      </w:r>
    </w:p>
    <w:p>
      <w:pPr>
        <w:pStyle w:val="CodeBlock"/>
      </w:pPr>
      <w:r>
        <w:t xml:space="preserve">  padding: 26px;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.admin-topbar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justify-content: space-between;</w:t>
      </w:r>
    </w:p>
    <w:p>
      <w:pPr>
        <w:pStyle w:val="CodeBlock"/>
      </w:pPr>
      <w:r>
        <w:t xml:space="preserve">  gap: 20px;</w:t>
      </w:r>
    </w:p>
    <w:p>
      <w:pPr>
        <w:pStyle w:val="CodeBlock"/>
      </w:pPr>
      <w:r>
        <w:t xml:space="preserve">  align-items: flex-start;</w:t>
      </w:r>
    </w:p>
    <w:p>
      <w:pPr>
        <w:pStyle w:val="CodeBlock"/>
      </w:pPr>
      <w:r>
        <w:t xml:space="preserve">  margin-bottom: 20px;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.admin-topbar h1 {</w:t>
      </w:r>
    </w:p>
    <w:p>
      <w:pPr>
        <w:pStyle w:val="CodeBlock"/>
      </w:pPr>
      <w:r>
        <w:t xml:space="preserve">  margin: 6px 0 0;</w:t>
      </w:r>
    </w:p>
    <w:p>
      <w:pPr>
        <w:pStyle w:val="CodeBlock"/>
      </w:pPr>
      <w:r>
        <w:t xml:space="preserve">  font-size: 28px;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.topbar-kicker,</w:t>
      </w:r>
    </w:p>
    <w:p>
      <w:pPr>
        <w:pStyle w:val="CodeBlock"/>
      </w:pPr>
      <w:r>
        <w:t>.topbar-meta,</w:t>
      </w:r>
    </w:p>
    <w:p>
      <w:pPr>
        <w:pStyle w:val="CodeBlock"/>
      </w:pPr>
      <w:r>
        <w:t>.panel-note,</w:t>
      </w:r>
    </w:p>
    <w:p>
      <w:pPr>
        <w:pStyle w:val="CodeBlock"/>
      </w:pPr>
      <w:r>
        <w:t>.todo-list,</w:t>
      </w:r>
    </w:p>
    <w:p>
      <w:pPr>
        <w:pStyle w:val="CodeBlock"/>
      </w:pPr>
      <w:r>
        <w:t>.token-card p,</w:t>
      </w:r>
    </w:p>
    <w:p>
      <w:pPr>
        <w:pStyle w:val="CodeBlock"/>
      </w:pPr>
      <w:r>
        <w:t>.token-card small {</w:t>
      </w:r>
    </w:p>
    <w:p>
      <w:pPr>
        <w:pStyle w:val="CodeBlock"/>
      </w:pPr>
      <w:r>
        <w:t xml:space="preserve">  color: var(--admin-text-muted);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.topbar-meta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flex-wrap: wrap;</w:t>
      </w:r>
    </w:p>
    <w:p>
      <w:pPr>
        <w:pStyle w:val="CodeBlock"/>
      </w:pPr>
      <w:r>
        <w:t xml:space="preserve">  gap: 10px;</w:t>
      </w:r>
    </w:p>
    <w:p>
      <w:pPr>
        <w:pStyle w:val="CodeBlock"/>
      </w:pPr>
      <w:r>
        <w:t xml:space="preserve">  font-size: 12px;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.admin-body {</w:t>
      </w:r>
    </w:p>
    <w:p>
      <w:pPr>
        <w:pStyle w:val="CodeBlock"/>
      </w:pPr>
      <w:r>
        <w:t xml:space="preserve">  max-width: 1280px;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.hero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justify-content: space-between;</w:t>
      </w:r>
    </w:p>
    <w:p>
      <w:pPr>
        <w:pStyle w:val="CodeBlock"/>
      </w:pPr>
      <w:r>
        <w:t xml:space="preserve">  gap: 24px;</w:t>
      </w:r>
    </w:p>
    <w:p>
      <w:pPr>
        <w:pStyle w:val="CodeBlock"/>
      </w:pPr>
      <w:r>
        <w:t xml:space="preserve">  align-items: flex-start;</w:t>
      </w:r>
    </w:p>
    <w:p>
      <w:pPr>
        <w:pStyle w:val="CodeBlock"/>
      </w:pPr>
      <w:r>
        <w:t xml:space="preserve">  padding: 28px 30px;</w:t>
      </w:r>
    </w:p>
    <w:p>
      <w:pPr>
        <w:pStyle w:val="CodeBlock"/>
      </w:pPr>
      <w:r>
        <w:t xml:space="preserve">  background: linear-gradient(135deg, rgba(255, 255, 255, 0.98), rgba(233, 240, 251, 0.94));</w:t>
      </w:r>
    </w:p>
    <w:p>
      <w:pPr>
        <w:pStyle w:val="CodeBlock"/>
      </w:pPr>
      <w:r>
        <w:t xml:space="preserve">  border: 1px solid rgba(216, 223, 237, 0.92);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 xml:space="preserve">  box-shadow: var(--admin-shadow);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.hero-title {</w:t>
      </w:r>
    </w:p>
    <w:p>
      <w:pPr>
        <w:pStyle w:val="CodeBlock"/>
      </w:pPr>
      <w:r>
        <w:t xml:space="preserve">  margin: 0;</w:t>
      </w:r>
    </w:p>
    <w:p>
      <w:pPr>
        <w:pStyle w:val="CodeBlock"/>
      </w:pPr>
      <w:r>
        <w:t xml:space="preserve">  font-size: 28px;</w:t>
      </w:r>
    </w:p>
    <w:p>
      <w:pPr>
        <w:pStyle w:val="CodeBlock"/>
      </w:pPr>
      <w:r>
        <w:t xml:space="preserve">  line-height: 1.2;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.hero-copy {</w:t>
      </w:r>
    </w:p>
    <w:p>
      <w:pPr>
        <w:pStyle w:val="CodeBlock"/>
      </w:pPr>
      <w:r>
        <w:t xml:space="preserve">  max-width: 720px;</w:t>
      </w:r>
    </w:p>
    <w:p>
      <w:pPr>
        <w:pStyle w:val="CodeBlock"/>
      </w:pPr>
      <w:r>
        <w:t xml:space="preserve">  margin: 12px 0 0;</w:t>
      </w:r>
    </w:p>
    <w:p>
      <w:pPr>
        <w:pStyle w:val="CodeBlock"/>
      </w:pPr>
      <w:r>
        <w:t xml:space="preserve">  color: var(--admin-text-muted);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.eyebrow {</w:t>
      </w:r>
    </w:p>
    <w:p>
      <w:pPr>
        <w:pStyle w:val="CodeBlock"/>
      </w:pPr>
      <w:r>
        <w:t xml:space="preserve">  margin: 0 0 8px;</w:t>
      </w:r>
    </w:p>
    <w:p>
      <w:pPr>
        <w:pStyle w:val="CodeBlock"/>
      </w:pPr>
      <w:r>
        <w:t xml:space="preserve">  color: var(--admin-primary);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.refresh-button {</w:t>
      </w:r>
    </w:p>
    <w:p>
      <w:pPr>
        <w:pStyle w:val="CodeBlock"/>
      </w:pPr>
      <w:r>
        <w:t xml:space="preserve">  min-width: 116px;</w:t>
      </w:r>
    </w:p>
    <w:p>
      <w:pPr>
        <w:pStyle w:val="CodeBlock"/>
      </w:pPr>
      <w:r>
        <w:t xml:space="preserve">  padding: 11px 16px;</w:t>
      </w:r>
    </w:p>
    <w:p>
      <w:pPr>
        <w:pStyle w:val="CodeBlock"/>
      </w:pPr>
      <w:r>
        <w:t xml:space="preserve">  color: #fff;</w:t>
      </w:r>
    </w:p>
    <w:p>
      <w:pPr>
        <w:pStyle w:val="CodeBlock"/>
      </w:pPr>
      <w:r>
        <w:t xml:space="preserve">  background: linear-gradient(135deg, var(--admin-primary), var(--admin-primary-strong));</w:t>
      </w:r>
    </w:p>
    <w:p>
      <w:pPr>
        <w:pStyle w:val="CodeBlock"/>
      </w:pPr>
      <w:r>
        <w:t xml:space="preserve">  border: 0;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 xml:space="preserve">  box-shadow: 0 12px 26px rgba(36, 90, 146, 0.18);</w:t>
      </w:r>
    </w:p>
    <w:p>
      <w:pPr>
        <w:pStyle w:val="CodeBlock"/>
      </w:pPr>
      <w:r>
        <w:t xml:space="preserve">  font-weight: 700;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.metric-grid,</w:t>
      </w:r>
    </w:p>
    <w:p>
      <w:pPr>
        <w:pStyle w:val="CodeBlock"/>
      </w:pPr>
      <w:r>
        <w:t>.quick-grid,</w:t>
      </w:r>
    </w:p>
    <w:p>
      <w:pPr>
        <w:pStyle w:val="CodeBlock"/>
      </w:pPr>
      <w:r>
        <w:t>.panel-grid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gap: 18px;</w:t>
      </w:r>
    </w:p>
    <w:p>
      <w:pPr>
        <w:pStyle w:val="CodeBlock"/>
      </w:pPr>
      <w:r>
        <w:t xml:space="preserve">  margin-top: 18px;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.metric-grid,</w:t>
      </w:r>
    </w:p>
    <w:p>
      <w:pPr>
        <w:pStyle w:val="CodeBlock"/>
      </w:pPr>
      <w:r>
        <w:t>.quick-grid {</w:t>
      </w:r>
    </w:p>
    <w:p>
      <w:pPr>
        <w:pStyle w:val="CodeBlock"/>
      </w:pPr>
      <w:r>
        <w:t xml:space="preserve">  grid-template-columns: repeat(4, minmax(0, 1fr));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.panel-grid {</w:t>
      </w:r>
    </w:p>
    <w:p>
      <w:pPr>
        <w:pStyle w:val="CodeBlock"/>
      </w:pPr>
      <w:r>
        <w:t xml:space="preserve">  grid-template-columns: repeat(2, minmax(0, 1fr));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.quick-card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gap: 8px;</w:t>
      </w:r>
    </w:p>
    <w:p>
      <w:pPr>
        <w:pStyle w:val="CodeBlock"/>
      </w:pPr>
      <w:r>
        <w:t xml:space="preserve">  padding: 18px;</w:t>
      </w:r>
    </w:p>
    <w:p>
      <w:pPr>
        <w:pStyle w:val="CodeBlock"/>
      </w:pPr>
      <w:r>
        <w:t xml:space="preserve">  color: var(--admin-text-main);</w:t>
      </w:r>
    </w:p>
    <w:p>
      <w:pPr>
        <w:pStyle w:val="CodeBlock"/>
      </w:pPr>
      <w:r>
        <w:t xml:space="preserve">  background: var(--admin-bg-surface);</w:t>
      </w:r>
    </w:p>
    <w:p>
      <w:pPr>
        <w:pStyle w:val="CodeBlock"/>
      </w:pPr>
      <w:r>
        <w:t xml:space="preserve">  border: 1px solid rgba(216, 223, 237, 0.92);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 xml:space="preserve">  box-shadow: var(--admin-shadow);</w:t>
      </w:r>
    </w:p>
    <w:p>
      <w:pPr>
        <w:pStyle w:val="CodeBlock"/>
      </w:pPr>
      <w:r>
        <w:t xml:space="preserve">  transition: transform 0.16s ease, border-color 0.16s ease, box-shadow 0.16s ease;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.quick-card:hover {</w:t>
      </w:r>
    </w:p>
    <w:p>
      <w:pPr>
        <w:pStyle w:val="CodeBlock"/>
      </w:pPr>
      <w:r>
        <w:t xml:space="preserve">  transform: translateY(-2px);</w:t>
      </w:r>
    </w:p>
    <w:p>
      <w:pPr>
        <w:pStyle w:val="CodeBlock"/>
      </w:pPr>
      <w:r>
        <w:t xml:space="preserve">  border-color: rgba(36, 90, 146, 0.34);</w:t>
      </w:r>
    </w:p>
    <w:p>
      <w:pPr>
        <w:pStyle w:val="CodeBlock"/>
      </w:pPr>
      <w:r>
        <w:t xml:space="preserve">  box-shadow: 0 20px 46px rgba(28, 49, 83, 0.12);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.quick-card span {</w:t>
      </w:r>
    </w:p>
    <w:p>
      <w:pPr>
        <w:pStyle w:val="CodeBlock"/>
      </w:pPr>
      <w:r>
        <w:t xml:space="preserve">  color: var(--admin-text-muted);</w:t>
      </w:r>
    </w:p>
    <w:p>
      <w:pPr>
        <w:pStyle w:val="CodeBlock"/>
      </w:pPr>
      <w:r>
        <w:t xml:space="preserve">  font-size: 13px;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.metric-card,</w:t>
      </w:r>
    </w:p>
    <w:p>
      <w:pPr>
        <w:pStyle w:val="CodeBlock"/>
      </w:pPr>
      <w:r>
        <w:t>.admin-shell .panel,</w:t>
      </w:r>
    </w:p>
    <w:p>
      <w:pPr>
        <w:pStyle w:val="CodeBlock"/>
      </w:pPr>
      <w:r>
        <w:t>.token-card {</w:t>
      </w:r>
    </w:p>
    <w:p>
      <w:pPr>
        <w:pStyle w:val="CodeBlock"/>
      </w:pPr>
      <w:r>
        <w:t xml:space="preserve">  background: var(--admin-bg-surface);</w:t>
      </w:r>
    </w:p>
    <w:p>
      <w:pPr>
        <w:pStyle w:val="CodeBlock"/>
      </w:pPr>
      <w:r>
        <w:t xml:space="preserve">  border: 1px solid rgba(216, 223, 237, 0.92);</w:t>
      </w:r>
    </w:p>
    <w:p>
      <w:pPr>
        <w:pStyle w:val="CodeBlock"/>
      </w:pPr>
      <w:r>
        <w:t xml:space="preserve">  box-shadow: var(--admin-shadow);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.metric-card {</w:t>
      </w:r>
    </w:p>
    <w:p>
      <w:pPr>
        <w:pStyle w:val="CodeBlock"/>
      </w:pPr>
      <w:r>
        <w:t xml:space="preserve">  padding: 20px;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 xml:space="preserve">  position: relative;</w:t>
      </w:r>
    </w:p>
    <w:p>
      <w:pPr>
        <w:pStyle w:val="CodeBlock"/>
      </w:pPr>
      <w:r>
        <w:t xml:space="preserve">  overflow: hidden;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.metric-card::before {</w:t>
      </w:r>
    </w:p>
    <w:p>
      <w:pPr>
        <w:pStyle w:val="CodeBlock"/>
      </w:pPr>
      <w:r>
        <w:t xml:space="preserve">  content: "";</w:t>
      </w:r>
    </w:p>
    <w:p>
      <w:pPr>
        <w:pStyle w:val="CodeBlock"/>
      </w:pPr>
      <w:r>
        <w:t xml:space="preserve">  position: absolute;</w:t>
      </w:r>
    </w:p>
    <w:p>
      <w:pPr>
        <w:pStyle w:val="CodeBlock"/>
      </w:pPr>
      <w:r>
        <w:t xml:space="preserve">  inset: 0 auto 0 0;</w:t>
      </w:r>
    </w:p>
    <w:p>
      <w:pPr>
        <w:pStyle w:val="CodeBlock"/>
      </w:pPr>
      <w:r>
        <w:t xml:space="preserve">  width: 4px;</w:t>
      </w:r>
    </w:p>
    <w:p>
      <w:pPr>
        <w:pStyle w:val="CodeBlock"/>
      </w:pPr>
      <w:r>
        <w:t xml:space="preserve">  background: linear-gradient(180deg, var(--admin-primary), #6aa3d8);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.metric-label {</w:t>
      </w:r>
    </w:p>
    <w:p>
      <w:pPr>
        <w:pStyle w:val="CodeBlock"/>
      </w:pPr>
      <w:r>
        <w:t xml:space="preserve">  display: block;</w:t>
      </w:r>
    </w:p>
    <w:p>
      <w:pPr>
        <w:pStyle w:val="CodeBlock"/>
      </w:pPr>
      <w:r>
        <w:t xml:space="preserve">  color: var(--admin-text-muted);</w:t>
      </w:r>
    </w:p>
    <w:p>
      <w:pPr>
        <w:pStyle w:val="CodeBlock"/>
      </w:pPr>
      <w:r>
        <w:t xml:space="preserve">  font-size: 13px;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.metric-value {</w:t>
      </w:r>
    </w:p>
    <w:p>
      <w:pPr>
        <w:pStyle w:val="CodeBlock"/>
      </w:pPr>
      <w:r>
        <w:t xml:space="preserve">  display: block;</w:t>
      </w:r>
    </w:p>
    <w:p>
      <w:pPr>
        <w:pStyle w:val="CodeBlock"/>
      </w:pPr>
      <w:r>
        <w:t xml:space="preserve">  margin-top: 8px;</w:t>
      </w:r>
    </w:p>
    <w:p>
      <w:pPr>
        <w:pStyle w:val="CodeBlock"/>
      </w:pPr>
      <w:r>
        <w:t xml:space="preserve">  font-size: 30px;</w:t>
      </w:r>
    </w:p>
    <w:p>
      <w:pPr>
        <w:pStyle w:val="CodeBlock"/>
      </w:pPr>
      <w:r>
        <w:t xml:space="preserve">  line-height: 1.1;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.admin-shell .panel {</w:t>
      </w:r>
    </w:p>
    <w:p>
      <w:pPr>
        <w:pStyle w:val="CodeBlock"/>
      </w:pPr>
      <w:r>
        <w:t xml:space="preserve">  margin-top: 18px;</w:t>
      </w:r>
    </w:p>
    <w:p>
      <w:pPr>
        <w:pStyle w:val="CodeBlock"/>
      </w:pPr>
      <w:r>
        <w:t xml:space="preserve">  padding: 22px;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.panel-header,</w:t>
      </w:r>
    </w:p>
    <w:p>
      <w:pPr>
        <w:pStyle w:val="CodeBlock"/>
      </w:pPr>
      <w:r>
        <w:t>.token-top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justify-content: space-between;</w:t>
      </w:r>
    </w:p>
    <w:p>
      <w:pPr>
        <w:pStyle w:val="CodeBlock"/>
      </w:pPr>
      <w:r>
        <w:t xml:space="preserve">  gap: 16px;</w:t>
      </w:r>
    </w:p>
    <w:p>
      <w:pPr>
        <w:pStyle w:val="CodeBlock"/>
      </w:pPr>
      <w:r>
        <w:t xml:space="preserve">  align-items: center;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.panel-header {</w:t>
      </w:r>
    </w:p>
    <w:p>
      <w:pPr>
        <w:pStyle w:val="CodeBlock"/>
      </w:pPr>
      <w:r>
        <w:t xml:space="preserve">  margin-bottom: 16px;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.panel-header h2 {</w:t>
      </w:r>
    </w:p>
    <w:p>
      <w:pPr>
        <w:pStyle w:val="CodeBlock"/>
      </w:pPr>
      <w:r>
        <w:t xml:space="preserve">  margin: 0;</w:t>
      </w:r>
    </w:p>
    <w:p>
      <w:pPr>
        <w:pStyle w:val="CodeBlock"/>
      </w:pPr>
      <w:r>
        <w:t xml:space="preserve">  font-size: 20px;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.panel-note {</w:t>
      </w:r>
    </w:p>
    <w:p>
      <w:pPr>
        <w:pStyle w:val="CodeBlock"/>
      </w:pPr>
      <w:r>
        <w:t xml:space="preserve">  font-size: 12px;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.token-list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grid-template-columns: repeat(3, minmax(0, 1fr));</w:t>
      </w:r>
    </w:p>
    <w:p>
      <w:pPr>
        <w:pStyle w:val="CodeBlock"/>
      </w:pPr>
      <w:r>
        <w:t xml:space="preserve">  gap: 14px;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.token-card {</w:t>
      </w:r>
    </w:p>
    <w:p>
      <w:pPr>
        <w:pStyle w:val="CodeBlock"/>
      </w:pPr>
      <w:r>
        <w:t xml:space="preserve">  padding: 16px;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.topic-list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flex-wrap: wrap;</w:t>
      </w:r>
    </w:p>
    <w:p>
      <w:pPr>
        <w:pStyle w:val="CodeBlock"/>
      </w:pPr>
      <w:r>
        <w:t xml:space="preserve">  gap: 10px;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.todo-list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gap: 10px;</w:t>
      </w:r>
    </w:p>
    <w:p>
      <w:pPr>
        <w:pStyle w:val="CodeBlock"/>
      </w:pPr>
      <w:r>
        <w:t xml:space="preserve">  margin: 0;</w:t>
      </w:r>
    </w:p>
    <w:p>
      <w:pPr>
        <w:pStyle w:val="CodeBlock"/>
      </w:pPr>
      <w:r>
        <w:t xml:space="preserve">  padding-left: 18px;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.topic-chip,</w:t>
      </w:r>
    </w:p>
    <w:p>
      <w:pPr>
        <w:pStyle w:val="CodeBlock"/>
      </w:pPr>
      <w:r>
        <w:t>.badge {</w:t>
      </w:r>
    </w:p>
    <w:p>
      <w:pPr>
        <w:pStyle w:val="CodeBlock"/>
      </w:pPr>
      <w:r>
        <w:t xml:space="preserve">  display: inline-flex;</w:t>
      </w:r>
    </w:p>
    <w:p>
      <w:pPr>
        <w:pStyle w:val="CodeBlock"/>
      </w:pPr>
      <w:r>
        <w:t xml:space="preserve">  padding: 6px 10px;</w:t>
      </w:r>
    </w:p>
    <w:p>
      <w:pPr>
        <w:pStyle w:val="CodeBlock"/>
      </w:pPr>
      <w:r>
        <w:t xml:space="preserve">  color: var(--admin-primary);</w:t>
      </w:r>
    </w:p>
    <w:p>
      <w:pPr>
        <w:pStyle w:val="CodeBlock"/>
      </w:pPr>
      <w:r>
        <w:t xml:space="preserve">  background: var(--admin-bg-accent);</w:t>
      </w:r>
    </w:p>
    <w:p>
      <w:pPr>
        <w:pStyle w:val="CodeBlock"/>
      </w:pPr>
      <w:r>
        <w:t xml:space="preserve">  border-radius: 999px;</w:t>
      </w:r>
    </w:p>
    <w:p>
      <w:pPr>
        <w:pStyle w:val="CodeBlock"/>
      </w:pPr>
      <w:r>
        <w:t xml:space="preserve">  font-size: 12px;</w:t>
      </w:r>
    </w:p>
    <w:p>
      <w:pPr>
        <w:pStyle w:val="CodeBlock"/>
      </w:pPr>
      <w:r>
        <w:t xml:space="preserve">  font-weight: 700;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.section-bars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gap: 12px;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.section-row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grid-template-columns: 92px minmax(0, 1fr) 36px;</w:t>
      </w:r>
    </w:p>
    <w:p>
      <w:pPr>
        <w:pStyle w:val="CodeBlock"/>
      </w:pPr>
      <w:r>
        <w:t xml:space="preserve">  gap: 12px;</w:t>
      </w:r>
    </w:p>
    <w:p>
      <w:pPr>
        <w:pStyle w:val="CodeBlock"/>
      </w:pPr>
      <w:r>
        <w:t xml:space="preserve">  align-items: center;</w:t>
      </w:r>
    </w:p>
    <w:p>
      <w:pPr>
        <w:pStyle w:val="CodeBlock"/>
      </w:pPr>
      <w:r>
        <w:t xml:space="preserve">  font-size: 13px;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.bar-track {</w:t>
      </w:r>
    </w:p>
    <w:p>
      <w:pPr>
        <w:pStyle w:val="CodeBlock"/>
      </w:pPr>
      <w:r>
        <w:t xml:space="preserve">  height: 9px;</w:t>
      </w:r>
    </w:p>
    <w:p>
      <w:pPr>
        <w:pStyle w:val="CodeBlock"/>
      </w:pPr>
      <w:r>
        <w:t xml:space="preserve">  overflow: hidden;</w:t>
      </w:r>
    </w:p>
    <w:p>
      <w:pPr>
        <w:pStyle w:val="CodeBlock"/>
      </w:pPr>
      <w:r>
        <w:t xml:space="preserve">  background: #edf2fb;</w:t>
      </w:r>
    </w:p>
    <w:p>
      <w:pPr>
        <w:pStyle w:val="CodeBlock"/>
      </w:pPr>
      <w:r>
        <w:t xml:space="preserve">  border-radius: 999px;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.bar-fill {</w:t>
      </w:r>
    </w:p>
    <w:p>
      <w:pPr>
        <w:pStyle w:val="CodeBlock"/>
      </w:pPr>
      <w:r>
        <w:t xml:space="preserve">  height: 100%;</w:t>
      </w:r>
    </w:p>
    <w:p>
      <w:pPr>
        <w:pStyle w:val="CodeBlock"/>
      </w:pPr>
      <w:r>
        <w:t xml:space="preserve">  background: linear-gradient(135deg, var(--admin-primary), #2f7cf4);</w:t>
      </w:r>
    </w:p>
    <w:p>
      <w:pPr>
        <w:pStyle w:val="CodeBlock"/>
      </w:pPr>
      <w:r>
        <w:t xml:space="preserve">  border-radius: inherit;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.action-cell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flex-wrap: wrap;</w:t>
      </w:r>
    </w:p>
    <w:p>
      <w:pPr>
        <w:pStyle w:val="CodeBlock"/>
      </w:pPr>
      <w:r>
        <w:t xml:space="preserve">  gap: 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.ghost-button,</w:t>
      </w:r>
    </w:p>
    <w:p>
      <w:pPr>
        <w:pStyle w:val="CodeBlock"/>
      </w:pPr>
      <w:r>
        <w:t>.toggle-button {</w:t>
      </w:r>
    </w:p>
    <w:p>
      <w:pPr>
        <w:pStyle w:val="CodeBlock"/>
      </w:pPr>
      <w:r>
        <w:t xml:space="preserve">  padding: 7px 10px;</w:t>
      </w:r>
    </w:p>
    <w:p>
      <w:pPr>
        <w:pStyle w:val="CodeBlock"/>
      </w:pPr>
      <w:r>
        <w:t xml:space="preserve">  color: var(--admin-text-main);</w:t>
      </w:r>
    </w:p>
    <w:p>
      <w:pPr>
        <w:pStyle w:val="CodeBlock"/>
      </w:pPr>
      <w:r>
        <w:t xml:space="preserve">  background: #fff;</w:t>
      </w:r>
    </w:p>
    <w:p>
      <w:pPr>
        <w:pStyle w:val="CodeBlock"/>
      </w:pPr>
      <w:r>
        <w:t xml:space="preserve">  border: 1px solid var(--admin-border);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 xml:space="preserve">  font-weight: 700;</w:t>
      </w:r>
    </w:p>
    <w:p>
      <w:pPr>
        <w:pStyle w:val="CodeBlock"/>
      </w:pPr>
      <w:r>
        <w:t xml:space="preserve">  transition: color 0.16s ease, border-color 0.16s ease, background 0.16s ease;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.ghost-button:hover,</w:t>
      </w:r>
    </w:p>
    <w:p>
      <w:pPr>
        <w:pStyle w:val="CodeBlock"/>
      </w:pPr>
      <w:r>
        <w:t>.toggle-button:hover {</w:t>
      </w:r>
    </w:p>
    <w:p>
      <w:pPr>
        <w:pStyle w:val="CodeBlock"/>
      </w:pPr>
      <w:r>
        <w:t xml:space="preserve">  color: var(--admin-primary);</w:t>
      </w:r>
    </w:p>
    <w:p>
      <w:pPr>
        <w:pStyle w:val="CodeBlock"/>
      </w:pPr>
      <w:r>
        <w:t xml:space="preserve">  border-color: var(--admin-primary);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.ghost-button.danger {</w:t>
      </w:r>
    </w:p>
    <w:p>
      <w:pPr>
        <w:pStyle w:val="CodeBlock"/>
      </w:pPr>
      <w:r>
        <w:t xml:space="preserve">  color: #b42318;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.ghost-button.danger:hover {</w:t>
      </w:r>
    </w:p>
    <w:p>
      <w:pPr>
        <w:pStyle w:val="CodeBlock"/>
      </w:pPr>
      <w:r>
        <w:t xml:space="preserve">  border-color: #b42318;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.error-text {</w:t>
      </w:r>
    </w:p>
    <w:p>
      <w:pPr>
        <w:pStyle w:val="CodeBlock"/>
      </w:pPr>
      <w:r>
        <w:t xml:space="preserve">  margin-top: 16px;</w:t>
      </w:r>
    </w:p>
    <w:p>
      <w:pPr>
        <w:pStyle w:val="CodeBlock"/>
      </w:pPr>
      <w:r>
        <w:t xml:space="preserve">  padding: 12px 14px;</w:t>
      </w:r>
    </w:p>
    <w:p>
      <w:pPr>
        <w:pStyle w:val="CodeBlock"/>
      </w:pPr>
      <w:r>
        <w:t xml:space="preserve">  color: #b42318;</w:t>
      </w:r>
    </w:p>
    <w:p>
      <w:pPr>
        <w:pStyle w:val="CodeBlock"/>
      </w:pPr>
      <w:r>
        <w:t xml:space="preserve">  background: var(--admin-danger-soft);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@media (max-width: 980px) {</w:t>
      </w:r>
    </w:p>
    <w:p>
      <w:pPr>
        <w:pStyle w:val="CodeBlock"/>
      </w:pPr>
      <w:r>
        <w:t xml:space="preserve">  .admin-shell {</w:t>
      </w:r>
    </w:p>
    <w:p>
      <w:pPr>
        <w:pStyle w:val="CodeBlock"/>
      </w:pPr>
      <w:r>
        <w:t xml:space="preserve">    grid-template-columns: 1fr;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.admin-sidebar {</w:t>
      </w:r>
    </w:p>
    <w:p>
      <w:pPr>
        <w:pStyle w:val="CodeBlock"/>
      </w:pPr>
      <w:r>
        <w:t xml:space="preserve">    padding-bottom: 18px;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.admin-topbar,</w:t>
      </w:r>
    </w:p>
    <w:p>
      <w:pPr>
        <w:pStyle w:val="CodeBlock"/>
      </w:pPr>
      <w:r>
        <w:t xml:space="preserve">  .hero {</w:t>
      </w:r>
    </w:p>
    <w:p>
      <w:pPr>
        <w:pStyle w:val="CodeBlock"/>
      </w:pPr>
      <w:r>
        <w:t xml:space="preserve">    flex-direction: column;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.metric-grid,</w:t>
      </w:r>
    </w:p>
    <w:p>
      <w:pPr>
        <w:pStyle w:val="CodeBlock"/>
      </w:pPr>
      <w:r>
        <w:t xml:space="preserve">  .panel-grid,</w:t>
      </w:r>
    </w:p>
    <w:p>
      <w:pPr>
        <w:pStyle w:val="CodeBlock"/>
      </w:pPr>
      <w:r>
        <w:t xml:space="preserve">  .quick-grid,</w:t>
      </w:r>
    </w:p>
    <w:p>
      <w:pPr>
        <w:pStyle w:val="CodeBlock"/>
      </w:pPr>
      <w:r>
        <w:t xml:space="preserve">  .token-list {</w:t>
      </w:r>
    </w:p>
    <w:p>
      <w:pPr>
        <w:pStyle w:val="CodeBlock"/>
      </w:pPr>
      <w:r>
        <w:t xml:space="preserve">    grid-template-columns: 1fr;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Heading2"/>
      </w:pPr>
      <w:r>
        <w:t>55. frontend/src/modules/auth/api/authApi.ts</w:t>
      </w:r>
    </w:p>
    <w:p>
      <w:pPr>
        <w:pStyle w:val="CodeBlock"/>
      </w:pPr>
      <w:r>
        <w:t>import request, { type PageResult } from "@/shared/api/request";</w:t>
      </w:r>
    </w:p>
    <w:p>
      <w:pPr>
        <w:pStyle w:val="CodeBlock"/>
      </w:pPr>
      <w:r>
        <w:t>import type {</w:t>
      </w:r>
    </w:p>
    <w:p>
      <w:pPr>
        <w:pStyle w:val="CodeBlock"/>
      </w:pPr>
      <w:r>
        <w:t xml:space="preserve">  CertificationPayload,</w:t>
      </w:r>
    </w:p>
    <w:p>
      <w:pPr>
        <w:pStyle w:val="CodeBlock"/>
      </w:pPr>
      <w:r>
        <w:t xml:space="preserve">  CertificationStatus,</w:t>
      </w:r>
    </w:p>
    <w:p>
      <w:pPr>
        <w:pStyle w:val="CodeBlock"/>
      </w:pPr>
      <w:r>
        <w:t xml:space="preserve">  CurrentUser,</w:t>
      </w:r>
    </w:p>
    <w:p>
      <w:pPr>
        <w:pStyle w:val="CodeBlock"/>
      </w:pPr>
      <w:r>
        <w:t xml:space="preserve">  LoginPayload,</w:t>
      </w:r>
    </w:p>
    <w:p>
      <w:pPr>
        <w:pStyle w:val="CodeBlock"/>
      </w:pPr>
      <w:r>
        <w:t xml:space="preserve">  LoginResult,</w:t>
      </w:r>
    </w:p>
    <w:p>
      <w:pPr>
        <w:pStyle w:val="CodeBlock"/>
      </w:pPr>
      <w:r>
        <w:t xml:space="preserve">  ProfileUpdatePayload,</w:t>
      </w:r>
    </w:p>
    <w:p>
      <w:pPr>
        <w:pStyle w:val="CodeBlock"/>
      </w:pPr>
      <w:r>
        <w:t xml:space="preserve">  PublicUser,</w:t>
      </w:r>
    </w:p>
    <w:p>
      <w:pPr>
        <w:pStyle w:val="CodeBlock"/>
      </w:pPr>
      <w:r>
        <w:t xml:space="preserve">  RegisterPayload,</w:t>
      </w:r>
    </w:p>
    <w:p>
      <w:pPr>
        <w:pStyle w:val="CodeBlock"/>
      </w:pPr>
      <w:r>
        <w:t xml:space="preserve">  RiskAssessmentPayload,</w:t>
      </w:r>
    </w:p>
    <w:p>
      <w:pPr>
        <w:pStyle w:val="CodeBlock"/>
      </w:pPr>
      <w:r>
        <w:t xml:space="preserve">  RiskAssessmentResult,</w:t>
      </w:r>
    </w:p>
    <w:p>
      <w:pPr>
        <w:pStyle w:val="CodeBlock"/>
      </w:pPr>
      <w:r>
        <w:t xml:space="preserve">  VerifyCodePayload</w:t>
      </w:r>
    </w:p>
    <w:p>
      <w:pPr>
        <w:pStyle w:val="CodeBlock"/>
      </w:pPr>
      <w:r>
        <w:t>} from "../types/auth";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register(payload: RegisterPayload) {</w:t>
      </w:r>
    </w:p>
    <w:p>
      <w:pPr>
        <w:pStyle w:val="CodeBlock"/>
      </w:pPr>
      <w:r>
        <w:t xml:space="preserve">  return request.post&lt;{ userId: number }&gt;("/auth/register", payload);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login(payload: LoginPayload) {</w:t>
      </w:r>
    </w:p>
    <w:p>
      <w:pPr>
        <w:pStyle w:val="CodeBlock"/>
      </w:pPr>
      <w:r>
        <w:t xml:space="preserve">  return request.post&lt;LoginResult&gt;("/auth/login", payload);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logout() {</w:t>
      </w:r>
    </w:p>
    <w:p>
      <w:pPr>
        <w:pStyle w:val="CodeBlock"/>
      </w:pPr>
      <w:r>
        <w:t xml:space="preserve">  return request.post&lt;null&gt;("/auth/logout");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sendVerifyCode(payload: VerifyCodePayload) {</w:t>
      </w:r>
    </w:p>
    <w:p>
      <w:pPr>
        <w:pStyle w:val="CodeBlock"/>
      </w:pPr>
      <w:r>
        <w:t xml:space="preserve">  return request.post&lt;{ message: string; code: string }&gt;("/auth/verify-code", payload);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fetchCurrentUser() {</w:t>
      </w:r>
    </w:p>
    <w:p>
      <w:pPr>
        <w:pStyle w:val="CodeBlock"/>
      </w:pPr>
      <w:r>
        <w:t xml:space="preserve">  return request.get&lt;CurrentUser&gt;("/users/me");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updateProfile(payload: ProfileUpdatePayload) {</w:t>
      </w:r>
    </w:p>
    <w:p>
      <w:pPr>
        <w:pStyle w:val="CodeBlock"/>
      </w:pPr>
      <w:r>
        <w:t xml:space="preserve">  return request.put&lt;null&gt;("/users/me/profile", payload);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fetchPublicUser(id: number) {</w:t>
      </w:r>
    </w:p>
    <w:p>
      <w:pPr>
        <w:pStyle w:val="CodeBlock"/>
      </w:pPr>
      <w:r>
        <w:t xml:space="preserve">  return request.get&lt;PublicUser&gt;(`/users/${id}`);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searchUsers(keyword: string, page = 1, size = 10) {</w:t>
      </w:r>
    </w:p>
    <w:p>
      <w:pPr>
        <w:pStyle w:val="CodeBlock"/>
      </w:pPr>
      <w:r>
        <w:t xml:space="preserve">  return request.get&lt;PageResult&lt;PublicUser&gt;&gt;("/users/search", {</w:t>
      </w:r>
    </w:p>
    <w:p>
      <w:pPr>
        <w:pStyle w:val="CodeBlock"/>
      </w:pPr>
      <w:r>
        <w:t xml:space="preserve">    params: { keyword, page, size }</w:t>
      </w:r>
    </w:p>
    <w:p>
      <w:pPr>
        <w:pStyle w:val="CodeBlock"/>
      </w:pPr>
      <w:r>
        <w:t xml:space="preserve">  });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fetchCertificationStatus() {</w:t>
      </w:r>
    </w:p>
    <w:p>
      <w:pPr>
        <w:pStyle w:val="CodeBlock"/>
      </w:pPr>
      <w:r>
        <w:t xml:space="preserve">  return request.get&lt;CertificationStatus&gt;("/users/me/certification");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submitCertification(payload: CertificationPayload) {</w:t>
      </w:r>
    </w:p>
    <w:p>
      <w:pPr>
        <w:pStyle w:val="CodeBlock"/>
      </w:pPr>
      <w:r>
        <w:t xml:space="preserve">  return request.post&lt;{ authLevel: number; message: string }&gt;("/users/me/certification", payload);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submitRiskAssessment(payload: RiskAssessmentPayload) {</w:t>
      </w:r>
    </w:p>
    <w:p>
      <w:pPr>
        <w:pStyle w:val="CodeBlock"/>
      </w:pPr>
      <w:r>
        <w:t xml:space="preserve">  return request.post&lt;RiskAssessmentResult&gt;("/users/me/risk-assessment", payload);</w:t>
      </w:r>
    </w:p>
    <w:p>
      <w:pPr>
        <w:pStyle w:val="CodeBlock"/>
      </w:pPr>
      <w:r>
        <w:t>}</w:t>
      </w:r>
    </w:p>
    <w:p>
      <w:pPr>
        <w:pStyle w:val="Heading2"/>
      </w:pPr>
      <w:r>
        <w:t>56. frontend/src/modules/auth/stores/authStore.ts</w:t>
      </w:r>
    </w:p>
    <w:p>
      <w:pPr>
        <w:pStyle w:val="CodeBlock"/>
      </w:pPr>
      <w:r>
        <w:t>import { computed, reactive } from "vue";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{ fetchCurrentUser, login as loginApi, logout as logoutApi } from "../api/authApi";</w:t>
      </w:r>
    </w:p>
    <w:p>
      <w:pPr>
        <w:pStyle w:val="CodeBlock"/>
      </w:pPr>
      <w:r>
        <w:t>import type { CurrentUser, LoginPayload, UserBrief } from "../types/auth";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TOKEN_KEY = "stock_forum_token";</w:t>
      </w:r>
    </w:p>
    <w:p>
      <w:pPr>
        <w:pStyle w:val="CodeBlock"/>
      </w:pPr>
      <w:r>
        <w:t>const USER_KEY = "stock_forum_user";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readStoredUser(): CurrentUser | UserBrief | null {</w:t>
      </w:r>
    </w:p>
    <w:p>
      <w:pPr>
        <w:pStyle w:val="CodeBlock"/>
      </w:pPr>
      <w:r>
        <w:t xml:space="preserve">  const raw = localStorage.getItem(USER_KEY);</w:t>
      </w:r>
    </w:p>
    <w:p>
      <w:pPr>
        <w:pStyle w:val="CodeBlock"/>
      </w:pPr>
      <w:r>
        <w:t xml:space="preserve">  if (!raw) return null;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return JSON.parse(raw) as CurrentUser | UserBrief;</w:t>
      </w:r>
    </w:p>
    <w:p>
      <w:pPr>
        <w:pStyle w:val="CodeBlock"/>
      </w:pPr>
      <w:r>
        <w:t xml:space="preserve">  } catch {</w:t>
      </w:r>
    </w:p>
    <w:p>
      <w:pPr>
        <w:pStyle w:val="CodeBlock"/>
      </w:pPr>
      <w:r>
        <w:t xml:space="preserve">    localStorage.removeItem(USER_KEY);</w:t>
      </w:r>
    </w:p>
    <w:p>
      <w:pPr>
        <w:pStyle w:val="CodeBlock"/>
      </w:pPr>
      <w:r>
        <w:t xml:space="preserve">    return null;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const authState = reactive({</w:t>
      </w:r>
    </w:p>
    <w:p>
      <w:pPr>
        <w:pStyle w:val="CodeBlock"/>
      </w:pPr>
      <w:r>
        <w:t xml:space="preserve">  token: localStorage.getItem(TOKEN_KEY),</w:t>
      </w:r>
    </w:p>
    <w:p>
      <w:pPr>
        <w:pStyle w:val="CodeBlock"/>
      </w:pPr>
      <w:r>
        <w:t xml:space="preserve">  user: readStoredUser(),</w:t>
      </w:r>
    </w:p>
    <w:p>
      <w:pPr>
        <w:pStyle w:val="CodeBlock"/>
      </w:pPr>
      <w:r>
        <w:t xml:space="preserve">  initialized: false,</w:t>
      </w:r>
    </w:p>
    <w:p>
      <w:pPr>
        <w:pStyle w:val="CodeBlock"/>
      </w:pPr>
      <w:r>
        <w:t xml:space="preserve">  loading: false</w:t>
      </w:r>
    </w:p>
    <w:p>
      <w:pPr>
        <w:pStyle w:val="CodeBlock"/>
      </w:pPr>
      <w:r>
        <w:t>});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const isAuthenticated = computed(() =&gt; Boolean(authState.token));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hasAuthToken() {</w:t>
      </w:r>
    </w:p>
    <w:p>
      <w:pPr>
        <w:pStyle w:val="CodeBlock"/>
      </w:pPr>
      <w:r>
        <w:t xml:space="preserve">  return Boolean(authState.token || localStorage.getItem(TOKEN_KEY));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saveAuth(token: string, user: CurrentUser | UserBrief) {</w:t>
      </w:r>
    </w:p>
    <w:p>
      <w:pPr>
        <w:pStyle w:val="CodeBlock"/>
      </w:pPr>
      <w:r>
        <w:t xml:space="preserve">  authState.token = token;</w:t>
      </w:r>
    </w:p>
    <w:p>
      <w:pPr>
        <w:pStyle w:val="CodeBlock"/>
      </w:pPr>
      <w:r>
        <w:t xml:space="preserve">  authState.user = user;</w:t>
      </w:r>
    </w:p>
    <w:p>
      <w:pPr>
        <w:pStyle w:val="CodeBlock"/>
      </w:pPr>
      <w:r>
        <w:t xml:space="preserve">  localStorage.setItem(TOKEN_KEY, token);</w:t>
      </w:r>
    </w:p>
    <w:p>
      <w:pPr>
        <w:pStyle w:val="CodeBlock"/>
      </w:pPr>
      <w:r>
        <w:t xml:space="preserve">  localStorage.setItem(USER_KEY, JSON.stringify(user));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clearAuth() {</w:t>
      </w:r>
    </w:p>
    <w:p>
      <w:pPr>
        <w:pStyle w:val="CodeBlock"/>
      </w:pPr>
      <w:r>
        <w:t xml:space="preserve">  authState.token = null;</w:t>
      </w:r>
    </w:p>
    <w:p>
      <w:pPr>
        <w:pStyle w:val="CodeBlock"/>
      </w:pPr>
      <w:r>
        <w:t xml:space="preserve">  authState.user = null;</w:t>
      </w:r>
    </w:p>
    <w:p>
      <w:pPr>
        <w:pStyle w:val="CodeBlock"/>
      </w:pPr>
      <w:r>
        <w:t xml:space="preserve">  localStorage.removeItem(TOKEN_KEY);</w:t>
      </w:r>
    </w:p>
    <w:p>
      <w:pPr>
        <w:pStyle w:val="CodeBlock"/>
      </w:pPr>
      <w:r>
        <w:t xml:space="preserve">  localStorage.removeItem(USER_KEY);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async function login(payload: LoginPayload) {</w:t>
      </w:r>
    </w:p>
    <w:p>
      <w:pPr>
        <w:pStyle w:val="CodeBlock"/>
      </w:pPr>
      <w:r>
        <w:t xml:space="preserve">  const result = await loginApi(payload);</w:t>
      </w:r>
    </w:p>
    <w:p>
      <w:pPr>
        <w:pStyle w:val="CodeBlock"/>
      </w:pPr>
      <w:r>
        <w:t xml:space="preserve">  saveAuth(result.token, result.user);</w:t>
      </w:r>
    </w:p>
    <w:p>
      <w:pPr>
        <w:pStyle w:val="CodeBlock"/>
      </w:pPr>
      <w:r>
        <w:t xml:space="preserve">  return result.user;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async function loadCurrentUser() {</w:t>
      </w:r>
    </w:p>
    <w:p>
      <w:pPr>
        <w:pStyle w:val="CodeBlock"/>
      </w:pPr>
      <w:r>
        <w:t xml:space="preserve">  if (!hasAuthToken()) {</w:t>
      </w:r>
    </w:p>
    <w:p>
      <w:pPr>
        <w:pStyle w:val="CodeBlock"/>
      </w:pPr>
      <w:r>
        <w:t xml:space="preserve">    authState.initialized = true;</w:t>
      </w:r>
    </w:p>
    <w:p>
      <w:pPr>
        <w:pStyle w:val="CodeBlock"/>
      </w:pPr>
      <w:r>
        <w:t xml:space="preserve">    return null;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authState.loading = true;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user = await fetchCurrentUser();</w:t>
      </w:r>
    </w:p>
    <w:p>
      <w:pPr>
        <w:pStyle w:val="CodeBlock"/>
      </w:pPr>
      <w:r>
        <w:t xml:space="preserve">    authState.user = user;</w:t>
      </w:r>
    </w:p>
    <w:p>
      <w:pPr>
        <w:pStyle w:val="CodeBlock"/>
      </w:pPr>
      <w:r>
        <w:t xml:space="preserve">    localStorage.setItem(USER_KEY, JSON.stringify(user));</w:t>
      </w:r>
    </w:p>
    <w:p>
      <w:pPr>
        <w:pStyle w:val="CodeBlock"/>
      </w:pPr>
      <w:r>
        <w:t xml:space="preserve">    return user;</w:t>
      </w:r>
    </w:p>
    <w:p>
      <w:pPr>
        <w:pStyle w:val="CodeBlock"/>
      </w:pPr>
      <w:r>
        <w:t xml:space="preserve">  } catch {</w:t>
      </w:r>
    </w:p>
    <w:p>
      <w:pPr>
        <w:pStyle w:val="CodeBlock"/>
      </w:pPr>
      <w:r>
        <w:t xml:space="preserve">    clearAuth();</w:t>
      </w:r>
    </w:p>
    <w:p>
      <w:pPr>
        <w:pStyle w:val="CodeBlock"/>
      </w:pPr>
      <w:r>
        <w:t xml:space="preserve">    return null;</w:t>
      </w:r>
    </w:p>
    <w:p>
      <w:pPr>
        <w:pStyle w:val="CodeBlock"/>
      </w:pPr>
      <w:r>
        <w:t xml:space="preserve">  } finally {</w:t>
      </w:r>
    </w:p>
    <w:p>
      <w:pPr>
        <w:pStyle w:val="CodeBlock"/>
      </w:pPr>
      <w:r>
        <w:t xml:space="preserve">    authState.loading = false;</w:t>
      </w:r>
    </w:p>
    <w:p>
      <w:pPr>
        <w:pStyle w:val="CodeBlock"/>
      </w:pPr>
      <w:r>
        <w:t xml:space="preserve">    authState.initialized = true;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async function logout() {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if (hasAuthToken()) {</w:t>
      </w:r>
    </w:p>
    <w:p>
      <w:pPr>
        <w:pStyle w:val="CodeBlock"/>
      </w:pPr>
      <w:r>
        <w:t xml:space="preserve">      await logoutApi();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 finally {</w:t>
      </w:r>
    </w:p>
    <w:p>
      <w:pPr>
        <w:pStyle w:val="CodeBlock"/>
      </w:pPr>
      <w:r>
        <w:t xml:space="preserve">    clearAuth();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Heading2"/>
      </w:pPr>
      <w:r>
        <w:t>57. frontend/src/modules/auth/types/auth.ts</w:t>
      </w:r>
    </w:p>
    <w:p>
      <w:pPr>
        <w:pStyle w:val="CodeBlock"/>
      </w:pPr>
      <w:r>
        <w:t>export type AccountType = "phone" | "email";</w:t>
      </w:r>
    </w:p>
    <w:p>
      <w:pPr>
        <w:pStyle w:val="CodeBlock"/>
      </w:pPr>
      <w:r>
        <w:t>export type CertificationType = "REAL_NAME" | "PROFESSIONAL";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UserBrief {</w:t>
      </w:r>
    </w:p>
    <w:p>
      <w:pPr>
        <w:pStyle w:val="CodeBlock"/>
      </w:pPr>
      <w:r>
        <w:t xml:space="preserve">  id: number;</w:t>
      </w:r>
    </w:p>
    <w:p>
      <w:pPr>
        <w:pStyle w:val="CodeBlock"/>
      </w:pPr>
      <w:r>
        <w:t xml:space="preserve">  nickname: string;</w:t>
      </w:r>
    </w:p>
    <w:p>
      <w:pPr>
        <w:pStyle w:val="CodeBlock"/>
      </w:pPr>
      <w:r>
        <w:t xml:space="preserve">  authLevel: number;</w:t>
      </w:r>
    </w:p>
    <w:p>
      <w:pPr>
        <w:pStyle w:val="CodeBlock"/>
      </w:pPr>
      <w:r>
        <w:t xml:space="preserve">  role: string;</w:t>
      </w:r>
    </w:p>
    <w:p>
      <w:pPr>
        <w:pStyle w:val="CodeBlock"/>
      </w:pPr>
      <w:r>
        <w:t xml:space="preserve">  status: number;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CurrentUser extends UserBrief {</w:t>
      </w:r>
    </w:p>
    <w:p>
      <w:pPr>
        <w:pStyle w:val="CodeBlock"/>
      </w:pPr>
      <w:r>
        <w:t xml:space="preserve">  phone?: string | null;</w:t>
      </w:r>
    </w:p>
    <w:p>
      <w:pPr>
        <w:pStyle w:val="CodeBlock"/>
      </w:pPr>
      <w:r>
        <w:t xml:space="preserve">  email?: string | null;</w:t>
      </w:r>
    </w:p>
    <w:p>
      <w:pPr>
        <w:pStyle w:val="CodeBlock"/>
      </w:pPr>
      <w:r>
        <w:t xml:space="preserve">  avatarUrl?: string | null;</w:t>
      </w:r>
    </w:p>
    <w:p>
      <w:pPr>
        <w:pStyle w:val="CodeBlock"/>
      </w:pPr>
      <w:r>
        <w:t xml:space="preserve">  bio?: string | null;</w:t>
      </w:r>
    </w:p>
    <w:p>
      <w:pPr>
        <w:pStyle w:val="CodeBlock"/>
      </w:pPr>
      <w:r>
        <w:t xml:space="preserve">  riskPreference?: number | null;</w:t>
      </w:r>
    </w:p>
    <w:p>
      <w:pPr>
        <w:pStyle w:val="CodeBlock"/>
      </w:pPr>
      <w:r>
        <w:t xml:space="preserve">  influenceScore: number;</w:t>
      </w:r>
    </w:p>
    <w:p>
      <w:pPr>
        <w:pStyle w:val="CodeBlock"/>
      </w:pPr>
      <w:r>
        <w:t xml:space="preserve">  experienceTags: string[];</w:t>
      </w:r>
    </w:p>
    <w:p>
      <w:pPr>
        <w:pStyle w:val="CodeBlock"/>
      </w:pPr>
      <w:r>
        <w:t xml:space="preserve">  interestMarkets: string[];</w:t>
      </w:r>
    </w:p>
    <w:p>
      <w:pPr>
        <w:pStyle w:val="CodeBlock"/>
      </w:pPr>
      <w:r>
        <w:t xml:space="preserve">  privacyLevel: number;</w:t>
      </w:r>
    </w:p>
    <w:p>
      <w:pPr>
        <w:pStyle w:val="CodeBlock"/>
      </w:pPr>
      <w:r>
        <w:t xml:space="preserve">  postCount: number;</w:t>
      </w:r>
    </w:p>
    <w:p>
      <w:pPr>
        <w:pStyle w:val="CodeBlock"/>
      </w:pPr>
      <w:r>
        <w:t xml:space="preserve">  eliteCount: number;</w:t>
      </w:r>
    </w:p>
    <w:p>
      <w:pPr>
        <w:pStyle w:val="CodeBlock"/>
      </w:pPr>
      <w:r>
        <w:t xml:space="preserve">  points: number;</w:t>
      </w:r>
    </w:p>
    <w:p>
      <w:pPr>
        <w:pStyle w:val="CodeBlock"/>
      </w:pPr>
      <w:r>
        <w:t xml:space="preserve">  level: number;</w:t>
      </w:r>
    </w:p>
    <w:p>
      <w:pPr>
        <w:pStyle w:val="CodeBlock"/>
      </w:pPr>
      <w:r>
        <w:t xml:space="preserve">  badgeTitle?: string | null;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PublicUser {</w:t>
      </w:r>
    </w:p>
    <w:p>
      <w:pPr>
        <w:pStyle w:val="CodeBlock"/>
      </w:pPr>
      <w:r>
        <w:t xml:space="preserve">  id: number;</w:t>
      </w:r>
    </w:p>
    <w:p>
      <w:pPr>
        <w:pStyle w:val="CodeBlock"/>
      </w:pPr>
      <w:r>
        <w:t xml:space="preserve">  nickname?: string | null;</w:t>
      </w:r>
    </w:p>
    <w:p>
      <w:pPr>
        <w:pStyle w:val="CodeBlock"/>
      </w:pPr>
      <w:r>
        <w:t xml:space="preserve">  avatarUrl?: string | null;</w:t>
      </w:r>
    </w:p>
    <w:p>
      <w:pPr>
        <w:pStyle w:val="CodeBlock"/>
      </w:pPr>
      <w:r>
        <w:t xml:space="preserve">  bio?: string | null;</w:t>
      </w:r>
    </w:p>
    <w:p>
      <w:pPr>
        <w:pStyle w:val="CodeBlock"/>
      </w:pPr>
      <w:r>
        <w:t xml:space="preserve">  authLevel: number;</w:t>
      </w:r>
    </w:p>
    <w:p>
      <w:pPr>
        <w:pStyle w:val="CodeBlock"/>
      </w:pPr>
      <w:r>
        <w:t xml:space="preserve">  influenceScore: number;</w:t>
      </w:r>
    </w:p>
    <w:p>
      <w:pPr>
        <w:pStyle w:val="CodeBlock"/>
      </w:pPr>
      <w:r>
        <w:t xml:space="preserve">  experienceTags: string[];</w:t>
      </w:r>
    </w:p>
    <w:p>
      <w:pPr>
        <w:pStyle w:val="CodeBlock"/>
      </w:pPr>
      <w:r>
        <w:t xml:space="preserve">  interestMarkets: string[];</w:t>
      </w:r>
    </w:p>
    <w:p>
      <w:pPr>
        <w:pStyle w:val="CodeBlock"/>
      </w:pPr>
      <w:r>
        <w:t xml:space="preserve">  privacyLevel: number;</w:t>
      </w:r>
    </w:p>
    <w:p>
      <w:pPr>
        <w:pStyle w:val="CodeBlock"/>
      </w:pPr>
      <w:r>
        <w:t xml:space="preserve">  postCount: number;</w:t>
      </w:r>
    </w:p>
    <w:p>
      <w:pPr>
        <w:pStyle w:val="CodeBlock"/>
      </w:pPr>
      <w:r>
        <w:t xml:space="preserve">  eliteCount: number;</w:t>
      </w:r>
    </w:p>
    <w:p>
      <w:pPr>
        <w:pStyle w:val="CodeBlock"/>
      </w:pPr>
      <w:r>
        <w:t xml:space="preserve">  points: number;</w:t>
      </w:r>
    </w:p>
    <w:p>
      <w:pPr>
        <w:pStyle w:val="CodeBlock"/>
      </w:pPr>
      <w:r>
        <w:t xml:space="preserve">  level: number;</w:t>
      </w:r>
    </w:p>
    <w:p>
      <w:pPr>
        <w:pStyle w:val="CodeBlock"/>
      </w:pPr>
      <w:r>
        <w:t xml:space="preserve">  badgeTitle?: string | null;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RegisterPayload {</w:t>
      </w:r>
    </w:p>
    <w:p>
      <w:pPr>
        <w:pStyle w:val="CodeBlock"/>
      </w:pPr>
      <w:r>
        <w:t xml:space="preserve">  accountType: AccountType;</w:t>
      </w:r>
    </w:p>
    <w:p>
      <w:pPr>
        <w:pStyle w:val="CodeBlock"/>
      </w:pPr>
      <w:r>
        <w:t xml:space="preserve">  phone?: string;</w:t>
      </w:r>
    </w:p>
    <w:p>
      <w:pPr>
        <w:pStyle w:val="CodeBlock"/>
      </w:pPr>
      <w:r>
        <w:t xml:space="preserve">  email?: string;</w:t>
      </w:r>
    </w:p>
    <w:p>
      <w:pPr>
        <w:pStyle w:val="CodeBlock"/>
      </w:pPr>
      <w:r>
        <w:t xml:space="preserve">  password: string;</w:t>
      </w:r>
    </w:p>
    <w:p>
      <w:pPr>
        <w:pStyle w:val="CodeBlock"/>
      </w:pPr>
      <w:r>
        <w:t xml:space="preserve">  nickname: string;</w:t>
      </w:r>
    </w:p>
    <w:p>
      <w:pPr>
        <w:pStyle w:val="CodeBlock"/>
      </w:pPr>
      <w:r>
        <w:t xml:space="preserve">  verifyCode: string;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LoginPayload {</w:t>
      </w:r>
    </w:p>
    <w:p>
      <w:pPr>
        <w:pStyle w:val="CodeBlock"/>
      </w:pPr>
      <w:r>
        <w:t xml:space="preserve">  account: string;</w:t>
      </w:r>
    </w:p>
    <w:p>
      <w:pPr>
        <w:pStyle w:val="CodeBlock"/>
      </w:pPr>
      <w:r>
        <w:t xml:space="preserve">  password: string;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LoginResult {</w:t>
      </w:r>
    </w:p>
    <w:p>
      <w:pPr>
        <w:pStyle w:val="CodeBlock"/>
      </w:pPr>
      <w:r>
        <w:t xml:space="preserve">  token: string;</w:t>
      </w:r>
    </w:p>
    <w:p>
      <w:pPr>
        <w:pStyle w:val="CodeBlock"/>
      </w:pPr>
      <w:r>
        <w:t xml:space="preserve">  user: UserBrief;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VerifyCodePayload {</w:t>
      </w:r>
    </w:p>
    <w:p>
      <w:pPr>
        <w:pStyle w:val="CodeBlock"/>
      </w:pPr>
      <w:r>
        <w:t xml:space="preserve">  accountType: AccountType;</w:t>
      </w:r>
    </w:p>
    <w:p>
      <w:pPr>
        <w:pStyle w:val="CodeBlock"/>
      </w:pPr>
      <w:r>
        <w:t xml:space="preserve">  target: string;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ProfileUpdatePayload {</w:t>
      </w:r>
    </w:p>
    <w:p>
      <w:pPr>
        <w:pStyle w:val="CodeBlock"/>
      </w:pPr>
      <w:r>
        <w:t xml:space="preserve">  nickname?: string;</w:t>
      </w:r>
    </w:p>
    <w:p>
      <w:pPr>
        <w:pStyle w:val="CodeBlock"/>
      </w:pPr>
      <w:r>
        <w:t xml:space="preserve">  avatarUrl?: string;</w:t>
      </w:r>
    </w:p>
    <w:p>
      <w:pPr>
        <w:pStyle w:val="CodeBlock"/>
      </w:pPr>
      <w:r>
        <w:t xml:space="preserve">  bio?: string;</w:t>
      </w:r>
    </w:p>
    <w:p>
      <w:pPr>
        <w:pStyle w:val="CodeBlock"/>
      </w:pPr>
      <w:r>
        <w:t xml:space="preserve">  riskPreference?: number;</w:t>
      </w:r>
    </w:p>
    <w:p>
      <w:pPr>
        <w:pStyle w:val="CodeBlock"/>
      </w:pPr>
      <w:r>
        <w:t xml:space="preserve">  experienceTags?: string[];</w:t>
      </w:r>
    </w:p>
    <w:p>
      <w:pPr>
        <w:pStyle w:val="CodeBlock"/>
      </w:pPr>
      <w:r>
        <w:t xml:space="preserve">  interestMarkets?: string[];</w:t>
      </w:r>
    </w:p>
    <w:p>
      <w:pPr>
        <w:pStyle w:val="CodeBlock"/>
      </w:pPr>
      <w:r>
        <w:t xml:space="preserve">  privacyLevel?: number;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CertificationPayload {</w:t>
      </w:r>
    </w:p>
    <w:p>
      <w:pPr>
        <w:pStyle w:val="CodeBlock"/>
      </w:pPr>
      <w:r>
        <w:t xml:space="preserve">  certificationType: CertificationType;</w:t>
      </w:r>
    </w:p>
    <w:p>
      <w:pPr>
        <w:pStyle w:val="CodeBlock"/>
      </w:pPr>
      <w:r>
        <w:t xml:space="preserve">  realName: string;</w:t>
      </w:r>
    </w:p>
    <w:p>
      <w:pPr>
        <w:pStyle w:val="CodeBlock"/>
      </w:pPr>
      <w:r>
        <w:t xml:space="preserve">  materialUrls?: string[];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CertificationStatus {</w:t>
      </w:r>
    </w:p>
    <w:p>
      <w:pPr>
        <w:pStyle w:val="CodeBlock"/>
      </w:pPr>
      <w:r>
        <w:t xml:space="preserve">  authLevel: number;</w:t>
      </w:r>
    </w:p>
    <w:p>
      <w:pPr>
        <w:pStyle w:val="CodeBlock"/>
      </w:pPr>
      <w:r>
        <w:t xml:space="preserve">  status: string;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RiskAssessmentPayload {</w:t>
      </w:r>
    </w:p>
    <w:p>
      <w:pPr>
        <w:pStyle w:val="CodeBlock"/>
      </w:pPr>
      <w:r>
        <w:t xml:space="preserve">  answers: number[];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RiskAssessmentResult {</w:t>
      </w:r>
    </w:p>
    <w:p>
      <w:pPr>
        <w:pStyle w:val="CodeBlock"/>
      </w:pPr>
      <w:r>
        <w:t xml:space="preserve">  riskPreference: number;</w:t>
      </w:r>
    </w:p>
    <w:p>
      <w:pPr>
        <w:pStyle w:val="CodeBlock"/>
      </w:pPr>
      <w:r>
        <w:t xml:space="preserve">  label: string;</w:t>
      </w:r>
    </w:p>
    <w:p>
      <w:pPr>
        <w:pStyle w:val="CodeBlock"/>
      </w:pPr>
      <w:r>
        <w:t>}</w:t>
      </w:r>
    </w:p>
    <w:p>
      <w:pPr>
        <w:pStyle w:val="Heading2"/>
      </w:pPr>
      <w:r>
        <w:t>58. frontend/src/modules/auth/views/LoginView.vue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import { ref } from "vue";</w:t>
      </w:r>
    </w:p>
    <w:p>
      <w:pPr>
        <w:pStyle w:val="CodeBlock"/>
      </w:pPr>
      <w:r>
        <w:t>import { RouterLink, useRoute, useRouter } from "vue-router";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{ login } from "../stores/authStore";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route = useRoute();</w:t>
      </w:r>
    </w:p>
    <w:p>
      <w:pPr>
        <w:pStyle w:val="CodeBlock"/>
      </w:pPr>
      <w:r>
        <w:t>const router = useRouter();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account = ref("");</w:t>
      </w:r>
    </w:p>
    <w:p>
      <w:pPr>
        <w:pStyle w:val="CodeBlock"/>
      </w:pPr>
      <w:r>
        <w:t>const password = ref("");</w:t>
      </w:r>
    </w:p>
    <w:p>
      <w:pPr>
        <w:pStyle w:val="CodeBlock"/>
      </w:pPr>
      <w:r>
        <w:t>const loading = ref(false);</w:t>
      </w:r>
    </w:p>
    <w:p>
      <w:pPr>
        <w:pStyle w:val="CodeBlock"/>
      </w:pPr>
      <w:r>
        <w:t>const errorMessage = ref("");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submitLogin() {</w:t>
      </w:r>
    </w:p>
    <w:p>
      <w:pPr>
        <w:pStyle w:val="CodeBlock"/>
      </w:pPr>
      <w:r>
        <w:t xml:space="preserve">  if (!account.value.trim() || !password.value) {</w:t>
      </w:r>
    </w:p>
    <w:p>
      <w:pPr>
        <w:pStyle w:val="CodeBlock"/>
      </w:pPr>
      <w:r>
        <w:t xml:space="preserve">    errorMessage.value = "请输入手机号/邮箱和密码。";</w:t>
      </w:r>
    </w:p>
    <w:p>
      <w:pPr>
        <w:pStyle w:val="CodeBlock"/>
      </w:pPr>
      <w:r>
        <w:t xml:space="preserve">    return;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loading.value = true;</w:t>
      </w:r>
    </w:p>
    <w:p>
      <w:pPr>
        <w:pStyle w:val="CodeBlock"/>
      </w:pPr>
      <w:r>
        <w:t xml:space="preserve">  errorMessage.value = "";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await login({ account: account.value.trim(), password: password.value });</w:t>
      </w:r>
    </w:p>
    <w:p>
      <w:pPr>
        <w:pStyle w:val="CodeBlock"/>
      </w:pPr>
      <w:r>
        <w:t xml:space="preserve">    const redirect = typeof route.query.redirect === "string" ? route.query.redirect : "/";</w:t>
      </w:r>
    </w:p>
    <w:p>
      <w:pPr>
        <w:pStyle w:val="CodeBlock"/>
      </w:pPr>
      <w:r>
        <w:t xml:space="preserve">    router.push(redirect);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errorMessage.value = error instanceof Error ? error.message : "登录失败";</w:t>
      </w:r>
    </w:p>
    <w:p>
      <w:pPr>
        <w:pStyle w:val="CodeBlock"/>
      </w:pPr>
      <w:r>
        <w:t xml:space="preserve">  } finally {</w:t>
      </w:r>
    </w:p>
    <w:p>
      <w:pPr>
        <w:pStyle w:val="CodeBlock"/>
      </w:pPr>
      <w:r>
        <w:t xml:space="preserve">    loading.value = false;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>&lt;/script&gt;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&lt;section class="page auth-page"&gt;</w:t>
      </w:r>
    </w:p>
    <w:p>
      <w:pPr>
        <w:pStyle w:val="CodeBlock"/>
      </w:pPr>
      <w:r>
        <w:t xml:space="preserve">    &lt;div class="panel auth-panel"&gt;</w:t>
      </w:r>
    </w:p>
    <w:p>
      <w:pPr>
        <w:pStyle w:val="CodeBlock"/>
      </w:pPr>
      <w:r>
        <w:t xml:space="preserve">      &lt;div class="auth-heading"&gt;</w:t>
      </w:r>
    </w:p>
    <w:p>
      <w:pPr>
        <w:pStyle w:val="CodeBlock"/>
      </w:pPr>
      <w:r>
        <w:t xml:space="preserve">        &lt;h1&gt;登录智投社区&lt;/h1&gt;</w:t>
      </w:r>
    </w:p>
    <w:p>
      <w:pPr>
        <w:pStyle w:val="CodeBlock"/>
      </w:pPr>
      <w:r>
        <w:t xml:space="preserve">        &lt;p&gt;登录后可以发布帖子、参与评论、收藏内容和提交认证。&lt;/p&gt;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&lt;form class="form-grid" @submit.prevent="submitLogin"&gt;</w:t>
      </w:r>
    </w:p>
    <w:p>
      <w:pPr>
        <w:pStyle w:val="CodeBlock"/>
      </w:pPr>
      <w:r>
        <w:t xml:space="preserve">        &lt;div class="field"&gt;</w:t>
      </w:r>
    </w:p>
    <w:p>
      <w:pPr>
        <w:pStyle w:val="CodeBlock"/>
      </w:pPr>
      <w:r>
        <w:t xml:space="preserve">          &lt;label&gt;手机号或邮箱&lt;/label&gt;</w:t>
      </w:r>
    </w:p>
    <w:p>
      <w:pPr>
        <w:pStyle w:val="CodeBlock"/>
      </w:pPr>
      <w:r>
        <w:t xml:space="preserve">          &lt;input v-model="account" autocomplete="username" placeholder="请输入手机号或邮箱" /&gt;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&lt;div class="field"&gt;</w:t>
      </w:r>
    </w:p>
    <w:p>
      <w:pPr>
        <w:pStyle w:val="CodeBlock"/>
      </w:pPr>
      <w:r>
        <w:t xml:space="preserve">          &lt;label&gt;密码&lt;/label&gt;</w:t>
      </w:r>
    </w:p>
    <w:p>
      <w:pPr>
        <w:pStyle w:val="CodeBlock"/>
      </w:pPr>
      <w:r>
        <w:t xml:space="preserve">          &lt;input v-model="password" autocomplete="current-password" type="password" placeholder="请输入密码" /&gt;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&lt;p v-if="errorMessage" class="error"&gt;{{ errorMessage }}&lt;/p&gt;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&lt;button class="primary-button" type="submit" :disabled="loading"&gt;</w:t>
      </w:r>
    </w:p>
    <w:p>
      <w:pPr>
        <w:pStyle w:val="CodeBlock"/>
      </w:pPr>
      <w:r>
        <w:t xml:space="preserve">          {{ loading ? "登录中..." : "登录" }}</w:t>
      </w:r>
    </w:p>
    <w:p>
      <w:pPr>
        <w:pStyle w:val="CodeBlock"/>
      </w:pPr>
      <w:r>
        <w:t xml:space="preserve">        &lt;/button&gt;</w:t>
      </w:r>
    </w:p>
    <w:p>
      <w:pPr>
        <w:pStyle w:val="CodeBlock"/>
      </w:pPr>
      <w:r>
        <w:t xml:space="preserve">      &lt;/form&gt;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&lt;p class="auth-switch"&gt;</w:t>
      </w:r>
    </w:p>
    <w:p>
      <w:pPr>
        <w:pStyle w:val="CodeBlock"/>
      </w:pPr>
      <w:r>
        <w:t xml:space="preserve">        还没有账号？</w:t>
      </w:r>
    </w:p>
    <w:p>
      <w:pPr>
        <w:pStyle w:val="CodeBlock"/>
      </w:pPr>
      <w:r>
        <w:t xml:space="preserve">        &lt;RouterLink to="/register"&gt;去注册&lt;/RouterLink&gt;</w:t>
      </w:r>
    </w:p>
    <w:p>
      <w:pPr>
        <w:pStyle w:val="CodeBlock"/>
      </w:pPr>
      <w:r>
        <w:t xml:space="preserve">      &lt;/p&gt;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&lt;/section&gt;</w:t>
      </w:r>
    </w:p>
    <w:p>
      <w:pPr>
        <w:pStyle w:val="CodeBlock"/>
      </w:pPr>
      <w:r>
        <w:t>&lt;/template&gt;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&lt;style scoped&gt;</w:t>
      </w:r>
    </w:p>
    <w:p>
      <w:pPr>
        <w:pStyle w:val="CodeBlock"/>
      </w:pPr>
      <w:r>
        <w:t>.auth-page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place-items: start center;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.auth-panel {</w:t>
      </w:r>
    </w:p>
    <w:p>
      <w:pPr>
        <w:pStyle w:val="CodeBlock"/>
      </w:pPr>
      <w:r>
        <w:t xml:space="preserve">  width: min(460px, 100%);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.auth-heading {</w:t>
      </w:r>
    </w:p>
    <w:p>
      <w:pPr>
        <w:pStyle w:val="CodeBlock"/>
      </w:pPr>
      <w:r>
        <w:t xml:space="preserve">  margin-bottom: 20px;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.auth-heading h1 {</w:t>
      </w:r>
    </w:p>
    <w:p>
      <w:pPr>
        <w:pStyle w:val="CodeBlock"/>
      </w:pPr>
      <w:r>
        <w:t xml:space="preserve">  margin: 0;</w:t>
      </w:r>
    </w:p>
    <w:p>
      <w:pPr>
        <w:pStyle w:val="CodeBlock"/>
      </w:pPr>
      <w:r>
        <w:t xml:space="preserve">  font-size: 28px;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.auth-heading p,</w:t>
      </w:r>
    </w:p>
    <w:p>
      <w:pPr>
        <w:pStyle w:val="CodeBlock"/>
      </w:pPr>
      <w:r>
        <w:t>.auth-switch {</w:t>
      </w:r>
    </w:p>
    <w:p>
      <w:pPr>
        <w:pStyle w:val="CodeBlock"/>
      </w:pPr>
      <w:r>
        <w:t xml:space="preserve">  color: var(--muted);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.auth-switch a {</w:t>
      </w:r>
    </w:p>
    <w:p>
      <w:pPr>
        <w:pStyle w:val="CodeBlock"/>
      </w:pPr>
      <w:r>
        <w:t xml:space="preserve">  color: var(--green);</w:t>
      </w:r>
    </w:p>
    <w:p>
      <w:pPr>
        <w:pStyle w:val="CodeBlock"/>
      </w:pPr>
      <w:r>
        <w:t xml:space="preserve">  font-weight: 700;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.error {</w:t>
      </w:r>
    </w:p>
    <w:p>
      <w:pPr>
        <w:pStyle w:val="CodeBlock"/>
      </w:pPr>
      <w:r>
        <w:t xml:space="preserve">  margin: 0;</w:t>
      </w:r>
    </w:p>
    <w:p>
      <w:pPr>
        <w:pStyle w:val="CodeBlock"/>
      </w:pPr>
      <w:r>
        <w:t xml:space="preserve">  color: var(--red);</w:t>
      </w:r>
    </w:p>
    <w:p>
      <w:pPr>
        <w:pStyle w:val="CodeBlock"/>
      </w:pPr>
      <w:r>
        <w:t xml:space="preserve">  font-weight: 700;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button:disabled {</w:t>
      </w:r>
    </w:p>
    <w:p>
      <w:pPr>
        <w:pStyle w:val="CodeBlock"/>
      </w:pPr>
      <w:r>
        <w:t xml:space="preserve">  cursor: wait;</w:t>
      </w:r>
    </w:p>
    <w:p>
      <w:pPr>
        <w:pStyle w:val="CodeBlock"/>
      </w:pPr>
      <w:r>
        <w:t xml:space="preserve">  opacity: 0.72;</w:t>
      </w:r>
    </w:p>
    <w:p>
      <w:pPr>
        <w:pStyle w:val="CodeBlock"/>
      </w:pPr>
      <w:r>
        <w:t>}</w:t>
      </w:r>
    </w:p>
    <w:p>
      <w:pPr>
        <w:pStyle w:val="CodeBlock"/>
      </w:pPr>
      <w:r>
        <w:t>&lt;/style&gt;</w:t>
      </w:r>
    </w:p>
    <w:p>
      <w:pPr>
        <w:pStyle w:val="Heading2"/>
      </w:pPr>
      <w:r>
        <w:t>59. frontend/src/modules/auth/views/RegisterView.vue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import { computed, ref } from "vue";</w:t>
      </w:r>
    </w:p>
    <w:p>
      <w:pPr>
        <w:pStyle w:val="CodeBlock"/>
      </w:pPr>
      <w:r>
        <w:t>import { RouterLink, useRouter } from "vue-router";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{ register, sendVerifyCode } from "../api/authApi";</w:t>
      </w:r>
    </w:p>
    <w:p>
      <w:pPr>
        <w:pStyle w:val="CodeBlock"/>
      </w:pPr>
      <w:r>
        <w:t>import type { AccountType } from "../types/auth";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router = useRouter();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accountType = ref&lt;AccountType&gt;("phone");</w:t>
      </w:r>
    </w:p>
    <w:p>
      <w:pPr>
        <w:pStyle w:val="CodeBlock"/>
      </w:pPr>
      <w:r>
        <w:t>const accountValue = ref("");</w:t>
      </w:r>
    </w:p>
    <w:p>
      <w:pPr>
        <w:pStyle w:val="CodeBlock"/>
      </w:pPr>
      <w:r>
        <w:t>const nickname = ref("");</w:t>
      </w:r>
    </w:p>
    <w:p>
      <w:pPr>
        <w:pStyle w:val="CodeBlock"/>
      </w:pPr>
      <w:r>
        <w:t>const password = ref("");</w:t>
      </w:r>
    </w:p>
    <w:p>
      <w:pPr>
        <w:pStyle w:val="CodeBlock"/>
      </w:pPr>
      <w:r>
        <w:t>const verifyCode = ref("");</w:t>
      </w:r>
    </w:p>
    <w:p>
      <w:pPr>
        <w:pStyle w:val="CodeBlock"/>
      </w:pPr>
      <w:r>
        <w:t>const loading = ref(false);</w:t>
      </w:r>
    </w:p>
    <w:p>
      <w:pPr>
        <w:pStyle w:val="CodeBlock"/>
      </w:pPr>
      <w:r>
        <w:t>const sending = ref(false);</w:t>
      </w:r>
    </w:p>
    <w:p>
      <w:pPr>
        <w:pStyle w:val="CodeBlock"/>
      </w:pPr>
      <w:r>
        <w:t>const errorMessage = ref("");</w:t>
      </w:r>
    </w:p>
    <w:p>
      <w:pPr>
        <w:pStyle w:val="CodeBlock"/>
      </w:pPr>
      <w:r>
        <w:t>const infoMessage = ref("");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accountLabel = computed(() =&gt; (accountType.value === "phone" ? "手机号" : "邮箱"));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requestVerifyCode() {</w:t>
      </w:r>
    </w:p>
    <w:p>
      <w:pPr>
        <w:pStyle w:val="CodeBlock"/>
      </w:pPr>
      <w:r>
        <w:t xml:space="preserve">  if (!accountValue.value.trim()) {</w:t>
      </w:r>
    </w:p>
    <w:p>
      <w:pPr>
        <w:pStyle w:val="CodeBlock"/>
      </w:pPr>
      <w:r>
        <w:t xml:space="preserve">    errorMessage.value = `请输入${accountLabel.value}。`;</w:t>
      </w:r>
    </w:p>
    <w:p>
      <w:pPr>
        <w:pStyle w:val="CodeBlock"/>
      </w:pPr>
      <w:r>
        <w:t xml:space="preserve">    return;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sending.value = true;</w:t>
      </w:r>
    </w:p>
    <w:p>
      <w:pPr>
        <w:pStyle w:val="CodeBlock"/>
      </w:pPr>
      <w:r>
        <w:t xml:space="preserve">  errorMessage.value = "";</w:t>
      </w:r>
    </w:p>
    <w:p>
      <w:pPr>
        <w:pStyle w:val="CodeBlock"/>
      </w:pPr>
      <w:r>
        <w:t xml:space="preserve">  infoMessage.value = "";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result = await sendVerifyCode({</w:t>
      </w:r>
    </w:p>
    <w:p>
      <w:pPr>
        <w:pStyle w:val="CodeBlock"/>
      </w:pPr>
      <w:r>
        <w:t xml:space="preserve">      accountType: accountType.value,</w:t>
      </w:r>
    </w:p>
    <w:p>
      <w:pPr>
        <w:pStyle w:val="CodeBlock"/>
      </w:pPr>
      <w:r>
        <w:t xml:space="preserve">      target: accountValue.value.trim()</w:t>
      </w:r>
    </w:p>
    <w:p>
      <w:pPr>
        <w:pStyle w:val="CodeBlock"/>
      </w:pPr>
      <w:r>
        <w:t xml:space="preserve">    });</w:t>
      </w:r>
    </w:p>
    <w:p>
      <w:pPr>
        <w:pStyle w:val="CodeBlock"/>
      </w:pPr>
      <w:r>
        <w:t xml:space="preserve">    infoMessage.value = `${result.message}：${result.code}`;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errorMessage.value = error instanceof Error ? error.message : "验证码发送失败";</w:t>
      </w:r>
    </w:p>
    <w:p>
      <w:pPr>
        <w:pStyle w:val="CodeBlock"/>
      </w:pPr>
      <w:r>
        <w:t xml:space="preserve">  } finally {</w:t>
      </w:r>
    </w:p>
    <w:p>
      <w:pPr>
        <w:pStyle w:val="CodeBlock"/>
      </w:pPr>
      <w:r>
        <w:t xml:space="preserve">    sending.value = false;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submitRegister() {</w:t>
      </w:r>
    </w:p>
    <w:p>
      <w:pPr>
        <w:pStyle w:val="CodeBlock"/>
      </w:pPr>
      <w:r>
        <w:t xml:space="preserve">  if (!accountValue.value.trim() || !nickname.value.trim() || !password.value || !verifyCode.value.trim()) {</w:t>
      </w:r>
    </w:p>
    <w:p>
      <w:pPr>
        <w:pStyle w:val="CodeBlock"/>
      </w:pPr>
      <w:r>
        <w:t xml:space="preserve">    errorMessage.value = "请完整填写注册信息。";</w:t>
      </w:r>
    </w:p>
    <w:p>
      <w:pPr>
        <w:pStyle w:val="CodeBlock"/>
      </w:pPr>
      <w:r>
        <w:t xml:space="preserve">    return;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loading.value = true;</w:t>
      </w:r>
    </w:p>
    <w:p>
      <w:pPr>
        <w:pStyle w:val="CodeBlock"/>
      </w:pPr>
      <w:r>
        <w:t xml:space="preserve">  errorMessage.value = "";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await register({</w:t>
      </w:r>
    </w:p>
    <w:p>
      <w:pPr>
        <w:pStyle w:val="CodeBlock"/>
      </w:pPr>
      <w:r>
        <w:t xml:space="preserve">      accountType: accountType.value,</w:t>
      </w:r>
    </w:p>
    <w:p>
      <w:pPr>
        <w:pStyle w:val="CodeBlock"/>
      </w:pPr>
      <w:r>
        <w:t xml:space="preserve">      phone: accountType.value === "phone" ? accountValue.value.trim() : undefined,</w:t>
      </w:r>
    </w:p>
    <w:p>
      <w:pPr>
        <w:pStyle w:val="CodeBlock"/>
      </w:pPr>
      <w:r>
        <w:t xml:space="preserve">      email: accountType.value === "email" ? accountValue.value.trim() : undefined,</w:t>
      </w:r>
    </w:p>
    <w:p>
      <w:pPr>
        <w:pStyle w:val="CodeBlock"/>
      </w:pPr>
      <w:r>
        <w:t xml:space="preserve">      password: password.value,</w:t>
      </w:r>
    </w:p>
    <w:p>
      <w:pPr>
        <w:pStyle w:val="CodeBlock"/>
      </w:pPr>
      <w:r>
        <w:t xml:space="preserve">      nickname: nickname.value.trim(),</w:t>
      </w:r>
    </w:p>
    <w:p>
      <w:pPr>
        <w:pStyle w:val="CodeBlock"/>
      </w:pPr>
      <w:r>
        <w:t xml:space="preserve">      verifyCode: verifyCode.value.trim()</w:t>
      </w:r>
    </w:p>
    <w:p>
      <w:pPr>
        <w:pStyle w:val="CodeBlock"/>
      </w:pPr>
      <w:r>
        <w:t xml:space="preserve">    });</w:t>
      </w:r>
    </w:p>
    <w:p>
      <w:pPr>
        <w:pStyle w:val="CodeBlock"/>
      </w:pPr>
      <w:r>
        <w:t xml:space="preserve">    router.push({ path: "/login", query: { registered: "1" } });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errorMessage.value = error instanceof Error ? error.message : "注册失败";</w:t>
      </w:r>
    </w:p>
    <w:p>
      <w:pPr>
        <w:pStyle w:val="CodeBlock"/>
      </w:pPr>
      <w:r>
        <w:t xml:space="preserve">  } finally {</w:t>
      </w:r>
    </w:p>
    <w:p>
      <w:pPr>
        <w:pStyle w:val="CodeBlock"/>
      </w:pPr>
      <w:r>
        <w:t xml:space="preserve">    loading.value = false;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>&lt;/script&gt;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&lt;section class="page auth-page"&gt;</w:t>
      </w:r>
    </w:p>
    <w:p>
      <w:pPr>
        <w:pStyle w:val="CodeBlock"/>
      </w:pPr>
      <w:r>
        <w:t xml:space="preserve">    &lt;div class="panel auth-panel"&gt;</w:t>
      </w:r>
    </w:p>
    <w:p>
      <w:pPr>
        <w:pStyle w:val="CodeBlock"/>
      </w:pPr>
      <w:r>
        <w:t xml:space="preserve">      &lt;div class="auth-heading"&gt;</w:t>
      </w:r>
    </w:p>
    <w:p>
      <w:pPr>
        <w:pStyle w:val="CodeBlock"/>
      </w:pPr>
      <w:r>
        <w:t xml:space="preserve">        &lt;h1&gt;创建账号&lt;/h1&gt;</w:t>
      </w:r>
    </w:p>
    <w:p>
      <w:pPr>
        <w:pStyle w:val="CodeBlock"/>
      </w:pPr>
      <w:r>
        <w:t xml:space="preserve">        &lt;p&gt;注册后即可参与股票基金讨论，发布观点并管理个人资料。&lt;/p&gt;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&lt;form class="form-grid" @submit.prevent="submitRegister"&gt;</w:t>
      </w:r>
    </w:p>
    <w:p>
      <w:pPr>
        <w:pStyle w:val="CodeBlock"/>
      </w:pPr>
      <w:r>
        <w:t xml:space="preserve">        &lt;div class="field"&gt;</w:t>
      </w:r>
    </w:p>
    <w:p>
      <w:pPr>
        <w:pStyle w:val="CodeBlock"/>
      </w:pPr>
      <w:r>
        <w:t xml:space="preserve">          &lt;label&gt;注册方式&lt;/label&gt;</w:t>
      </w:r>
    </w:p>
    <w:p>
      <w:pPr>
        <w:pStyle w:val="CodeBlock"/>
      </w:pPr>
      <w:r>
        <w:t xml:space="preserve">          &lt;select v-model="accountType"&gt;</w:t>
      </w:r>
    </w:p>
    <w:p>
      <w:pPr>
        <w:pStyle w:val="CodeBlock"/>
      </w:pPr>
      <w:r>
        <w:t xml:space="preserve">            &lt;option value="phone"&gt;手机号注册&lt;/option&gt;</w:t>
      </w:r>
    </w:p>
    <w:p>
      <w:pPr>
        <w:pStyle w:val="CodeBlock"/>
      </w:pPr>
      <w:r>
        <w:t xml:space="preserve">            &lt;option value="email"&gt;邮箱注册&lt;/option&gt;</w:t>
      </w:r>
    </w:p>
    <w:p>
      <w:pPr>
        <w:pStyle w:val="CodeBlock"/>
      </w:pPr>
      <w:r>
        <w:t xml:space="preserve">          &lt;/select&gt;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&lt;div class="field"&gt;</w:t>
      </w:r>
    </w:p>
    <w:p>
      <w:pPr>
        <w:pStyle w:val="CodeBlock"/>
      </w:pPr>
      <w:r>
        <w:t xml:space="preserve">          &lt;label&gt;{{ accountLabel }}&lt;/label&gt;</w:t>
      </w:r>
    </w:p>
    <w:p>
      <w:pPr>
        <w:pStyle w:val="CodeBlock"/>
      </w:pPr>
      <w:r>
        <w:t xml:space="preserve">          &lt;div class="inline-field"&gt;</w:t>
      </w:r>
    </w:p>
    <w:p>
      <w:pPr>
        <w:pStyle w:val="CodeBlock"/>
      </w:pPr>
      <w:r>
        <w:t xml:space="preserve">            &lt;input v-model="accountValue" :placeholder="`请输入${accountLabel}`" /&gt;</w:t>
      </w:r>
    </w:p>
    <w:p>
      <w:pPr>
        <w:pStyle w:val="CodeBlock"/>
      </w:pPr>
      <w:r>
        <w:t xml:space="preserve">            &lt;button type="button" @click="requestVerifyCode" :disabled="sending"&gt;</w:t>
      </w:r>
    </w:p>
    <w:p>
      <w:pPr>
        <w:pStyle w:val="CodeBlock"/>
      </w:pPr>
      <w:r>
        <w:t xml:space="preserve">              {{ sending ? "发送中..." : "获取验证码" }}</w:t>
      </w:r>
    </w:p>
    <w:p>
      <w:pPr>
        <w:pStyle w:val="CodeBlock"/>
      </w:pPr>
      <w:r>
        <w:t xml:space="preserve">            &lt;/button&gt;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&lt;div class="field"&gt;</w:t>
      </w:r>
    </w:p>
    <w:p>
      <w:pPr>
        <w:pStyle w:val="CodeBlock"/>
      </w:pPr>
      <w:r>
        <w:t xml:space="preserve">          &lt;label&gt;验证码&lt;/label&gt;</w:t>
      </w:r>
    </w:p>
    <w:p>
      <w:pPr>
        <w:pStyle w:val="CodeBlock"/>
      </w:pPr>
      <w:r>
        <w:t xml:space="preserve">          &lt;input v-model="verifyCode" placeholder="请输入验证码" /&gt;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&lt;div class="field"&gt;</w:t>
      </w:r>
    </w:p>
    <w:p>
      <w:pPr>
        <w:pStyle w:val="CodeBlock"/>
      </w:pPr>
      <w:r>
        <w:t xml:space="preserve">          &lt;label&gt;昵称&lt;/label&gt;</w:t>
      </w:r>
    </w:p>
    <w:p>
      <w:pPr>
        <w:pStyle w:val="CodeBlock"/>
      </w:pPr>
      <w:r>
        <w:t xml:space="preserve">          &lt;input v-model="nickname" maxlength="20" placeholder="2-20个字符" /&gt;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&lt;div class="field"&gt;</w:t>
      </w:r>
    </w:p>
    <w:p>
      <w:pPr>
        <w:pStyle w:val="CodeBlock"/>
      </w:pPr>
      <w:r>
        <w:t xml:space="preserve">          &lt;label&gt;密码&lt;/label&gt;</w:t>
      </w:r>
    </w:p>
    <w:p>
      <w:pPr>
        <w:pStyle w:val="CodeBlock"/>
      </w:pPr>
      <w:r>
        <w:t xml:space="preserve">          &lt;input v-model="password" type="password" autocomplete="new-password" placeholder="至少8位，包含字母和数字" /&gt;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&lt;p v-if="infoMessage" class="info"&gt;{{ infoMessage }}&lt;/p&gt;</w:t>
      </w:r>
    </w:p>
    <w:p>
      <w:pPr>
        <w:pStyle w:val="CodeBlock"/>
      </w:pPr>
      <w:r>
        <w:t xml:space="preserve">        &lt;p v-if="errorMessage" class="error"&gt;{{ errorMessage }}&lt;/p&gt;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&lt;button class="primary-button" type="submit" :disabled="loading"&gt;</w:t>
      </w:r>
    </w:p>
    <w:p>
      <w:pPr>
        <w:pStyle w:val="CodeBlock"/>
      </w:pPr>
      <w:r>
        <w:t xml:space="preserve">          {{ loading ? "注册中..." : "注册" }}</w:t>
      </w:r>
    </w:p>
    <w:p>
      <w:pPr>
        <w:pStyle w:val="CodeBlock"/>
      </w:pPr>
      <w:r>
        <w:t xml:space="preserve">        &lt;/button&gt;</w:t>
      </w:r>
    </w:p>
    <w:p>
      <w:pPr>
        <w:pStyle w:val="CodeBlock"/>
      </w:pPr>
      <w:r>
        <w:t xml:space="preserve">      &lt;/form&gt;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&lt;p class="auth-switch"&gt;</w:t>
      </w:r>
    </w:p>
    <w:p>
      <w:pPr>
        <w:pStyle w:val="CodeBlock"/>
      </w:pPr>
      <w:r>
        <w:t xml:space="preserve">        已有账号？</w:t>
      </w:r>
    </w:p>
    <w:p>
      <w:pPr>
        <w:pStyle w:val="CodeBlock"/>
      </w:pPr>
      <w:r>
        <w:t xml:space="preserve">        &lt;RouterLink to="/login"&gt;去登录&lt;/RouterLink&gt;</w:t>
      </w:r>
    </w:p>
    <w:p>
      <w:pPr>
        <w:pStyle w:val="CodeBlock"/>
      </w:pPr>
      <w:r>
        <w:t xml:space="preserve">      &lt;/p&gt;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&lt;/section&gt;</w:t>
      </w:r>
    </w:p>
    <w:p>
      <w:pPr>
        <w:pStyle w:val="CodeBlock"/>
      </w:pPr>
      <w:r>
        <w:t>&lt;/template&gt;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&lt;style scoped&gt;</w:t>
      </w:r>
    </w:p>
    <w:p>
      <w:pPr>
        <w:pStyle w:val="CodeBlock"/>
      </w:pPr>
      <w:r>
        <w:t>.auth-page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place-items: start center;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.auth-panel {</w:t>
      </w:r>
    </w:p>
    <w:p>
      <w:pPr>
        <w:pStyle w:val="CodeBlock"/>
      </w:pPr>
      <w:r>
        <w:t xml:space="preserve">  width: min(520px, 100%);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.auth-heading {</w:t>
      </w:r>
    </w:p>
    <w:p>
      <w:pPr>
        <w:pStyle w:val="CodeBlock"/>
      </w:pPr>
      <w:r>
        <w:t xml:space="preserve">  margin-bottom: 20px;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.auth-heading h1 {</w:t>
      </w:r>
    </w:p>
    <w:p>
      <w:pPr>
        <w:pStyle w:val="CodeBlock"/>
      </w:pPr>
      <w:r>
        <w:t xml:space="preserve">  margin: 0;</w:t>
      </w:r>
    </w:p>
    <w:p>
      <w:pPr>
        <w:pStyle w:val="CodeBlock"/>
      </w:pPr>
      <w:r>
        <w:t xml:space="preserve">  font-size: 28px;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.auth-heading p,</w:t>
      </w:r>
    </w:p>
    <w:p>
      <w:pPr>
        <w:pStyle w:val="CodeBlock"/>
      </w:pPr>
      <w:r>
        <w:t>.auth-switch {</w:t>
      </w:r>
    </w:p>
    <w:p>
      <w:pPr>
        <w:pStyle w:val="CodeBlock"/>
      </w:pPr>
      <w:r>
        <w:t xml:space="preserve">  color: var(--muted);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.auth-switch a {</w:t>
      </w:r>
    </w:p>
    <w:p>
      <w:pPr>
        <w:pStyle w:val="CodeBlock"/>
      </w:pPr>
      <w:r>
        <w:t xml:space="preserve">  color: var(--green);</w:t>
      </w:r>
    </w:p>
    <w:p>
      <w:pPr>
        <w:pStyle w:val="CodeBlock"/>
      </w:pPr>
      <w:r>
        <w:t xml:space="preserve">  font-weight: 700;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.inline-field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grid-template-columns: 1fr auto;</w:t>
      </w:r>
    </w:p>
    <w:p>
      <w:pPr>
        <w:pStyle w:val="CodeBlock"/>
      </w:pPr>
      <w:r>
        <w:t xml:space="preserve">  gap: 10px;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.inline-field button {</w:t>
      </w:r>
    </w:p>
    <w:p>
      <w:pPr>
        <w:pStyle w:val="CodeBlock"/>
      </w:pPr>
      <w:r>
        <w:t xml:space="preserve">  border: 1px solid var(--green);</w:t>
      </w:r>
    </w:p>
    <w:p>
      <w:pPr>
        <w:pStyle w:val="CodeBlock"/>
      </w:pPr>
      <w:r>
        <w:t xml:space="preserve">  color: var(--green);</w:t>
      </w:r>
    </w:p>
    <w:p>
      <w:pPr>
        <w:pStyle w:val="CodeBlock"/>
      </w:pPr>
      <w:r>
        <w:t xml:space="preserve">  background: white;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 xml:space="preserve">  padding: 0 14px;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.info,</w:t>
      </w:r>
    </w:p>
    <w:p>
      <w:pPr>
        <w:pStyle w:val="CodeBlock"/>
      </w:pPr>
      <w:r>
        <w:t>.error {</w:t>
      </w:r>
    </w:p>
    <w:p>
      <w:pPr>
        <w:pStyle w:val="CodeBlock"/>
      </w:pPr>
      <w:r>
        <w:t xml:space="preserve">  margin: 0;</w:t>
      </w:r>
    </w:p>
    <w:p>
      <w:pPr>
        <w:pStyle w:val="CodeBlock"/>
      </w:pPr>
      <w:r>
        <w:t xml:space="preserve">  font-weight: 700;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.info {</w:t>
      </w:r>
    </w:p>
    <w:p>
      <w:pPr>
        <w:pStyle w:val="CodeBlock"/>
      </w:pPr>
      <w:r>
        <w:t xml:space="preserve">  color: var(--green);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.error {</w:t>
      </w:r>
    </w:p>
    <w:p>
      <w:pPr>
        <w:pStyle w:val="CodeBlock"/>
      </w:pPr>
      <w:r>
        <w:t xml:space="preserve">  color: var(--red);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button:disabled {</w:t>
      </w:r>
    </w:p>
    <w:p>
      <w:pPr>
        <w:pStyle w:val="CodeBlock"/>
      </w:pPr>
      <w:r>
        <w:t xml:space="preserve">  cursor: wait;</w:t>
      </w:r>
    </w:p>
    <w:p>
      <w:pPr>
        <w:pStyle w:val="CodeBlock"/>
      </w:pPr>
      <w:r>
        <w:t xml:space="preserve">  opacity: 0.72;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@media (max-width: 520px) {</w:t>
      </w:r>
    </w:p>
    <w:p>
      <w:pPr>
        <w:pStyle w:val="CodeBlock"/>
      </w:pPr>
      <w:r>
        <w:t xml:space="preserve">  .inline-field {</w:t>
      </w:r>
    </w:p>
    <w:p>
      <w:pPr>
        <w:pStyle w:val="CodeBlock"/>
      </w:pPr>
      <w:r>
        <w:t xml:space="preserve">    grid-template-columns: 1fr;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.inline-field button {</w:t>
      </w:r>
    </w:p>
    <w:p>
      <w:pPr>
        <w:pStyle w:val="CodeBlock"/>
      </w:pPr>
      <w:r>
        <w:t xml:space="preserve">    min-height: 42px;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>&lt;/style&gt;</w:t>
      </w:r>
    </w:p>
    <w:p>
      <w:pPr>
        <w:pStyle w:val="Heading2"/>
      </w:pPr>
      <w:r>
        <w:t>60. frontend/src/modules/auth/views/ProfileView.vue</w:t>
      </w:r>
    </w:p>
    <w:p>
      <w:pPr>
        <w:pStyle w:val="CodeBlock"/>
      </w:pPr>
      <w:r>
        <w:t>﻿&lt;script setup lang="ts"&gt;</w:t>
      </w:r>
    </w:p>
    <w:p>
      <w:pPr>
        <w:pStyle w:val="CodeBlock"/>
      </w:pPr>
      <w:r>
        <w:t>import { computed, onMounted, ref, watch } from "vue";</w:t>
      </w:r>
    </w:p>
    <w:p>
      <w:pPr>
        <w:pStyle w:val="CodeBlock"/>
      </w:pPr>
      <w:r>
        <w:t>import { RouterLink, useRouter } from "vue-router";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{ updateProfile } from "../api/authApi";</w:t>
      </w:r>
    </w:p>
    <w:p>
      <w:pPr>
        <w:pStyle w:val="CodeBlock"/>
      </w:pPr>
      <w:r>
        <w:t>import { authState, loadCurrentUser, logout } from "../stores/authStore";</w:t>
      </w:r>
    </w:p>
    <w:p>
      <w:pPr>
        <w:pStyle w:val="CodeBlock"/>
      </w:pPr>
      <w:r>
        <w:t>import type { CurrentUser } from "../types/auth";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router = useRouter();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nickname = ref("");</w:t>
      </w:r>
    </w:p>
    <w:p>
      <w:pPr>
        <w:pStyle w:val="CodeBlock"/>
      </w:pPr>
      <w:r>
        <w:t>const avatarUrl = ref("");</w:t>
      </w:r>
    </w:p>
    <w:p>
      <w:pPr>
        <w:pStyle w:val="CodeBlock"/>
      </w:pPr>
      <w:r>
        <w:t>const bio = ref("");</w:t>
      </w:r>
    </w:p>
    <w:p>
      <w:pPr>
        <w:pStyle w:val="CodeBlock"/>
      </w:pPr>
      <w:r>
        <w:t>const riskPreference = ref&lt;number | ""&gt;("");</w:t>
      </w:r>
    </w:p>
    <w:p>
      <w:pPr>
        <w:pStyle w:val="CodeBlock"/>
      </w:pPr>
      <w:r>
        <w:t>const experienceTags = ref("");</w:t>
      </w:r>
    </w:p>
    <w:p>
      <w:pPr>
        <w:pStyle w:val="CodeBlock"/>
      </w:pPr>
      <w:r>
        <w:t>const interestMarkets = ref("");</w:t>
      </w:r>
    </w:p>
    <w:p>
      <w:pPr>
        <w:pStyle w:val="CodeBlock"/>
      </w:pPr>
      <w:r>
        <w:t>const privacyLevel = ref&lt;number&gt;(0);</w:t>
      </w:r>
    </w:p>
    <w:p>
      <w:pPr>
        <w:pStyle w:val="CodeBlock"/>
      </w:pPr>
      <w:r>
        <w:t>const loading = ref(false);</w:t>
      </w:r>
    </w:p>
    <w:p>
      <w:pPr>
        <w:pStyle w:val="CodeBlock"/>
      </w:pPr>
      <w:r>
        <w:t>const message = ref("");</w:t>
      </w:r>
    </w:p>
    <w:p>
      <w:pPr>
        <w:pStyle w:val="CodeBlock"/>
      </w:pPr>
      <w:r>
        <w:t>const errorMessage = ref("");</w:t>
      </w:r>
    </w:p>
    <w:p>
      <w:pPr>
        <w:pStyle w:val="CodeBlock"/>
      </w:pPr>
      <w:r>
        <w:t>const currentUser = computed(() =&gt; authState.user as Partial&lt;CurrentUser&gt; | null);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fillForm() {</w:t>
      </w:r>
    </w:p>
    <w:p>
      <w:pPr>
        <w:pStyle w:val="CodeBlock"/>
      </w:pPr>
      <w:r>
        <w:t xml:space="preserve">  const user = authState.user as Partial&lt;CurrentUser&gt; | null;</w:t>
      </w:r>
    </w:p>
    <w:p>
      <w:pPr>
        <w:pStyle w:val="CodeBlock"/>
      </w:pPr>
      <w:r>
        <w:t xml:space="preserve">  nickname.value = user?.nickname ?? "";</w:t>
      </w:r>
    </w:p>
    <w:p>
      <w:pPr>
        <w:pStyle w:val="CodeBlock"/>
      </w:pPr>
      <w:r>
        <w:t xml:space="preserve">  avatarUrl.value = user?.avatarUrl ?? "";</w:t>
      </w:r>
    </w:p>
    <w:p>
      <w:pPr>
        <w:pStyle w:val="CodeBlock"/>
      </w:pPr>
      <w:r>
        <w:t xml:space="preserve">  bio.value = user?.bio ?? "";</w:t>
      </w:r>
    </w:p>
    <w:p>
      <w:pPr>
        <w:pStyle w:val="CodeBlock"/>
      </w:pPr>
      <w:r>
        <w:t xml:space="preserve">  riskPreference.value = user?.riskPreference ? user.riskPreference : "";</w:t>
      </w:r>
    </w:p>
    <w:p>
      <w:pPr>
        <w:pStyle w:val="CodeBlock"/>
      </w:pPr>
      <w:r>
        <w:t xml:space="preserve">  experienceTags.value = user?.experienceTags?.join(", ") ?? "";</w:t>
      </w:r>
    </w:p>
    <w:p>
      <w:pPr>
        <w:pStyle w:val="CodeBlock"/>
      </w:pPr>
      <w:r>
        <w:t xml:space="preserve">  interestMarkets.value = user?.interestMarkets?.join(", ") ?? "";</w:t>
      </w:r>
    </w:p>
    <w:p>
      <w:pPr>
        <w:pStyle w:val="CodeBlock"/>
      </w:pPr>
      <w:r>
        <w:t xml:space="preserve">  privacyLevel.value = user?.privacyLevel ?? 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onMounted(async () =&gt; {</w:t>
      </w:r>
    </w:p>
    <w:p>
      <w:pPr>
        <w:pStyle w:val="CodeBlock"/>
      </w:pPr>
      <w:r>
        <w:t xml:space="preserve">  if (!authState.user) {</w:t>
      </w:r>
    </w:p>
    <w:p>
      <w:pPr>
        <w:pStyle w:val="CodeBlock"/>
      </w:pPr>
      <w:r>
        <w:t xml:space="preserve">    await loadCurrentUser();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fillForm();</w:t>
      </w:r>
    </w:p>
    <w:p>
      <w:pPr>
        <w:pStyle w:val="CodeBlock"/>
      </w:pPr>
      <w:r>
        <w:t>});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watch(() =&gt; authState.user, fillForm);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saveProfile() {</w:t>
      </w:r>
    </w:p>
    <w:p>
      <w:pPr>
        <w:pStyle w:val="CodeBlock"/>
      </w:pPr>
      <w:r>
        <w:t xml:space="preserve">  loading.value = true;</w:t>
      </w:r>
    </w:p>
    <w:p>
      <w:pPr>
        <w:pStyle w:val="CodeBlock"/>
      </w:pPr>
      <w:r>
        <w:t xml:space="preserve">  message.value = "";</w:t>
      </w:r>
    </w:p>
    <w:p>
      <w:pPr>
        <w:pStyle w:val="CodeBlock"/>
      </w:pPr>
      <w:r>
        <w:t xml:space="preserve">  errorMessage.value = "";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await updateProfile({</w:t>
      </w:r>
    </w:p>
    <w:p>
      <w:pPr>
        <w:pStyle w:val="CodeBlock"/>
      </w:pPr>
      <w:r>
        <w:t xml:space="preserve">      nickname: nickname.value.trim(),</w:t>
      </w:r>
    </w:p>
    <w:p>
      <w:pPr>
        <w:pStyle w:val="CodeBlock"/>
      </w:pPr>
      <w:r>
        <w:t xml:space="preserve">      avatarUrl: avatarUrl.value.trim() || undefined,</w:t>
      </w:r>
    </w:p>
    <w:p>
      <w:pPr>
        <w:pStyle w:val="CodeBlock"/>
      </w:pPr>
      <w:r>
        <w:t xml:space="preserve">      bio: bio.value.trim() || undefined,</w:t>
      </w:r>
    </w:p>
    <w:p>
      <w:pPr>
        <w:pStyle w:val="CodeBlock"/>
      </w:pPr>
      <w:r>
        <w:t xml:space="preserve">      riskPreference: riskPreference.value === "" ? undefined : Number(riskPreference.value),</w:t>
      </w:r>
    </w:p>
    <w:p>
      <w:pPr>
        <w:pStyle w:val="CodeBlock"/>
      </w:pPr>
      <w:r>
        <w:t xml:space="preserve">      experienceTags: experienceTags.value.split(",").map((item) =&gt; item.trim()).filter(Boolean),</w:t>
      </w:r>
    </w:p>
    <w:p>
      <w:pPr>
        <w:pStyle w:val="CodeBlock"/>
      </w:pPr>
      <w:r>
        <w:t xml:space="preserve">      interestMarkets: interestMarkets.value.split(",").map((item) =&gt; item.trim()).filter(Boolean),</w:t>
      </w:r>
    </w:p>
    <w:p>
      <w:pPr>
        <w:pStyle w:val="CodeBlock"/>
      </w:pPr>
      <w:r>
        <w:t xml:space="preserve">      privacyLevel: privacyLevel.value</w:t>
      </w:r>
    </w:p>
    <w:p>
      <w:pPr>
        <w:pStyle w:val="CodeBlock"/>
      </w:pPr>
      <w:r>
        <w:t xml:space="preserve">    });</w:t>
      </w:r>
    </w:p>
    <w:p>
      <w:pPr>
        <w:pStyle w:val="CodeBlock"/>
      </w:pPr>
      <w:r>
        <w:t xml:space="preserve">    await loadCurrentUser();</w:t>
      </w:r>
    </w:p>
    <w:p>
      <w:pPr>
        <w:pStyle w:val="CodeBlock"/>
      </w:pPr>
      <w:r>
        <w:t xml:space="preserve">    message.value = "个人资料已更新。";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errorMessage.value = error instanceof Error ? error.message : "保存失败";</w:t>
      </w:r>
    </w:p>
    <w:p>
      <w:pPr>
        <w:pStyle w:val="CodeBlock"/>
      </w:pPr>
      <w:r>
        <w:t xml:space="preserve">  } finally {</w:t>
      </w:r>
    </w:p>
    <w:p>
      <w:pPr>
        <w:pStyle w:val="CodeBlock"/>
      </w:pPr>
      <w:r>
        <w:t xml:space="preserve">    loading.value = false;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submitLogout() {</w:t>
      </w:r>
    </w:p>
    <w:p>
      <w:pPr>
        <w:pStyle w:val="CodeBlock"/>
      </w:pPr>
      <w:r>
        <w:t xml:space="preserve">  await logout();</w:t>
      </w:r>
    </w:p>
    <w:p>
      <w:pPr>
        <w:pStyle w:val="CodeBlock"/>
      </w:pPr>
      <w:r>
        <w:t xml:space="preserve">  router.push("/");</w:t>
      </w:r>
    </w:p>
    <w:p>
      <w:pPr>
        <w:pStyle w:val="CodeBlock"/>
      </w:pPr>
      <w:r>
        <w:t>}</w:t>
      </w:r>
    </w:p>
    <w:p>
      <w:pPr>
        <w:pStyle w:val="CodeBlock"/>
      </w:pPr>
      <w:r>
        <w:t>&lt;/script&gt;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&lt;section class="page"&gt;</w:t>
      </w:r>
    </w:p>
    <w:p>
      <w:pPr>
        <w:pStyle w:val="CodeBlock"/>
      </w:pPr>
      <w:r>
        <w:t xml:space="preserve">    &lt;div class="page-title"&gt;</w:t>
      </w:r>
    </w:p>
    <w:p>
      <w:pPr>
        <w:pStyle w:val="CodeBlock"/>
      </w:pPr>
      <w:r>
        <w:t xml:space="preserve">      &lt;div&gt;</w:t>
      </w:r>
    </w:p>
    <w:p>
      <w:pPr>
        <w:pStyle w:val="CodeBlock"/>
      </w:pPr>
      <w:r>
        <w:t xml:space="preserve">        &lt;h1&gt;个人中心&lt;/h1&gt;</w:t>
      </w:r>
    </w:p>
    <w:p>
      <w:pPr>
        <w:pStyle w:val="CodeBlock"/>
      </w:pPr>
      <w:r>
        <w:t xml:space="preserve">        &lt;p&gt;管理你的公开资料、认证状态和风险偏好。&lt;/p&gt;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  &lt;button class="secondary-button" type="button" @click="submitLogout"&gt;退出登录&lt;/button&gt;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&lt;div class="grid-2 profile-layout"&gt;</w:t>
      </w:r>
    </w:p>
    <w:p>
      <w:pPr>
        <w:pStyle w:val="CodeBlock"/>
      </w:pPr>
      <w:r>
        <w:t xml:space="preserve">      &lt;form class="panel form-grid" @submit.prevent="saveProfile"&gt;</w:t>
      </w:r>
    </w:p>
    <w:p>
      <w:pPr>
        <w:pStyle w:val="CodeBlock"/>
      </w:pPr>
      <w:r>
        <w:t xml:space="preserve">        &lt;div class="field"&gt;</w:t>
      </w:r>
    </w:p>
    <w:p>
      <w:pPr>
        <w:pStyle w:val="CodeBlock"/>
      </w:pPr>
      <w:r>
        <w:t xml:space="preserve">          &lt;label&gt;昵称&lt;/label&gt;</w:t>
      </w:r>
    </w:p>
    <w:p>
      <w:pPr>
        <w:pStyle w:val="CodeBlock"/>
      </w:pPr>
      <w:r>
        <w:t xml:space="preserve">          &lt;input v-model="nickname" maxlength="20" placeholder="请输入昵称" /&gt;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&lt;div class="field"&gt;</w:t>
      </w:r>
    </w:p>
    <w:p>
      <w:pPr>
        <w:pStyle w:val="CodeBlock"/>
      </w:pPr>
      <w:r>
        <w:t xml:space="preserve">          &lt;label&gt;头像地址&lt;/label&gt;</w:t>
      </w:r>
    </w:p>
    <w:p>
      <w:pPr>
        <w:pStyle w:val="CodeBlock"/>
      </w:pPr>
      <w:r>
        <w:t xml:space="preserve">          &lt;input v-model="avatarUrl" placeholder="可填写图片 URL" /&gt;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&lt;div class="field"&gt;</w:t>
      </w:r>
    </w:p>
    <w:p>
      <w:pPr>
        <w:pStyle w:val="CodeBlock"/>
      </w:pPr>
      <w:r>
        <w:t xml:space="preserve">          &lt;label&gt;个人简介&lt;/label&gt;</w:t>
      </w:r>
    </w:p>
    <w:p>
      <w:pPr>
        <w:pStyle w:val="CodeBlock"/>
      </w:pPr>
      <w:r>
        <w:t xml:space="preserve">          &lt;textarea v-model="bio" maxlength="255" placeholder="介绍你的投资经验、关注方向或交流偏好。"&gt;&lt;/textarea&gt;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&lt;div class="field"&gt;</w:t>
      </w:r>
    </w:p>
    <w:p>
      <w:pPr>
        <w:pStyle w:val="CodeBlock"/>
      </w:pPr>
      <w:r>
        <w:t xml:space="preserve">          &lt;label&gt;风险偏好&lt;/label&gt;</w:t>
      </w:r>
    </w:p>
    <w:p>
      <w:pPr>
        <w:pStyle w:val="CodeBlock"/>
      </w:pPr>
      <w:r>
        <w:t xml:space="preserve">          &lt;select v-model="riskPreference"&gt;</w:t>
      </w:r>
    </w:p>
    <w:p>
      <w:pPr>
        <w:pStyle w:val="CodeBlock"/>
      </w:pPr>
      <w:r>
        <w:t xml:space="preserve">            &lt;option value=""&gt;暂不设置&lt;/option&gt;</w:t>
      </w:r>
    </w:p>
    <w:p>
      <w:pPr>
        <w:pStyle w:val="CodeBlock"/>
      </w:pPr>
      <w:r>
        <w:t xml:space="preserve">            &lt;option :value="1"&gt;保守型&lt;/option&gt;</w:t>
      </w:r>
    </w:p>
    <w:p>
      <w:pPr>
        <w:pStyle w:val="CodeBlock"/>
      </w:pPr>
      <w:r>
        <w:t xml:space="preserve">            &lt;option :value="2"&gt;稳健型&lt;/option&gt;</w:t>
      </w:r>
    </w:p>
    <w:p>
      <w:pPr>
        <w:pStyle w:val="CodeBlock"/>
      </w:pPr>
      <w:r>
        <w:t xml:space="preserve">            &lt;option :value="3"&gt;进取型&lt;/option&gt;</w:t>
      </w:r>
    </w:p>
    <w:p>
      <w:pPr>
        <w:pStyle w:val="CodeBlock"/>
      </w:pPr>
      <w:r>
        <w:t xml:space="preserve">          &lt;/select&gt;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&lt;div class="field"&gt;</w:t>
      </w:r>
    </w:p>
    <w:p>
      <w:pPr>
        <w:pStyle w:val="CodeBlock"/>
      </w:pPr>
      <w:r>
        <w:t xml:space="preserve">          &lt;label&gt;投资经验&lt;/label&gt;</w:t>
      </w:r>
    </w:p>
    <w:p>
      <w:pPr>
        <w:pStyle w:val="CodeBlock"/>
      </w:pPr>
      <w:r>
        <w:t xml:space="preserve">          &lt;input v-model="experienceTags" placeholder="例如：基金定投, A股, 量化" /&gt;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&lt;div class="field"&gt;</w:t>
      </w:r>
    </w:p>
    <w:p>
      <w:pPr>
        <w:pStyle w:val="CodeBlock"/>
      </w:pPr>
      <w:r>
        <w:t xml:space="preserve">          &lt;label&gt;关注市场&lt;/label&gt;</w:t>
      </w:r>
    </w:p>
    <w:p>
      <w:pPr>
        <w:pStyle w:val="CodeBlock"/>
      </w:pPr>
      <w:r>
        <w:t xml:space="preserve">          &lt;input v-model="interestMarkets" placeholder="例如：沪深300, 港股, 美股" /&gt;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&lt;div class="field"&gt;</w:t>
      </w:r>
    </w:p>
    <w:p>
      <w:pPr>
        <w:pStyle w:val="CodeBlock"/>
      </w:pPr>
      <w:r>
        <w:t xml:space="preserve">          &lt;label&gt;隐私设置&lt;/label&gt;</w:t>
      </w:r>
    </w:p>
    <w:p>
      <w:pPr>
        <w:pStyle w:val="CodeBlock"/>
      </w:pPr>
      <w:r>
        <w:t xml:space="preserve">          &lt;select v-model.number="privacyLevel"&gt;</w:t>
      </w:r>
    </w:p>
    <w:p>
      <w:pPr>
        <w:pStyle w:val="CodeBlock"/>
      </w:pPr>
      <w:r>
        <w:t xml:space="preserve">            &lt;option :value="0"&gt;公开&lt;/option&gt;</w:t>
      </w:r>
    </w:p>
    <w:p>
      <w:pPr>
        <w:pStyle w:val="CodeBlock"/>
      </w:pPr>
      <w:r>
        <w:t xml:space="preserve">            &lt;option :value="1"&gt;部分隐藏&lt;/option&gt;</w:t>
      </w:r>
    </w:p>
    <w:p>
      <w:pPr>
        <w:pStyle w:val="CodeBlock"/>
      </w:pPr>
      <w:r>
        <w:t xml:space="preserve">            &lt;option :value="2"&gt;隐藏简介和标签&lt;/option&gt;</w:t>
      </w:r>
    </w:p>
    <w:p>
      <w:pPr>
        <w:pStyle w:val="CodeBlock"/>
      </w:pPr>
      <w:r>
        <w:t xml:space="preserve">          &lt;/select&gt;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&lt;p v-if="message" class="info"&gt;{{ message }}&lt;/p&gt;</w:t>
      </w:r>
    </w:p>
    <w:p>
      <w:pPr>
        <w:pStyle w:val="CodeBlock"/>
      </w:pPr>
      <w:r>
        <w:t xml:space="preserve">        &lt;p v-if="errorMessage" class="error"&gt;{{ errorMessage }}&lt;/p&gt;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&lt;button class="primary-button" type="submit" :disabled="loading"&gt;</w:t>
      </w:r>
    </w:p>
    <w:p>
      <w:pPr>
        <w:pStyle w:val="CodeBlock"/>
      </w:pPr>
      <w:r>
        <w:t xml:space="preserve">          {{ loading ? "保存中..." : "保存资料" }}</w:t>
      </w:r>
    </w:p>
    <w:p>
      <w:pPr>
        <w:pStyle w:val="CodeBlock"/>
      </w:pPr>
      <w:r>
        <w:t xml:space="preserve">        &lt;/button&gt;</w:t>
      </w:r>
    </w:p>
    <w:p>
      <w:pPr>
        <w:pStyle w:val="CodeBlock"/>
      </w:pPr>
      <w:r>
        <w:t xml:space="preserve">      &lt;/form&gt;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&lt;aside class="panel stack"&gt;</w:t>
      </w:r>
    </w:p>
    <w:p>
      <w:pPr>
        <w:pStyle w:val="CodeBlock"/>
      </w:pPr>
      <w:r>
        <w:t xml:space="preserve">        &lt;div&gt;</w:t>
      </w:r>
    </w:p>
    <w:p>
      <w:pPr>
        <w:pStyle w:val="CodeBlock"/>
      </w:pPr>
      <w:r>
        <w:t xml:space="preserve">          &lt;h2&gt;{{ authState.user?.nickname || "当前用户" }}&lt;/h2&gt;</w:t>
      </w:r>
    </w:p>
    <w:p>
      <w:pPr>
        <w:pStyle w:val="CodeBlock"/>
      </w:pPr>
      <w:r>
        <w:t xml:space="preserve">          &lt;p class="muted"&gt;账号状态：{{ authState.user?.status === 0 ? "正常" : authState.user?.status === 1 ? "禁言" : "封禁" }}&lt;/p&gt;</w:t>
      </w:r>
    </w:p>
    <w:p>
      <w:pPr>
        <w:pStyle w:val="CodeBlock"/>
      </w:pPr>
      <w:r>
        <w:t xml:space="preserve">          &lt;p class="muted"&gt;认证等级：{{ authState.user?.authLevel === 2 ? "专业认证" : authState.user?.authLevel === 1 ? "实名认证" : "基础用户" }}&lt;/p&gt;</w:t>
      </w:r>
    </w:p>
    <w:p>
      <w:pPr>
        <w:pStyle w:val="CodeBlock"/>
      </w:pPr>
      <w:r>
        <w:t xml:space="preserve">          &lt;p class="muted"&gt;等级：Lv.{{ currentUser?.level || 1 }} · 积分 {{ currentUser?.points || 0 }}&lt;/p&gt;</w:t>
      </w:r>
    </w:p>
    <w:p>
      <w:pPr>
        <w:pStyle w:val="CodeBlock"/>
      </w:pPr>
      <w:r>
        <w:t xml:space="preserve">          &lt;p class="muted"&gt;发帖 {{ currentUser?.postCount || 0 }} · 加精 {{ currentUser?.eliteCount || 0 }}&lt;/p&gt;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&lt;RouterLink class="action-link" to="/me/certification"&gt;认证申请&lt;/RouterLink&gt;</w:t>
      </w:r>
    </w:p>
    <w:p>
      <w:pPr>
        <w:pStyle w:val="CodeBlock"/>
      </w:pPr>
      <w:r>
        <w:t xml:space="preserve">        &lt;RouterLink class="action-link" to="/me/risk-assessment"&gt;风险测评&lt;/RouterLink&gt;</w:t>
      </w:r>
    </w:p>
    <w:p>
      <w:pPr>
        <w:pStyle w:val="CodeBlock"/>
      </w:pPr>
      <w:r>
        <w:t xml:space="preserve">        &lt;RouterLink class="action-link" to="/me/notifications"&gt;通知中心&lt;/RouterLink&gt;</w:t>
      </w:r>
    </w:p>
    <w:p>
      <w:pPr>
        <w:pStyle w:val="CodeBlock"/>
      </w:pPr>
      <w:r>
        <w:t xml:space="preserve">        &lt;RouterLink class="action-link" to="/me/favorites"&gt;我的收藏&lt;/RouterLink&gt;</w:t>
      </w:r>
    </w:p>
    <w:p>
      <w:pPr>
        <w:pStyle w:val="CodeBlock"/>
      </w:pPr>
      <w:r>
        <w:t xml:space="preserve">        &lt;RouterLink class="action-link" to="/feed/following"&gt;Following Feed&lt;/RouterLink&gt;</w:t>
      </w:r>
    </w:p>
    <w:p>
      <w:pPr>
        <w:pStyle w:val="CodeBlock"/>
      </w:pPr>
      <w:r>
        <w:t xml:space="preserve">        &lt;RouterLink class="action-link" to="/me/messages"&gt;Private Messages&lt;/RouterLink&gt;</w:t>
      </w:r>
    </w:p>
    <w:p>
      <w:pPr>
        <w:pStyle w:val="CodeBlock"/>
      </w:pPr>
      <w:r>
        <w:t xml:space="preserve">        &lt;RouterLink class="action-link" to="/groups"&gt;Groups&lt;/RouterLink&gt;</w:t>
      </w:r>
    </w:p>
    <w:p>
      <w:pPr>
        <w:pStyle w:val="CodeBlock"/>
      </w:pPr>
      <w:r>
        <w:t xml:space="preserve">        &lt;RouterLink v-if="authState.user?.id" class="action-link" :to="`/users/${authState.user.id}`"&gt;查看公开主页&lt;/RouterLink&gt;</w:t>
      </w:r>
    </w:p>
    <w:p>
      <w:pPr>
        <w:pStyle w:val="CodeBlock"/>
      </w:pPr>
      <w:r>
        <w:t xml:space="preserve">      &lt;/aside&gt;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&lt;/section&gt;</w:t>
      </w:r>
    </w:p>
    <w:p>
      <w:pPr>
        <w:pStyle w:val="CodeBlock"/>
      </w:pPr>
      <w:r>
        <w:t>&lt;/template&gt;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&lt;style scoped&gt;</w:t>
      </w:r>
    </w:p>
    <w:p>
      <w:pPr>
        <w:pStyle w:val="CodeBlock"/>
      </w:pPr>
      <w:r>
        <w:t>.profile-layout {</w:t>
      </w:r>
    </w:p>
    <w:p>
      <w:pPr>
        <w:pStyle w:val="CodeBlock"/>
      </w:pPr>
      <w:r>
        <w:t xml:space="preserve">  align-items: start;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.field textarea {</w:t>
      </w:r>
    </w:p>
    <w:p>
      <w:pPr>
        <w:pStyle w:val="CodeBlock"/>
      </w:pPr>
      <w:r>
        <w:t xml:space="preserve">  min-height: 150px;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.secondary-button {</w:t>
      </w:r>
    </w:p>
    <w:p>
      <w:pPr>
        <w:pStyle w:val="CodeBlock"/>
      </w:pPr>
      <w:r>
        <w:t xml:space="preserve">  border: 1px solid var(--line);</w:t>
      </w:r>
    </w:p>
    <w:p>
      <w:pPr>
        <w:pStyle w:val="CodeBlock"/>
      </w:pPr>
      <w:r>
        <w:t xml:space="preserve">  color: var(--ink);</w:t>
      </w:r>
    </w:p>
    <w:p>
      <w:pPr>
        <w:pStyle w:val="CodeBlock"/>
      </w:pPr>
      <w:r>
        <w:t xml:space="preserve">  background: white;</w:t>
      </w:r>
    </w:p>
    <w:p>
      <w:pPr>
        <w:pStyle w:val="CodeBlock"/>
      </w:pPr>
      <w:r>
        <w:t xml:space="preserve">  border-radius: 6px;</w:t>
      </w:r>
    </w:p>
    <w:p>
      <w:pPr>
        <w:pStyle w:val="CodeBlock"/>
      </w:pPr>
      <w:r>
        <w:t xml:space="preserve">  padding: 10px 16px;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.action-link {</w:t>
      </w:r>
    </w:p>
    <w:p>
      <w:pPr>
        <w:pStyle w:val="CodeBlock"/>
      </w:pPr>
      <w:r>
        <w:t xml:space="preserve">  display: block;</w:t>
      </w:r>
    </w:p>
    <w:p>
      <w:pPr>
        <w:pStyle w:val="CodeBlock"/>
      </w:pPr>
      <w:r>
        <w:t xml:space="preserve">  padding: 12px 14px;</w:t>
      </w:r>
    </w:p>
    <w:p>
      <w:pPr>
        <w:pStyle w:val="CodeBlock"/>
      </w:pPr>
      <w:r>
        <w:t xml:space="preserve">  color: var(--green);</w:t>
      </w:r>
    </w:p>
    <w:p>
      <w:pPr>
        <w:pStyle w:val="CodeBlock"/>
      </w:pPr>
      <w:r>
        <w:t xml:space="preserve">  border: 1px solid var(--line);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 xml:space="preserve">  font-weight: 700;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.info,</w:t>
      </w:r>
    </w:p>
    <w:p>
      <w:pPr>
        <w:pStyle w:val="CodeBlock"/>
      </w:pPr>
      <w:r>
        <w:t>.error {</w:t>
      </w:r>
    </w:p>
    <w:p>
      <w:pPr>
        <w:pStyle w:val="CodeBlock"/>
      </w:pPr>
      <w:r>
        <w:t xml:space="preserve">  margin: 0;</w:t>
      </w:r>
    </w:p>
    <w:p>
      <w:pPr>
        <w:pStyle w:val="CodeBlock"/>
      </w:pPr>
      <w:r>
        <w:t xml:space="preserve">  font-weight: 700;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.info {</w:t>
      </w:r>
    </w:p>
    <w:p>
      <w:pPr>
        <w:pStyle w:val="CodeBlock"/>
      </w:pPr>
      <w:r>
        <w:t xml:space="preserve">  color: var(--green);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.error {</w:t>
      </w:r>
    </w:p>
    <w:p>
      <w:pPr>
        <w:pStyle w:val="CodeBlock"/>
      </w:pPr>
      <w:r>
        <w:t xml:space="preserve">  color: var(--red);</w:t>
      </w:r>
    </w:p>
    <w:p>
      <w:pPr>
        <w:pStyle w:val="CodeBlock"/>
      </w:pPr>
      <w:r>
        <w:t>}</w:t>
      </w:r>
    </w:p>
    <w:p>
      <w:pPr>
        <w:pStyle w:val="CodeBlock"/>
      </w:pPr>
      <w:r>
        <w:t>&lt;/style&gt;</w:t>
      </w:r>
    </w:p>
    <w:p>
      <w:pPr>
        <w:pStyle w:val="Heading2"/>
      </w:pPr>
      <w:r>
        <w:t>61. frontend/src/modules/auth/views/CertificationView.vue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import { onMounted, ref } from "vue";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{ fetchCertificationStatus, submitCertification } from "../api/authApi";</w:t>
      </w:r>
    </w:p>
    <w:p>
      <w:pPr>
        <w:pStyle w:val="CodeBlock"/>
      </w:pPr>
      <w:r>
        <w:t>import type { CertificationType } from "../types/auth";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certificationType = ref&lt;CertificationType&gt;("REAL_NAME");</w:t>
      </w:r>
    </w:p>
    <w:p>
      <w:pPr>
        <w:pStyle w:val="CodeBlock"/>
      </w:pPr>
      <w:r>
        <w:t>const realName = ref("");</w:t>
      </w:r>
    </w:p>
    <w:p>
      <w:pPr>
        <w:pStyle w:val="CodeBlock"/>
      </w:pPr>
      <w:r>
        <w:t>const materialText = ref("");</w:t>
      </w:r>
    </w:p>
    <w:p>
      <w:pPr>
        <w:pStyle w:val="CodeBlock"/>
      </w:pPr>
      <w:r>
        <w:t>const statusText = ref("加载中...");</w:t>
      </w:r>
    </w:p>
    <w:p>
      <w:pPr>
        <w:pStyle w:val="CodeBlock"/>
      </w:pPr>
      <w:r>
        <w:t>const loading = ref(false);</w:t>
      </w:r>
    </w:p>
    <w:p>
      <w:pPr>
        <w:pStyle w:val="CodeBlock"/>
      </w:pPr>
      <w:r>
        <w:t>const message = ref("");</w:t>
      </w:r>
    </w:p>
    <w:p>
      <w:pPr>
        <w:pStyle w:val="CodeBlock"/>
      </w:pPr>
      <w:r>
        <w:t>const errorMessage = ref("");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loadStatus() {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status = await fetchCertificationStatus();</w:t>
      </w:r>
    </w:p>
    <w:p>
      <w:pPr>
        <w:pStyle w:val="CodeBlock"/>
      </w:pPr>
      <w:r>
        <w:t xml:space="preserve">    statusText.value = status.status;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statusText.value = error instanceof Error ? error.message : "认证状态获取失败";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onMounted(loadStatus);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submitForm() {</w:t>
      </w:r>
    </w:p>
    <w:p>
      <w:pPr>
        <w:pStyle w:val="CodeBlock"/>
      </w:pPr>
      <w:r>
        <w:t xml:space="preserve">  if (!realName.value.trim()) {</w:t>
      </w:r>
    </w:p>
    <w:p>
      <w:pPr>
        <w:pStyle w:val="CodeBlock"/>
      </w:pPr>
      <w:r>
        <w:t xml:space="preserve">    errorMessage.value = "请填写真实姓名。";</w:t>
      </w:r>
    </w:p>
    <w:p>
      <w:pPr>
        <w:pStyle w:val="CodeBlock"/>
      </w:pPr>
      <w:r>
        <w:t xml:space="preserve">    return;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loading.value = true;</w:t>
      </w:r>
    </w:p>
    <w:p>
      <w:pPr>
        <w:pStyle w:val="CodeBlock"/>
      </w:pPr>
      <w:r>
        <w:t xml:space="preserve">  message.value = "";</w:t>
      </w:r>
    </w:p>
    <w:p>
      <w:pPr>
        <w:pStyle w:val="CodeBlock"/>
      </w:pPr>
      <w:r>
        <w:t xml:space="preserve">  errorMessage.value = "";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materialUrls = materialText.value</w:t>
      </w:r>
    </w:p>
    <w:p>
      <w:pPr>
        <w:pStyle w:val="CodeBlock"/>
      </w:pPr>
      <w:r>
        <w:t xml:space="preserve">      .split("\n")</w:t>
      </w:r>
    </w:p>
    <w:p>
      <w:pPr>
        <w:pStyle w:val="CodeBlock"/>
      </w:pPr>
      <w:r>
        <w:t xml:space="preserve">      .map((item) =&gt; item.trim())</w:t>
      </w:r>
    </w:p>
    <w:p>
      <w:pPr>
        <w:pStyle w:val="CodeBlock"/>
      </w:pPr>
      <w:r>
        <w:t xml:space="preserve">      .filter(Boolean);</w:t>
      </w:r>
    </w:p>
    <w:p>
      <w:pPr>
        <w:pStyle w:val="CodeBlock"/>
      </w:pPr>
      <w:r>
        <w:t xml:space="preserve">    const result = await submitCertification({</w:t>
      </w:r>
    </w:p>
    <w:p>
      <w:pPr>
        <w:pStyle w:val="CodeBlock"/>
      </w:pPr>
      <w:r>
        <w:t xml:space="preserve">      certificationType: certificationType.value,</w:t>
      </w:r>
    </w:p>
    <w:p>
      <w:pPr>
        <w:pStyle w:val="CodeBlock"/>
      </w:pPr>
      <w:r>
        <w:t xml:space="preserve">      realName: realName.value.trim(),</w:t>
      </w:r>
    </w:p>
    <w:p>
      <w:pPr>
        <w:pStyle w:val="CodeBlock"/>
      </w:pPr>
      <w:r>
        <w:t xml:space="preserve">      materialUrls</w:t>
      </w:r>
    </w:p>
    <w:p>
      <w:pPr>
        <w:pStyle w:val="CodeBlock"/>
      </w:pPr>
      <w:r>
        <w:t xml:space="preserve">    });</w:t>
      </w:r>
    </w:p>
    <w:p>
      <w:pPr>
        <w:pStyle w:val="CodeBlock"/>
      </w:pPr>
      <w:r>
        <w:t xml:space="preserve">    message.value = result.message;</w:t>
      </w:r>
    </w:p>
    <w:p>
      <w:pPr>
        <w:pStyle w:val="CodeBlock"/>
      </w:pPr>
      <w:r>
        <w:t xml:space="preserve">    await loadStatus();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errorMessage.value = error instanceof Error ? error.message : "提交失败";</w:t>
      </w:r>
    </w:p>
    <w:p>
      <w:pPr>
        <w:pStyle w:val="CodeBlock"/>
      </w:pPr>
      <w:r>
        <w:t xml:space="preserve">  } finally {</w:t>
      </w:r>
    </w:p>
    <w:p>
      <w:pPr>
        <w:pStyle w:val="CodeBlock"/>
      </w:pPr>
      <w:r>
        <w:t xml:space="preserve">    loading.value = false;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>&lt;/script&gt;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&lt;section class="page"&gt;</w:t>
      </w:r>
    </w:p>
    <w:p>
      <w:pPr>
        <w:pStyle w:val="CodeBlock"/>
      </w:pPr>
      <w:r>
        <w:t xml:space="preserve">    &lt;div class="page-title"&gt;</w:t>
      </w:r>
    </w:p>
    <w:p>
      <w:pPr>
        <w:pStyle w:val="CodeBlock"/>
      </w:pPr>
      <w:r>
        <w:t xml:space="preserve">      &lt;div&gt;</w:t>
      </w:r>
    </w:p>
    <w:p>
      <w:pPr>
        <w:pStyle w:val="CodeBlock"/>
      </w:pPr>
      <w:r>
        <w:t xml:space="preserve">        &lt;h1&gt;认证申请&lt;/h1&gt;</w:t>
      </w:r>
    </w:p>
    <w:p>
      <w:pPr>
        <w:pStyle w:val="CodeBlock"/>
      </w:pPr>
      <w:r>
        <w:t xml:space="preserve">        &lt;p&gt;提交实名或专业认证信息，提升社区内容可信度。&lt;/p&gt;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&lt;div class="grid-2"&gt;</w:t>
      </w:r>
    </w:p>
    <w:p>
      <w:pPr>
        <w:pStyle w:val="CodeBlock"/>
      </w:pPr>
      <w:r>
        <w:t xml:space="preserve">      &lt;form class="panel form-grid" @submit.prevent="submitForm"&gt;</w:t>
      </w:r>
    </w:p>
    <w:p>
      <w:pPr>
        <w:pStyle w:val="CodeBlock"/>
      </w:pPr>
      <w:r>
        <w:t xml:space="preserve">        &lt;div class="field"&gt;</w:t>
      </w:r>
    </w:p>
    <w:p>
      <w:pPr>
        <w:pStyle w:val="CodeBlock"/>
      </w:pPr>
      <w:r>
        <w:t xml:space="preserve">          &lt;label&gt;认证类型&lt;/label&gt;</w:t>
      </w:r>
    </w:p>
    <w:p>
      <w:pPr>
        <w:pStyle w:val="CodeBlock"/>
      </w:pPr>
      <w:r>
        <w:t xml:space="preserve">          &lt;select v-model="certificationType"&gt;</w:t>
      </w:r>
    </w:p>
    <w:p>
      <w:pPr>
        <w:pStyle w:val="CodeBlock"/>
      </w:pPr>
      <w:r>
        <w:t xml:space="preserve">            &lt;option value="REAL_NAME"&gt;实名认证&lt;/option&gt;</w:t>
      </w:r>
    </w:p>
    <w:p>
      <w:pPr>
        <w:pStyle w:val="CodeBlock"/>
      </w:pPr>
      <w:r>
        <w:t xml:space="preserve">            &lt;option value="PROFESSIONAL"&gt;专业认证&lt;/option&gt;</w:t>
      </w:r>
    </w:p>
    <w:p>
      <w:pPr>
        <w:pStyle w:val="CodeBlock"/>
      </w:pPr>
      <w:r>
        <w:t xml:space="preserve">          &lt;/select&gt;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&lt;div class="field"&gt;</w:t>
      </w:r>
    </w:p>
    <w:p>
      <w:pPr>
        <w:pStyle w:val="CodeBlock"/>
      </w:pPr>
      <w:r>
        <w:t xml:space="preserve">          &lt;label&gt;真实姓名&lt;/label&gt;</w:t>
      </w:r>
    </w:p>
    <w:p>
      <w:pPr>
        <w:pStyle w:val="CodeBlock"/>
      </w:pPr>
      <w:r>
        <w:t xml:space="preserve">          &lt;input v-model="realName" placeholder="请输入真实姓名" /&gt;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&lt;div class="field"&gt;</w:t>
      </w:r>
    </w:p>
    <w:p>
      <w:pPr>
        <w:pStyle w:val="CodeBlock"/>
      </w:pPr>
      <w:r>
        <w:t xml:space="preserve">          &lt;label&gt;材料链接&lt;/label&gt;</w:t>
      </w:r>
    </w:p>
    <w:p>
      <w:pPr>
        <w:pStyle w:val="CodeBlock"/>
      </w:pPr>
      <w:r>
        <w:t xml:space="preserve">          &lt;textarea v-model="materialText" placeholder="每行填写一个证明材料链接，可暂留空。"&gt;&lt;/textarea&gt;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&lt;p v-if="message" class="info"&gt;{{ message }}&lt;/p&gt;</w:t>
      </w:r>
    </w:p>
    <w:p>
      <w:pPr>
        <w:pStyle w:val="CodeBlock"/>
      </w:pPr>
      <w:r>
        <w:t xml:space="preserve">        &lt;p v-if="errorMessage" class="error"&gt;{{ errorMessage }}&lt;/p&gt;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&lt;button class="primary-button" type="submit" :disabled="loading"&gt;</w:t>
      </w:r>
    </w:p>
    <w:p>
      <w:pPr>
        <w:pStyle w:val="CodeBlock"/>
      </w:pPr>
      <w:r>
        <w:t xml:space="preserve">          {{ loading ? "提交中..." : "提交认证" }}</w:t>
      </w:r>
    </w:p>
    <w:p>
      <w:pPr>
        <w:pStyle w:val="CodeBlock"/>
      </w:pPr>
      <w:r>
        <w:t xml:space="preserve">        &lt;/button&gt;</w:t>
      </w:r>
    </w:p>
    <w:p>
      <w:pPr>
        <w:pStyle w:val="CodeBlock"/>
      </w:pPr>
      <w:r>
        <w:t xml:space="preserve">      &lt;/form&gt;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&lt;aside class="panel"&gt;</w:t>
      </w:r>
    </w:p>
    <w:p>
      <w:pPr>
        <w:pStyle w:val="CodeBlock"/>
      </w:pPr>
      <w:r>
        <w:t xml:space="preserve">        &lt;h2&gt;当前认证状态&lt;/h2&gt;</w:t>
      </w:r>
    </w:p>
    <w:p>
      <w:pPr>
        <w:pStyle w:val="CodeBlock"/>
      </w:pPr>
      <w:r>
        <w:t xml:space="preserve">        &lt;p class="status-text"&gt;{{ statusText }}&lt;/p&gt;</w:t>
      </w:r>
    </w:p>
    <w:p>
      <w:pPr>
        <w:pStyle w:val="CodeBlock"/>
      </w:pPr>
      <w:r>
        <w:t xml:space="preserve">        &lt;p class="muted"&gt;课程阶段认证接口采用模拟通过，用于展示认证流程和前后端联调。&lt;/p&gt;</w:t>
      </w:r>
    </w:p>
    <w:p>
      <w:pPr>
        <w:pStyle w:val="CodeBlock"/>
      </w:pPr>
      <w:r>
        <w:t xml:space="preserve">      &lt;/aside&gt;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&lt;/section&gt;</w:t>
      </w:r>
    </w:p>
    <w:p>
      <w:pPr>
        <w:pStyle w:val="CodeBlock"/>
      </w:pPr>
      <w:r>
        <w:t>&lt;/template&gt;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&lt;style scoped&gt;</w:t>
      </w:r>
    </w:p>
    <w:p>
      <w:pPr>
        <w:pStyle w:val="CodeBlock"/>
      </w:pPr>
      <w:r>
        <w:t>.field textarea {</w:t>
      </w:r>
    </w:p>
    <w:p>
      <w:pPr>
        <w:pStyle w:val="CodeBlock"/>
      </w:pPr>
      <w:r>
        <w:t xml:space="preserve">  min-height: 160px;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.status-text {</w:t>
      </w:r>
    </w:p>
    <w:p>
      <w:pPr>
        <w:pStyle w:val="CodeBlock"/>
      </w:pPr>
      <w:r>
        <w:t xml:space="preserve">  color: var(--green);</w:t>
      </w:r>
    </w:p>
    <w:p>
      <w:pPr>
        <w:pStyle w:val="CodeBlock"/>
      </w:pPr>
      <w:r>
        <w:t xml:space="preserve">  font-size: 22px;</w:t>
      </w:r>
    </w:p>
    <w:p>
      <w:pPr>
        <w:pStyle w:val="CodeBlock"/>
      </w:pPr>
      <w:r>
        <w:t xml:space="preserve">  font-weight: 800;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.info,</w:t>
      </w:r>
    </w:p>
    <w:p>
      <w:pPr>
        <w:pStyle w:val="CodeBlock"/>
      </w:pPr>
      <w:r>
        <w:t>.error {</w:t>
      </w:r>
    </w:p>
    <w:p>
      <w:pPr>
        <w:pStyle w:val="CodeBlock"/>
      </w:pPr>
      <w:r>
        <w:t xml:space="preserve">  margin: 0;</w:t>
      </w:r>
    </w:p>
    <w:p>
      <w:pPr>
        <w:pStyle w:val="CodeBlock"/>
      </w:pPr>
      <w:r>
        <w:t xml:space="preserve">  font-weight: 700;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.info {</w:t>
      </w:r>
    </w:p>
    <w:p>
      <w:pPr>
        <w:pStyle w:val="CodeBlock"/>
      </w:pPr>
      <w:r>
        <w:t xml:space="preserve">  color: var(--green);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.error {</w:t>
      </w:r>
    </w:p>
    <w:p>
      <w:pPr>
        <w:pStyle w:val="CodeBlock"/>
      </w:pPr>
      <w:r>
        <w:t xml:space="preserve">  color: var(--red);</w:t>
      </w:r>
    </w:p>
    <w:p>
      <w:pPr>
        <w:pStyle w:val="CodeBlock"/>
      </w:pPr>
      <w:r>
        <w:t>}</w:t>
      </w:r>
    </w:p>
    <w:p>
      <w:pPr>
        <w:pStyle w:val="CodeBlock"/>
      </w:pPr>
      <w:r>
        <w:t>&lt;/style&gt;</w:t>
      </w:r>
    </w:p>
    <w:p>
      <w:pPr>
        <w:pStyle w:val="Heading2"/>
      </w:pPr>
      <w:r>
        <w:t>62. frontend/src/modules/auth/views/RiskAssessmentView.vue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import { ref } from "vue";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{ submitRiskAssessment } from "../api/authApi";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questions = [</w:t>
      </w:r>
    </w:p>
    <w:p>
      <w:pPr>
        <w:pStyle w:val="CodeBlock"/>
      </w:pPr>
      <w:r>
        <w:t xml:space="preserve">  "面对短期净值波动时，你通常能保持冷静吗？",</w:t>
      </w:r>
    </w:p>
    <w:p>
      <w:pPr>
        <w:pStyle w:val="CodeBlock"/>
      </w:pPr>
      <w:r>
        <w:t xml:space="preserve">  "你是否能接受为追求收益承担一定本金波动？",</w:t>
      </w:r>
    </w:p>
    <w:p>
      <w:pPr>
        <w:pStyle w:val="CodeBlock"/>
      </w:pPr>
      <w:r>
        <w:t xml:space="preserve">  "你是否具备较长期限的投资计划？",</w:t>
      </w:r>
    </w:p>
    <w:p>
      <w:pPr>
        <w:pStyle w:val="CodeBlock"/>
      </w:pPr>
      <w:r>
        <w:t xml:space="preserve">  "你是否愿意了解股票、基金和宏观策略信息？",</w:t>
      </w:r>
    </w:p>
    <w:p>
      <w:pPr>
        <w:pStyle w:val="CodeBlock"/>
      </w:pPr>
      <w:r>
        <w:t xml:space="preserve">  "你是否能根据风险提示调整自己的仓位？"</w:t>
      </w:r>
    </w:p>
    <w:p>
      <w:pPr>
        <w:pStyle w:val="CodeBlock"/>
      </w:pPr>
      <w:r>
        <w:t>];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answers = ref&lt;number[]&gt;([2, 2, 2, 2, 2]);</w:t>
      </w:r>
    </w:p>
    <w:p>
      <w:pPr>
        <w:pStyle w:val="CodeBlock"/>
      </w:pPr>
      <w:r>
        <w:t>const loading = ref(false);</w:t>
      </w:r>
    </w:p>
    <w:p>
      <w:pPr>
        <w:pStyle w:val="CodeBlock"/>
      </w:pPr>
      <w:r>
        <w:t>const resultText = ref("");</w:t>
      </w:r>
    </w:p>
    <w:p>
      <w:pPr>
        <w:pStyle w:val="CodeBlock"/>
      </w:pPr>
      <w:r>
        <w:t>const errorMessage = ref("");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submitForm() {</w:t>
      </w:r>
    </w:p>
    <w:p>
      <w:pPr>
        <w:pStyle w:val="CodeBlock"/>
      </w:pPr>
      <w:r>
        <w:t xml:space="preserve">  loading.value = true;</w:t>
      </w:r>
    </w:p>
    <w:p>
      <w:pPr>
        <w:pStyle w:val="CodeBlock"/>
      </w:pPr>
      <w:r>
        <w:t xml:space="preserve">  resultText.value = "";</w:t>
      </w:r>
    </w:p>
    <w:p>
      <w:pPr>
        <w:pStyle w:val="CodeBlock"/>
      </w:pPr>
      <w:r>
        <w:t xml:space="preserve">  errorMessage.value = "";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result = await submitRiskAssessment({ answers: answers.value });</w:t>
      </w:r>
    </w:p>
    <w:p>
      <w:pPr>
        <w:pStyle w:val="CodeBlock"/>
      </w:pPr>
      <w:r>
        <w:t xml:space="preserve">    resultText.value = `你的风险偏好为：${result.label}`;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errorMessage.value = error instanceof Error ? error.message : "测评提交失败";</w:t>
      </w:r>
    </w:p>
    <w:p>
      <w:pPr>
        <w:pStyle w:val="CodeBlock"/>
      </w:pPr>
      <w:r>
        <w:t xml:space="preserve">  } finally {</w:t>
      </w:r>
    </w:p>
    <w:p>
      <w:pPr>
        <w:pStyle w:val="CodeBlock"/>
      </w:pPr>
      <w:r>
        <w:t xml:space="preserve">    loading.value = false;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>&lt;/script&gt;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&lt;section class="page"&gt;</w:t>
      </w:r>
    </w:p>
    <w:p>
      <w:pPr>
        <w:pStyle w:val="CodeBlock"/>
      </w:pPr>
      <w:r>
        <w:t xml:space="preserve">    &lt;div class="page-title"&gt;</w:t>
      </w:r>
    </w:p>
    <w:p>
      <w:pPr>
        <w:pStyle w:val="CodeBlock"/>
      </w:pPr>
      <w:r>
        <w:t xml:space="preserve">      &lt;div&gt;</w:t>
      </w:r>
    </w:p>
    <w:p>
      <w:pPr>
        <w:pStyle w:val="CodeBlock"/>
      </w:pPr>
      <w:r>
        <w:t xml:space="preserve">        &lt;h1&gt;风险偏好测评&lt;/h1&gt;</w:t>
      </w:r>
    </w:p>
    <w:p>
      <w:pPr>
        <w:pStyle w:val="CodeBlock"/>
      </w:pPr>
      <w:r>
        <w:t xml:space="preserve">        &lt;p&gt;完成测评后，系统会更新你的风险偏好标签。&lt;/p&gt;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&lt;form class="panel form-grid" @submit.prevent="submitForm"&gt;</w:t>
      </w:r>
    </w:p>
    <w:p>
      <w:pPr>
        <w:pStyle w:val="CodeBlock"/>
      </w:pPr>
      <w:r>
        <w:t xml:space="preserve">      &lt;div v-for="(question, index) in questions" :key="question" class="question"&gt;</w:t>
      </w:r>
    </w:p>
    <w:p>
      <w:pPr>
        <w:pStyle w:val="CodeBlock"/>
      </w:pPr>
      <w:r>
        <w:t xml:space="preserve">        &lt;div&gt;</w:t>
      </w:r>
    </w:p>
    <w:p>
      <w:pPr>
        <w:pStyle w:val="CodeBlock"/>
      </w:pPr>
      <w:r>
        <w:t xml:space="preserve">          &lt;strong&gt;{{ index + 1 }}. {{ question }}&lt;/strong&gt;</w:t>
      </w:r>
    </w:p>
    <w:p>
      <w:pPr>
        <w:pStyle w:val="CodeBlock"/>
      </w:pPr>
      <w:r>
        <w:t xml:space="preserve">          &lt;p class="muted"&gt;1 表示保守，2 表示稳健，3 表示积极。&lt;/p&gt;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  &lt;div class="score-options"&gt;</w:t>
      </w:r>
    </w:p>
    <w:p>
      <w:pPr>
        <w:pStyle w:val="CodeBlock"/>
      </w:pPr>
      <w:r>
        <w:t xml:space="preserve">          &lt;label v-for="score in [1, 2, 3]" :key="score"&gt;</w:t>
      </w:r>
    </w:p>
    <w:p>
      <w:pPr>
        <w:pStyle w:val="CodeBlock"/>
      </w:pPr>
      <w:r>
        <w:t xml:space="preserve">            &lt;input v-model.number="answers[index]" type="radio" :value="score" /&gt;</w:t>
      </w:r>
    </w:p>
    <w:p>
      <w:pPr>
        <w:pStyle w:val="CodeBlock"/>
      </w:pPr>
      <w:r>
        <w:t xml:space="preserve">            &lt;span&gt;{{ score }}&lt;/span&gt;</w:t>
      </w:r>
    </w:p>
    <w:p>
      <w:pPr>
        <w:pStyle w:val="CodeBlock"/>
      </w:pPr>
      <w:r>
        <w:t xml:space="preserve">          &lt;/label&gt;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&lt;p v-if="resultText" class="info"&gt;{{ resultText }}&lt;/p&gt;</w:t>
      </w:r>
    </w:p>
    <w:p>
      <w:pPr>
        <w:pStyle w:val="CodeBlock"/>
      </w:pPr>
      <w:r>
        <w:t xml:space="preserve">      &lt;p v-if="errorMessage" class="error"&gt;{{ errorMessage }}&lt;/p&gt;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&lt;button class="primary-button" type="submit" :disabled="loading"&gt;</w:t>
      </w:r>
    </w:p>
    <w:p>
      <w:pPr>
        <w:pStyle w:val="CodeBlock"/>
      </w:pPr>
      <w:r>
        <w:t xml:space="preserve">        {{ loading ? "提交中..." : "提交测评" }}</w:t>
      </w:r>
    </w:p>
    <w:p>
      <w:pPr>
        <w:pStyle w:val="CodeBlock"/>
      </w:pPr>
      <w:r>
        <w:t xml:space="preserve">      &lt;/button&gt;</w:t>
      </w:r>
    </w:p>
    <w:p>
      <w:pPr>
        <w:pStyle w:val="CodeBlock"/>
      </w:pPr>
      <w:r>
        <w:t xml:space="preserve">    &lt;/form&gt;</w:t>
      </w:r>
    </w:p>
    <w:p>
      <w:pPr>
        <w:pStyle w:val="CodeBlock"/>
      </w:pPr>
      <w:r>
        <w:t xml:space="preserve">  &lt;/section&gt;</w:t>
      </w:r>
    </w:p>
    <w:p>
      <w:pPr>
        <w:pStyle w:val="CodeBlock"/>
      </w:pPr>
      <w:r>
        <w:t>&lt;/template&gt;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&lt;style scoped&gt;</w:t>
      </w:r>
    </w:p>
    <w:p>
      <w:pPr>
        <w:pStyle w:val="CodeBlock"/>
      </w:pPr>
      <w:r>
        <w:t>.question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grid-template-columns: minmax(0, 1fr) auto;</w:t>
      </w:r>
    </w:p>
    <w:p>
      <w:pPr>
        <w:pStyle w:val="CodeBlock"/>
      </w:pPr>
      <w:r>
        <w:t xml:space="preserve">  gap: 16px;</w:t>
      </w:r>
    </w:p>
    <w:p>
      <w:pPr>
        <w:pStyle w:val="CodeBlock"/>
      </w:pPr>
      <w:r>
        <w:t xml:space="preserve">  align-items: center;</w:t>
      </w:r>
    </w:p>
    <w:p>
      <w:pPr>
        <w:pStyle w:val="CodeBlock"/>
      </w:pPr>
      <w:r>
        <w:t xml:space="preserve">  padding: 16px;</w:t>
      </w:r>
    </w:p>
    <w:p>
      <w:pPr>
        <w:pStyle w:val="CodeBlock"/>
      </w:pPr>
      <w:r>
        <w:t xml:space="preserve">  border: 1px solid var(--line);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.question p {</w:t>
      </w:r>
    </w:p>
    <w:p>
      <w:pPr>
        <w:pStyle w:val="CodeBlock"/>
      </w:pPr>
      <w:r>
        <w:t xml:space="preserve">  margin: 6px 0 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.score-options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gap: 10px;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.score-options label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width: 44px;</w:t>
      </w:r>
    </w:p>
    <w:p>
      <w:pPr>
        <w:pStyle w:val="CodeBlock"/>
      </w:pPr>
      <w:r>
        <w:t xml:space="preserve">  height: 44px;</w:t>
      </w:r>
    </w:p>
    <w:p>
      <w:pPr>
        <w:pStyle w:val="CodeBlock"/>
      </w:pPr>
      <w:r>
        <w:t xml:space="preserve">  place-items: center;</w:t>
      </w:r>
    </w:p>
    <w:p>
      <w:pPr>
        <w:pStyle w:val="CodeBlock"/>
      </w:pPr>
      <w:r>
        <w:t xml:space="preserve">  border: 1px solid var(--line);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.score-options input {</w:t>
      </w:r>
    </w:p>
    <w:p>
      <w:pPr>
        <w:pStyle w:val="CodeBlock"/>
      </w:pPr>
      <w:r>
        <w:t xml:space="preserve">  display: none;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.score-options label:has(input:checked) {</w:t>
      </w:r>
    </w:p>
    <w:p>
      <w:pPr>
        <w:pStyle w:val="CodeBlock"/>
      </w:pPr>
      <w:r>
        <w:t xml:space="preserve">  color: white;</w:t>
      </w:r>
    </w:p>
    <w:p>
      <w:pPr>
        <w:pStyle w:val="CodeBlock"/>
      </w:pPr>
      <w:r>
        <w:t xml:space="preserve">  background: var(--green);</w:t>
      </w:r>
    </w:p>
    <w:p>
      <w:pPr>
        <w:pStyle w:val="CodeBlock"/>
      </w:pPr>
      <w:r>
        <w:t xml:space="preserve">  border-color: var(--green);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.info,</w:t>
      </w:r>
    </w:p>
    <w:p>
      <w:pPr>
        <w:pStyle w:val="CodeBlock"/>
      </w:pPr>
      <w:r>
        <w:t>.error {</w:t>
      </w:r>
    </w:p>
    <w:p>
      <w:pPr>
        <w:pStyle w:val="CodeBlock"/>
      </w:pPr>
      <w:r>
        <w:t xml:space="preserve">  margin: 0;</w:t>
      </w:r>
    </w:p>
    <w:p>
      <w:pPr>
        <w:pStyle w:val="CodeBlock"/>
      </w:pPr>
      <w:r>
        <w:t xml:space="preserve">  font-weight: 700;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.info {</w:t>
      </w:r>
    </w:p>
    <w:p>
      <w:pPr>
        <w:pStyle w:val="CodeBlock"/>
      </w:pPr>
      <w:r>
        <w:t xml:space="preserve">  color: var(--green);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.error {</w:t>
      </w:r>
    </w:p>
    <w:p>
      <w:pPr>
        <w:pStyle w:val="CodeBlock"/>
      </w:pPr>
      <w:r>
        <w:t xml:space="preserve">  color: var(--red);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@media (max-width: 640px) {</w:t>
      </w:r>
    </w:p>
    <w:p>
      <w:pPr>
        <w:pStyle w:val="CodeBlock"/>
      </w:pPr>
      <w:r>
        <w:t xml:space="preserve">  .question {</w:t>
      </w:r>
    </w:p>
    <w:p>
      <w:pPr>
        <w:pStyle w:val="CodeBlock"/>
      </w:pPr>
      <w:r>
        <w:t xml:space="preserve">    grid-template-columns: 1fr;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>&lt;/style&gt;</w:t>
      </w:r>
    </w:p>
    <w:p>
      <w:pPr>
        <w:pStyle w:val="Heading2"/>
      </w:pPr>
      <w:r>
        <w:t>63. frontend/src/modules/auth/views/UserPublicView.vue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import { onMounted, ref, watch } from "vue";</w:t>
      </w:r>
    </w:p>
    <w:p>
      <w:pPr>
        <w:pStyle w:val="CodeBlock"/>
      </w:pPr>
      <w:r>
        <w:t>import { useRoute } from "vue-router";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FollowButton from "@/modules/interaction/components/FollowButton.vue";</w:t>
      </w:r>
    </w:p>
    <w:p>
      <w:pPr>
        <w:pStyle w:val="CodeBlock"/>
      </w:pPr>
      <w:r>
        <w:t>import { fetchFollowers, fetchFollowing, setStarredFollow } from "@/modules/interaction/api/interactionApi";</w:t>
      </w:r>
    </w:p>
    <w:p>
      <w:pPr>
        <w:pStyle w:val="CodeBlock"/>
      </w:pPr>
      <w:r>
        <w:t>import type { UserBrief } from "@/modules/interaction/types/interaction";</w:t>
      </w:r>
    </w:p>
    <w:p>
      <w:pPr>
        <w:pStyle w:val="CodeBlock"/>
      </w:pPr>
      <w:r>
        <w:t>import { fetchPublicUser } from "../api/authApi";</w:t>
      </w:r>
    </w:p>
    <w:p>
      <w:pPr>
        <w:pStyle w:val="CodeBlock"/>
      </w:pPr>
      <w:r>
        <w:t>import type { PublicUser } from "../types/auth";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route = useRoute();</w:t>
      </w:r>
    </w:p>
    <w:p>
      <w:pPr>
        <w:pStyle w:val="CodeBlock"/>
      </w:pPr>
      <w:r>
        <w:t>const user = ref&lt;PublicUser | null&gt;(null);</w:t>
      </w:r>
    </w:p>
    <w:p>
      <w:pPr>
        <w:pStyle w:val="CodeBlock"/>
      </w:pPr>
      <w:r>
        <w:t>const followers = ref&lt;UserBrief[]&gt;([]);</w:t>
      </w:r>
    </w:p>
    <w:p>
      <w:pPr>
        <w:pStyle w:val="CodeBlock"/>
      </w:pPr>
      <w:r>
        <w:t>const following = ref&lt;UserBrief[]&gt;([]);</w:t>
      </w:r>
    </w:p>
    <w:p>
      <w:pPr>
        <w:pStyle w:val="CodeBlock"/>
      </w:pPr>
      <w:r>
        <w:t>const loading = ref(true);</w:t>
      </w:r>
    </w:p>
    <w:p>
      <w:pPr>
        <w:pStyle w:val="CodeBlock"/>
      </w:pPr>
      <w:r>
        <w:t>const errorMessage = ref("");</w:t>
      </w:r>
    </w:p>
    <w:p>
      <w:pPr>
        <w:pStyle w:val="CodeBlock"/>
      </w:pPr>
      <w:r>
        <w:t>const starMessage = ref("");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loadUser() {</w:t>
      </w:r>
    </w:p>
    <w:p>
      <w:pPr>
        <w:pStyle w:val="CodeBlock"/>
      </w:pPr>
      <w:r>
        <w:t xml:space="preserve">  const id = Number(route.params.id);</w:t>
      </w:r>
    </w:p>
    <w:p>
      <w:pPr>
        <w:pStyle w:val="CodeBlock"/>
      </w:pPr>
      <w:r>
        <w:t xml:space="preserve">  if (!Number.isFinite(id)) {</w:t>
      </w:r>
    </w:p>
    <w:p>
      <w:pPr>
        <w:pStyle w:val="CodeBlock"/>
      </w:pPr>
      <w:r>
        <w:t xml:space="preserve">    errorMessage.value = "用户 ID 不合法。";</w:t>
      </w:r>
    </w:p>
    <w:p>
      <w:pPr>
        <w:pStyle w:val="CodeBlock"/>
      </w:pPr>
      <w:r>
        <w:t xml:space="preserve">    loading.value = false;</w:t>
      </w:r>
    </w:p>
    <w:p>
      <w:pPr>
        <w:pStyle w:val="CodeBlock"/>
      </w:pPr>
      <w:r>
        <w:t xml:space="preserve">    return;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loading.value = true;</w:t>
      </w:r>
    </w:p>
    <w:p>
      <w:pPr>
        <w:pStyle w:val="CodeBlock"/>
      </w:pPr>
      <w:r>
        <w:t xml:space="preserve">  errorMessage.value = "";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[userData, followerData, followingData] = await Promise.all([</w:t>
      </w:r>
    </w:p>
    <w:p>
      <w:pPr>
        <w:pStyle w:val="CodeBlock"/>
      </w:pPr>
      <w:r>
        <w:t xml:space="preserve">      fetchPublicUser(id),</w:t>
      </w:r>
    </w:p>
    <w:p>
      <w:pPr>
        <w:pStyle w:val="CodeBlock"/>
      </w:pPr>
      <w:r>
        <w:t xml:space="preserve">      fetchFollowers(id),</w:t>
      </w:r>
    </w:p>
    <w:p>
      <w:pPr>
        <w:pStyle w:val="CodeBlock"/>
      </w:pPr>
      <w:r>
        <w:t xml:space="preserve">      fetchFollowing(id)</w:t>
      </w:r>
    </w:p>
    <w:p>
      <w:pPr>
        <w:pStyle w:val="CodeBlock"/>
      </w:pPr>
      <w:r>
        <w:t xml:space="preserve">    ]);</w:t>
      </w:r>
    </w:p>
    <w:p>
      <w:pPr>
        <w:pStyle w:val="CodeBlock"/>
      </w:pPr>
      <w:r>
        <w:t xml:space="preserve">    user.value = userData;</w:t>
      </w:r>
    </w:p>
    <w:p>
      <w:pPr>
        <w:pStyle w:val="CodeBlock"/>
      </w:pPr>
      <w:r>
        <w:t xml:space="preserve">    followers.value = followerData;</w:t>
      </w:r>
    </w:p>
    <w:p>
      <w:pPr>
        <w:pStyle w:val="CodeBlock"/>
      </w:pPr>
      <w:r>
        <w:t xml:space="preserve">    following.value = followingData;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errorMessage.value = error instanceof Error ? error.message : "用户信息加载失败";</w:t>
      </w:r>
    </w:p>
    <w:p>
      <w:pPr>
        <w:pStyle w:val="CodeBlock"/>
      </w:pPr>
      <w:r>
        <w:t xml:space="preserve">  } finally {</w:t>
      </w:r>
    </w:p>
    <w:p>
      <w:pPr>
        <w:pStyle w:val="CodeBlock"/>
      </w:pPr>
      <w:r>
        <w:t xml:space="preserve">    loading.value = false;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submitStarredFollow() {</w:t>
      </w:r>
    </w:p>
    <w:p>
      <w:pPr>
        <w:pStyle w:val="CodeBlock"/>
      </w:pPr>
      <w:r>
        <w:t xml:space="preserve">  if (!user.value) return;</w:t>
      </w:r>
    </w:p>
    <w:p>
      <w:pPr>
        <w:pStyle w:val="CodeBlock"/>
      </w:pPr>
      <w:r>
        <w:t xml:space="preserve">  starMessage.value = "";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await setStarredFollow(user.value.id, true);</w:t>
      </w:r>
    </w:p>
    <w:p>
      <w:pPr>
        <w:pStyle w:val="CodeBlock"/>
      </w:pPr>
      <w:r>
        <w:t xml:space="preserve">    starMessage.value = "Special follow enabled.";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starMessage.value = error instanceof Error ? error.message : "Special follow failed.";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onMounted(loadUser);</w:t>
      </w:r>
    </w:p>
    <w:p>
      <w:pPr>
        <w:pStyle w:val="CodeBlock"/>
      </w:pPr>
      <w:r>
        <w:t>watch(() =&gt; route.params.id, loadUser);</w:t>
      </w:r>
    </w:p>
    <w:p>
      <w:pPr>
        <w:pStyle w:val="CodeBlock"/>
      </w:pPr>
      <w:r>
        <w:t>&lt;/script&gt;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&lt;section class="page"&gt;</w:t>
      </w:r>
    </w:p>
    <w:p>
      <w:pPr>
        <w:pStyle w:val="CodeBlock"/>
      </w:pPr>
      <w:r>
        <w:t xml:space="preserve">    &lt;div v-if="loading" class="empty"&gt;正在加载用户主页...&lt;/div&gt;</w:t>
      </w:r>
    </w:p>
    <w:p>
      <w:pPr>
        <w:pStyle w:val="CodeBlock"/>
      </w:pPr>
      <w:r>
        <w:t xml:space="preserve">    &lt;div v-else-if="errorMessage" class="empty"&gt;{{ errorMessage }}&lt;/div&gt;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&lt;div v-else-if="user" class="panel public-card"&gt;</w:t>
      </w:r>
    </w:p>
    <w:p>
      <w:pPr>
        <w:pStyle w:val="CodeBlock"/>
      </w:pPr>
      <w:r>
        <w:t xml:space="preserve">      &lt;div class="avatar"&gt;</w:t>
      </w:r>
    </w:p>
    <w:p>
      <w:pPr>
        <w:pStyle w:val="CodeBlock"/>
      </w:pPr>
      <w:r>
        <w:t xml:space="preserve">        &lt;img v-if="user.avatarUrl" :src="user.avatarUrl" alt="用户头像" /&gt;</w:t>
      </w:r>
    </w:p>
    <w:p>
      <w:pPr>
        <w:pStyle w:val="CodeBlock"/>
      </w:pPr>
      <w:r>
        <w:t xml:space="preserve">        &lt;span v-else&gt;{{ user.nickname?.slice(0, 1) || "用" }}&lt;/span&gt;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&lt;div&gt;</w:t>
      </w:r>
    </w:p>
    <w:p>
      <w:pPr>
        <w:pStyle w:val="CodeBlock"/>
      </w:pPr>
      <w:r>
        <w:t xml:space="preserve">        &lt;h1&gt;{{ user.nickname || "未命名用户" }}&lt;/h1&gt;</w:t>
      </w:r>
    </w:p>
    <w:p>
      <w:pPr>
        <w:pStyle w:val="CodeBlock"/>
      </w:pPr>
      <w:r>
        <w:t xml:space="preserve">        &lt;div class="meta"&gt;</w:t>
      </w:r>
    </w:p>
    <w:p>
      <w:pPr>
        <w:pStyle w:val="CodeBlock"/>
      </w:pPr>
      <w:r>
        <w:t xml:space="preserve">          &lt;span&gt;{{ user.authLevel === 2 ? "专业认证" : user.authLevel === 1 ? "实名认证" : "基础用户" }}&lt;/span&gt;</w:t>
      </w:r>
    </w:p>
    <w:p>
      <w:pPr>
        <w:pStyle w:val="CodeBlock"/>
      </w:pPr>
      <w:r>
        <w:t xml:space="preserve">          &lt;span&gt;影响力值 {{ user.influenceScore }}&lt;/span&gt;</w:t>
      </w:r>
    </w:p>
    <w:p>
      <w:pPr>
        <w:pStyle w:val="CodeBlock"/>
      </w:pPr>
      <w:r>
        <w:t xml:space="preserve">          &lt;span&gt;粉丝 {{ followers.length }}&lt;/span&gt;</w:t>
      </w:r>
    </w:p>
    <w:p>
      <w:pPr>
        <w:pStyle w:val="CodeBlock"/>
      </w:pPr>
      <w:r>
        <w:t xml:space="preserve">          &lt;span&gt;关注 {{ following.length }}&lt;/span&gt;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  &lt;p class="bio"&gt;{{ user.bio || "这个用户还没有填写简介。" }}&lt;/p&gt;</w:t>
      </w:r>
    </w:p>
    <w:p>
      <w:pPr>
        <w:pStyle w:val="CodeBlock"/>
      </w:pPr>
      <w:r>
        <w:t xml:space="preserve">        &lt;div class="profile-tags"&gt;</w:t>
      </w:r>
    </w:p>
    <w:p>
      <w:pPr>
        <w:pStyle w:val="CodeBlock"/>
      </w:pPr>
      <w:r>
        <w:t xml:space="preserve">          &lt;span&gt;Lv.{{ user.level }}&lt;/span&gt;</w:t>
      </w:r>
    </w:p>
    <w:p>
      <w:pPr>
        <w:pStyle w:val="CodeBlock"/>
      </w:pPr>
      <w:r>
        <w:t xml:space="preserve">          &lt;span&gt;{{ user.postCount }} posts&lt;/span&gt;</w:t>
      </w:r>
    </w:p>
    <w:p>
      <w:pPr>
        <w:pStyle w:val="CodeBlock"/>
      </w:pPr>
      <w:r>
        <w:t xml:space="preserve">          &lt;span v-for="item in user.experienceTags" :key="`exp-${item}`"&gt;{{ item }}&lt;/span&gt;</w:t>
      </w:r>
    </w:p>
    <w:p>
      <w:pPr>
        <w:pStyle w:val="CodeBlock"/>
      </w:pPr>
      <w:r>
        <w:t xml:space="preserve">          &lt;span v-for="item in user.interestMarkets" :key="`market-${item}`"&gt;{{ item }}&lt;/span&gt;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  &lt;FollowButton :user-id="user.id" /&gt;</w:t>
      </w:r>
    </w:p>
    <w:p>
      <w:pPr>
        <w:pStyle w:val="CodeBlock"/>
      </w:pPr>
      <w:r>
        <w:t xml:space="preserve">        &lt;button class="secondary-button star-button" type="button" @click="submitStarredFollow"&gt;Special Follow&lt;/button&gt;</w:t>
      </w:r>
    </w:p>
    <w:p>
      <w:pPr>
        <w:pStyle w:val="CodeBlock"/>
      </w:pPr>
      <w:r>
        <w:t xml:space="preserve">        &lt;p v-if="starMessage" class="muted"&gt;{{ starMessage }}&lt;/p&gt;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&lt;div v-if="user" class="grid-2 social-grid"&gt;</w:t>
      </w:r>
    </w:p>
    <w:p>
      <w:pPr>
        <w:pStyle w:val="CodeBlock"/>
      </w:pPr>
      <w:r>
        <w:t xml:space="preserve">      &lt;section class="panel stack"&gt;</w:t>
      </w:r>
    </w:p>
    <w:p>
      <w:pPr>
        <w:pStyle w:val="CodeBlock"/>
      </w:pPr>
      <w:r>
        <w:t xml:space="preserve">        &lt;h2&gt;粉丝&lt;/h2&gt;</w:t>
      </w:r>
    </w:p>
    <w:p>
      <w:pPr>
        <w:pStyle w:val="CodeBlock"/>
      </w:pPr>
      <w:r>
        <w:t xml:space="preserve">        &lt;div v-if="!followers.length" class="empty"&gt;暂无粉丝。&lt;/div&gt;</w:t>
      </w:r>
    </w:p>
    <w:p>
      <w:pPr>
        <w:pStyle w:val="CodeBlock"/>
      </w:pPr>
      <w:r>
        <w:t xml:space="preserve">        &lt;RouterLink v-for="item in followers" v-else :key="item.id" class="user-row" :to="`/users/${item.id}`"&gt;</w:t>
      </w:r>
    </w:p>
    <w:p>
      <w:pPr>
        <w:pStyle w:val="CodeBlock"/>
      </w:pPr>
      <w:r>
        <w:t xml:space="preserve">          &lt;span&gt;{{ item.nickname || "社区用户" }}&lt;/span&gt;</w:t>
      </w:r>
    </w:p>
    <w:p>
      <w:pPr>
        <w:pStyle w:val="CodeBlock"/>
      </w:pPr>
      <w:r>
        <w:t xml:space="preserve">          &lt;small&gt;{{ item.authLevel === 2 ? "专业认证" : item.authLevel === 1 ? "实名认证" : "基础用户" }}&lt;/small&gt;</w:t>
      </w:r>
    </w:p>
    <w:p>
      <w:pPr>
        <w:pStyle w:val="CodeBlock"/>
      </w:pPr>
      <w:r>
        <w:t xml:space="preserve">        &lt;/RouterLink&gt;</w:t>
      </w:r>
    </w:p>
    <w:p>
      <w:pPr>
        <w:pStyle w:val="CodeBlock"/>
      </w:pPr>
      <w:r>
        <w:t xml:space="preserve">      &lt;/section&gt;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&lt;section class="panel stack"&gt;</w:t>
      </w:r>
    </w:p>
    <w:p>
      <w:pPr>
        <w:pStyle w:val="CodeBlock"/>
      </w:pPr>
      <w:r>
        <w:t xml:space="preserve">        &lt;h2&gt;关注&lt;/h2&gt;</w:t>
      </w:r>
    </w:p>
    <w:p>
      <w:pPr>
        <w:pStyle w:val="CodeBlock"/>
      </w:pPr>
      <w:r>
        <w:t xml:space="preserve">        &lt;div v-if="!following.length" class="empty"&gt;暂无关注。&lt;/div&gt;</w:t>
      </w:r>
    </w:p>
    <w:p>
      <w:pPr>
        <w:pStyle w:val="CodeBlock"/>
      </w:pPr>
      <w:r>
        <w:t xml:space="preserve">        &lt;RouterLink v-for="item in following" v-else :key="item.id" class="user-row" :to="`/users/${item.id}`"&gt;</w:t>
      </w:r>
    </w:p>
    <w:p>
      <w:pPr>
        <w:pStyle w:val="CodeBlock"/>
      </w:pPr>
      <w:r>
        <w:t xml:space="preserve">          &lt;span&gt;{{ item.nickname || "社区用户" }}&lt;/span&gt;</w:t>
      </w:r>
    </w:p>
    <w:p>
      <w:pPr>
        <w:pStyle w:val="CodeBlock"/>
      </w:pPr>
      <w:r>
        <w:t xml:space="preserve">          &lt;small&gt;{{ item.authLevel === 2 ? "专业认证" : item.authLevel === 1 ? "实名认证" : "基础用户" }}&lt;/small&gt;</w:t>
      </w:r>
    </w:p>
    <w:p>
      <w:pPr>
        <w:pStyle w:val="CodeBlock"/>
      </w:pPr>
      <w:r>
        <w:t xml:space="preserve">        &lt;/RouterLink&gt;</w:t>
      </w:r>
    </w:p>
    <w:p>
      <w:pPr>
        <w:pStyle w:val="CodeBlock"/>
      </w:pPr>
      <w:r>
        <w:t xml:space="preserve">      &lt;/section&gt;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&lt;/section&gt;</w:t>
      </w:r>
    </w:p>
    <w:p>
      <w:pPr>
        <w:pStyle w:val="CodeBlock"/>
      </w:pPr>
      <w:r>
        <w:t>&lt;/template&gt;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&lt;style scoped&gt;</w:t>
      </w:r>
    </w:p>
    <w:p>
      <w:pPr>
        <w:pStyle w:val="CodeBlock"/>
      </w:pPr>
      <w:r>
        <w:t>.public-card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grid-template-columns: auto minmax(0, 1fr);</w:t>
      </w:r>
    </w:p>
    <w:p>
      <w:pPr>
        <w:pStyle w:val="CodeBlock"/>
      </w:pPr>
      <w:r>
        <w:t xml:space="preserve">  gap: 20px;</w:t>
      </w:r>
    </w:p>
    <w:p>
      <w:pPr>
        <w:pStyle w:val="CodeBlock"/>
      </w:pPr>
      <w:r>
        <w:t xml:space="preserve">  align-items: start;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.avatar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width: 86px;</w:t>
      </w:r>
    </w:p>
    <w:p>
      <w:pPr>
        <w:pStyle w:val="CodeBlock"/>
      </w:pPr>
      <w:r>
        <w:t xml:space="preserve">  height: 86px;</w:t>
      </w:r>
    </w:p>
    <w:p>
      <w:pPr>
        <w:pStyle w:val="CodeBlock"/>
      </w:pPr>
      <w:r>
        <w:t xml:space="preserve">  place-items: center;</w:t>
      </w:r>
    </w:p>
    <w:p>
      <w:pPr>
        <w:pStyle w:val="CodeBlock"/>
      </w:pPr>
      <w:r>
        <w:t xml:space="preserve">  overflow: hidden;</w:t>
      </w:r>
    </w:p>
    <w:p>
      <w:pPr>
        <w:pStyle w:val="CodeBlock"/>
      </w:pPr>
      <w:r>
        <w:t xml:space="preserve">  color: white;</w:t>
      </w:r>
    </w:p>
    <w:p>
      <w:pPr>
        <w:pStyle w:val="CodeBlock"/>
      </w:pPr>
      <w:r>
        <w:t xml:space="preserve">  background: var(--green);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 xml:space="preserve">  font-size: 30px;</w:t>
      </w:r>
    </w:p>
    <w:p>
      <w:pPr>
        <w:pStyle w:val="CodeBlock"/>
      </w:pPr>
      <w:r>
        <w:t xml:space="preserve">  font-weight: 800;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.avatar img {</w:t>
      </w:r>
    </w:p>
    <w:p>
      <w:pPr>
        <w:pStyle w:val="CodeBlock"/>
      </w:pPr>
      <w:r>
        <w:t xml:space="preserve">  width: 100%;</w:t>
      </w:r>
    </w:p>
    <w:p>
      <w:pPr>
        <w:pStyle w:val="CodeBlock"/>
      </w:pPr>
      <w:r>
        <w:t xml:space="preserve">  height: 100%;</w:t>
      </w:r>
    </w:p>
    <w:p>
      <w:pPr>
        <w:pStyle w:val="CodeBlock"/>
      </w:pPr>
      <w:r>
        <w:t xml:space="preserve">  object-fit: cover;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h1 {</w:t>
      </w:r>
    </w:p>
    <w:p>
      <w:pPr>
        <w:pStyle w:val="CodeBlock"/>
      </w:pPr>
      <w:r>
        <w:t xml:space="preserve">  margin: 0 0 10px;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h2 {</w:t>
      </w:r>
    </w:p>
    <w:p>
      <w:pPr>
        <w:pStyle w:val="CodeBlock"/>
      </w:pPr>
      <w:r>
        <w:t xml:space="preserve">  margin: 0;</w:t>
      </w:r>
    </w:p>
    <w:p>
      <w:pPr>
        <w:pStyle w:val="CodeBlock"/>
      </w:pPr>
      <w:r>
        <w:t xml:space="preserve">  font-size: 20px;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.bio {</w:t>
      </w:r>
    </w:p>
    <w:p>
      <w:pPr>
        <w:pStyle w:val="CodeBlock"/>
      </w:pPr>
      <w:r>
        <w:t xml:space="preserve">  margin-top: 18px;</w:t>
      </w:r>
    </w:p>
    <w:p>
      <w:pPr>
        <w:pStyle w:val="CodeBlock"/>
      </w:pPr>
      <w:r>
        <w:t xml:space="preserve">  color: var(--ink);</w:t>
      </w:r>
    </w:p>
    <w:p>
      <w:pPr>
        <w:pStyle w:val="CodeBlock"/>
      </w:pPr>
      <w:r>
        <w:t xml:space="preserve">  line-height: 1.8;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.profile-tags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flex-wrap: wrap;</w:t>
      </w:r>
    </w:p>
    <w:p>
      <w:pPr>
        <w:pStyle w:val="CodeBlock"/>
      </w:pPr>
      <w:r>
        <w:t xml:space="preserve">  gap: 8px;</w:t>
      </w:r>
    </w:p>
    <w:p>
      <w:pPr>
        <w:pStyle w:val="CodeBlock"/>
      </w:pPr>
      <w:r>
        <w:t xml:space="preserve">  margin: 12px 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.profile-tags span {</w:t>
      </w:r>
    </w:p>
    <w:p>
      <w:pPr>
        <w:pStyle w:val="CodeBlock"/>
      </w:pPr>
      <w:r>
        <w:t xml:space="preserve">  padding: 6px 10px;</w:t>
      </w:r>
    </w:p>
    <w:p>
      <w:pPr>
        <w:pStyle w:val="CodeBlock"/>
      </w:pPr>
      <w:r>
        <w:t xml:space="preserve">  color: var(--green);</w:t>
      </w:r>
    </w:p>
    <w:p>
      <w:pPr>
        <w:pStyle w:val="CodeBlock"/>
      </w:pPr>
      <w:r>
        <w:t xml:space="preserve">  background: #eef8f2;</w:t>
      </w:r>
    </w:p>
    <w:p>
      <w:pPr>
        <w:pStyle w:val="CodeBlock"/>
      </w:pPr>
      <w:r>
        <w:t xml:space="preserve">  border: 1px solid var(--line);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 xml:space="preserve">  font-weight: 700;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.star-button {</w:t>
      </w:r>
    </w:p>
    <w:p>
      <w:pPr>
        <w:pStyle w:val="CodeBlock"/>
      </w:pPr>
      <w:r>
        <w:t xml:space="preserve">  margin-left: 10px;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.social-grid {</w:t>
      </w:r>
    </w:p>
    <w:p>
      <w:pPr>
        <w:pStyle w:val="CodeBlock"/>
      </w:pPr>
      <w:r>
        <w:t xml:space="preserve">  grid-template-columns: repeat(2, minmax(0, 1fr));</w:t>
      </w:r>
    </w:p>
    <w:p>
      <w:pPr>
        <w:pStyle w:val="CodeBlock"/>
      </w:pPr>
      <w:r>
        <w:t xml:space="preserve">  margin-top: 20px;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.user-row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justify-content: space-between;</w:t>
      </w:r>
    </w:p>
    <w:p>
      <w:pPr>
        <w:pStyle w:val="CodeBlock"/>
      </w:pPr>
      <w:r>
        <w:t xml:space="preserve">  gap: 12px;</w:t>
      </w:r>
    </w:p>
    <w:p>
      <w:pPr>
        <w:pStyle w:val="CodeBlock"/>
      </w:pPr>
      <w:r>
        <w:t xml:space="preserve">  padding: 12px;</w:t>
      </w:r>
    </w:p>
    <w:p>
      <w:pPr>
        <w:pStyle w:val="CodeBlock"/>
      </w:pPr>
      <w:r>
        <w:t xml:space="preserve">  border: 1px solid var(--line);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.user-row span {</w:t>
      </w:r>
    </w:p>
    <w:p>
      <w:pPr>
        <w:pStyle w:val="CodeBlock"/>
      </w:pPr>
      <w:r>
        <w:t xml:space="preserve">  font-weight: 700;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.user-row small {</w:t>
      </w:r>
    </w:p>
    <w:p>
      <w:pPr>
        <w:pStyle w:val="CodeBlock"/>
      </w:pPr>
      <w:r>
        <w:t xml:space="preserve">  color: var(--muted);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@media (max-width: 560px) {</w:t>
      </w:r>
    </w:p>
    <w:p>
      <w:pPr>
        <w:pStyle w:val="CodeBlock"/>
      </w:pPr>
      <w:r>
        <w:t xml:space="preserve">  .public-card {</w:t>
      </w:r>
    </w:p>
    <w:p>
      <w:pPr>
        <w:pStyle w:val="CodeBlock"/>
      </w:pPr>
      <w:r>
        <w:t xml:space="preserve">    grid-template-columns: 1fr;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.social-grid {</w:t>
      </w:r>
    </w:p>
    <w:p>
      <w:pPr>
        <w:pStyle w:val="CodeBlock"/>
      </w:pPr>
      <w:r>
        <w:t xml:space="preserve">    grid-template-columns: 1fr;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>&lt;/style&gt;</w:t>
      </w:r>
    </w:p>
    <w:p>
      <w:pPr>
        <w:pStyle w:val="Heading2"/>
      </w:pPr>
      <w:r>
        <w:t>64. frontend/src/modules/forum/api/forumApi.ts</w:t>
      </w:r>
    </w:p>
    <w:p>
      <w:pPr>
        <w:pStyle w:val="CodeBlock"/>
      </w:pPr>
      <w:r>
        <w:t>import request from "@/shared/api/request";</w:t>
      </w:r>
    </w:p>
    <w:p>
      <w:pPr>
        <w:pStyle w:val="CodeBlock"/>
      </w:pPr>
      <w:r>
        <w:t>import type {</w:t>
      </w:r>
    </w:p>
    <w:p>
      <w:pPr>
        <w:pStyle w:val="CodeBlock"/>
      </w:pPr>
      <w:r>
        <w:t xml:space="preserve">  AttachmentItem,</w:t>
      </w:r>
    </w:p>
    <w:p>
      <w:pPr>
        <w:pStyle w:val="CodeBlock"/>
      </w:pPr>
      <w:r>
        <w:t xml:space="preserve">  HotTopic,</w:t>
      </w:r>
    </w:p>
    <w:p>
      <w:pPr>
        <w:pStyle w:val="CodeBlock"/>
      </w:pPr>
      <w:r>
        <w:t xml:space="preserve">  PageResult,</w:t>
      </w:r>
    </w:p>
    <w:p>
      <w:pPr>
        <w:pStyle w:val="CodeBlock"/>
      </w:pPr>
      <w:r>
        <w:t xml:space="preserve">  PollOptionItem,</w:t>
      </w:r>
    </w:p>
    <w:p>
      <w:pPr>
        <w:pStyle w:val="CodeBlock"/>
      </w:pPr>
      <w:r>
        <w:t xml:space="preserve">  PostCreatePayload,</w:t>
      </w:r>
    </w:p>
    <w:p>
      <w:pPr>
        <w:pStyle w:val="CodeBlock"/>
      </w:pPr>
      <w:r>
        <w:t xml:space="preserve">  PostDetail,</w:t>
      </w:r>
    </w:p>
    <w:p>
      <w:pPr>
        <w:pStyle w:val="CodeBlock"/>
      </w:pPr>
      <w:r>
        <w:t xml:space="preserve">  PostListItem,</w:t>
      </w:r>
    </w:p>
    <w:p>
      <w:pPr>
        <w:pStyle w:val="CodeBlock"/>
      </w:pPr>
      <w:r>
        <w:t xml:space="preserve">  SearchSuggestion,</w:t>
      </w:r>
    </w:p>
    <w:p>
      <w:pPr>
        <w:pStyle w:val="CodeBlock"/>
      </w:pPr>
      <w:r>
        <w:t xml:space="preserve">  Section,</w:t>
      </w:r>
    </w:p>
    <w:p>
      <w:pPr>
        <w:pStyle w:val="CodeBlock"/>
      </w:pPr>
      <w:r>
        <w:t xml:space="preserve">  Tag</w:t>
      </w:r>
    </w:p>
    <w:p>
      <w:pPr>
        <w:pStyle w:val="CodeBlock"/>
      </w:pPr>
      <w:r>
        <w:t>} from "../types/forum";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fetchSections() {</w:t>
      </w:r>
    </w:p>
    <w:p>
      <w:pPr>
        <w:pStyle w:val="CodeBlock"/>
      </w:pPr>
      <w:r>
        <w:t xml:space="preserve">  return request.get&lt;Section[]&gt;("/sections");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fetchSection(id: number) {</w:t>
      </w:r>
    </w:p>
    <w:p>
      <w:pPr>
        <w:pStyle w:val="CodeBlock"/>
      </w:pPr>
      <w:r>
        <w:t xml:space="preserve">  return request.get&lt;Section&gt;(`/sections/${id}`);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fetchPosts(params?: {</w:t>
      </w:r>
    </w:p>
    <w:p>
      <w:pPr>
        <w:pStyle w:val="CodeBlock"/>
      </w:pPr>
      <w:r>
        <w:t xml:space="preserve">  section_id?: number;</w:t>
      </w:r>
    </w:p>
    <w:p>
      <w:pPr>
        <w:pStyle w:val="CodeBlock"/>
      </w:pPr>
      <w:r>
        <w:t xml:space="preserve">  keyword?: string;</w:t>
      </w:r>
    </w:p>
    <w:p>
      <w:pPr>
        <w:pStyle w:val="CodeBlock"/>
      </w:pPr>
      <w:r>
        <w:t xml:space="preserve">  tag_id?: number;</w:t>
      </w:r>
    </w:p>
    <w:p>
      <w:pPr>
        <w:pStyle w:val="CodeBlock"/>
      </w:pPr>
      <w:r>
        <w:t xml:space="preserve">  is_elite?: number;</w:t>
      </w:r>
    </w:p>
    <w:p>
      <w:pPr>
        <w:pStyle w:val="CodeBlock"/>
      </w:pPr>
      <w:r>
        <w:t xml:space="preserve">  sort?: "latest" | "hot";</w:t>
      </w:r>
    </w:p>
    <w:p>
      <w:pPr>
        <w:pStyle w:val="CodeBlock"/>
      </w:pPr>
      <w:r>
        <w:t xml:space="preserve">  page?: number;</w:t>
      </w:r>
    </w:p>
    <w:p>
      <w:pPr>
        <w:pStyle w:val="CodeBlock"/>
      </w:pPr>
      <w:r>
        <w:t xml:space="preserve">  size?: number;</w:t>
      </w:r>
    </w:p>
    <w:p>
      <w:pPr>
        <w:pStyle w:val="CodeBlock"/>
      </w:pPr>
      <w:r>
        <w:t>}) {</w:t>
      </w:r>
    </w:p>
    <w:p>
      <w:pPr>
        <w:pStyle w:val="CodeBlock"/>
      </w:pPr>
      <w:r>
        <w:t xml:space="preserve">  return request.get&lt;PageResult&lt;PostListItem&gt;&gt;("/posts", { params });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fetchPost(id: number) {</w:t>
      </w:r>
    </w:p>
    <w:p>
      <w:pPr>
        <w:pStyle w:val="CodeBlock"/>
      </w:pPr>
      <w:r>
        <w:t xml:space="preserve">  return request.get&lt;PostDetail&gt;(`/posts/${id}`);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createPost(payload: PostCreatePayload) {</w:t>
      </w:r>
    </w:p>
    <w:p>
      <w:pPr>
        <w:pStyle w:val="CodeBlock"/>
      </w:pPr>
      <w:r>
        <w:t xml:space="preserve">  return request.post&lt;PostDetail&gt;("/posts", payload);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createAnalysisPost(payload: PostCreatePayload) {</w:t>
      </w:r>
    </w:p>
    <w:p>
      <w:pPr>
        <w:pStyle w:val="CodeBlock"/>
      </w:pPr>
      <w:r>
        <w:t xml:space="preserve">  return request.post&lt;PostDetail&gt;("/posts/analysis", payload);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fetchTags(tagType?: string) {</w:t>
      </w:r>
    </w:p>
    <w:p>
      <w:pPr>
        <w:pStyle w:val="CodeBlock"/>
      </w:pPr>
      <w:r>
        <w:t xml:space="preserve">  return request.get&lt;Tag[]&gt;("/tags", { params: tagType ? { tag_type: tagType } : undefined });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searchPosts(keyword: string, page = 1, size = 10) {</w:t>
      </w:r>
    </w:p>
    <w:p>
      <w:pPr>
        <w:pStyle w:val="CodeBlock"/>
      </w:pPr>
      <w:r>
        <w:t xml:space="preserve">  return request.get&lt;PageResult&lt;PostListItem&gt;&gt;("/search/posts", {</w:t>
      </w:r>
    </w:p>
    <w:p>
      <w:pPr>
        <w:pStyle w:val="CodeBlock"/>
      </w:pPr>
      <w:r>
        <w:t xml:space="preserve">    params: { keyword, page, size }</w:t>
      </w:r>
    </w:p>
    <w:p>
      <w:pPr>
        <w:pStyle w:val="CodeBlock"/>
      </w:pPr>
      <w:r>
        <w:t xml:space="preserve">  });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fetchHotPosts(limit = 10) {</w:t>
      </w:r>
    </w:p>
    <w:p>
      <w:pPr>
        <w:pStyle w:val="CodeBlock"/>
      </w:pPr>
      <w:r>
        <w:t xml:space="preserve">  return request.get&lt;PostListItem[]&gt;("/posts/hot", { params: { limit } });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fetchHotTopics(period: "daily" | "weekly" = "daily", limit = 10) {</w:t>
      </w:r>
    </w:p>
    <w:p>
      <w:pPr>
        <w:pStyle w:val="CodeBlock"/>
      </w:pPr>
      <w:r>
        <w:t xml:space="preserve">  return request.get&lt;HotTopic[]&gt;("/hot-topics", { params: { period, limit } });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fetchSearchSuggestions(keyword: string, limit = 8) {</w:t>
      </w:r>
    </w:p>
    <w:p>
      <w:pPr>
        <w:pStyle w:val="CodeBlock"/>
      </w:pPr>
      <w:r>
        <w:t xml:space="preserve">  return request.get&lt;SearchSuggestion[]&gt;("/search/suggestions", { params: { keyword, limit } });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fetchPostAttachments(postId: number) {</w:t>
      </w:r>
    </w:p>
    <w:p>
      <w:pPr>
        <w:pStyle w:val="CodeBlock"/>
      </w:pPr>
      <w:r>
        <w:t xml:space="preserve">  return request.get&lt;AttachmentItem[]&gt;(`/posts/${postId}/attachments`);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addPostAttachment(postId: number, payload: { fileUrl: string; fileType: string }) {</w:t>
      </w:r>
    </w:p>
    <w:p>
      <w:pPr>
        <w:pStyle w:val="CodeBlock"/>
      </w:pPr>
      <w:r>
        <w:t xml:space="preserve">  return request.post&lt;AttachmentItem&gt;(`/posts/${postId}/attachments`, payload);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fetchPostPoll(postId: number) {</w:t>
      </w:r>
    </w:p>
    <w:p>
      <w:pPr>
        <w:pStyle w:val="CodeBlock"/>
      </w:pPr>
      <w:r>
        <w:t xml:space="preserve">  return request.get&lt;PollOptionItem[]&gt;(`/posts/${postId}/poll`);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addPostPollOption(postId: number, optionText: string) {</w:t>
      </w:r>
    </w:p>
    <w:p>
      <w:pPr>
        <w:pStyle w:val="CodeBlock"/>
      </w:pPr>
      <w:r>
        <w:t xml:space="preserve">  return request.post&lt;PollOptionItem&gt;(`/posts/${postId}/poll-options`, { optionText });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votePollOption(optionId: number) {</w:t>
      </w:r>
    </w:p>
    <w:p>
      <w:pPr>
        <w:pStyle w:val="CodeBlock"/>
      </w:pPr>
      <w:r>
        <w:t xml:space="preserve">  return request.post&lt;{ postId: number; selectedOptionId: number; options: PollOptionItem[] }&gt;(</w:t>
      </w:r>
    </w:p>
    <w:p>
      <w:pPr>
        <w:pStyle w:val="CodeBlock"/>
      </w:pPr>
      <w:r>
        <w:t xml:space="preserve">    `/poll-options/${optionId}/vote`</w:t>
      </w:r>
    </w:p>
    <w:p>
      <w:pPr>
        <w:pStyle w:val="CodeBlock"/>
      </w:pPr>
      <w:r>
        <w:t xml:space="preserve">  );</w:t>
      </w:r>
    </w:p>
    <w:p>
      <w:pPr>
        <w:pStyle w:val="CodeBlock"/>
      </w:pPr>
      <w:r>
        <w:t>}</w:t>
      </w:r>
    </w:p>
    <w:p>
      <w:pPr>
        <w:pStyle w:val="Heading2"/>
      </w:pPr>
      <w:r>
        <w:t>65. frontend/src/modules/forum/types/forum.ts</w:t>
      </w:r>
    </w:p>
    <w:p>
      <w:pPr>
        <w:pStyle w:val="CodeBlock"/>
      </w:pPr>
      <w:r>
        <w:t>export interface Tag {</w:t>
      </w:r>
    </w:p>
    <w:p>
      <w:pPr>
        <w:pStyle w:val="CodeBlock"/>
      </w:pPr>
      <w:r>
        <w:t xml:space="preserve">  id: number;</w:t>
      </w:r>
    </w:p>
    <w:p>
      <w:pPr>
        <w:pStyle w:val="CodeBlock"/>
      </w:pPr>
      <w:r>
        <w:t xml:space="preserve">  name: string;</w:t>
      </w:r>
    </w:p>
    <w:p>
      <w:pPr>
        <w:pStyle w:val="CodeBlock"/>
      </w:pPr>
      <w:r>
        <w:t xml:space="preserve">  tag_type: "STOCK" | "FUND" | "TOPIC" | string;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Section {</w:t>
      </w:r>
    </w:p>
    <w:p>
      <w:pPr>
        <w:pStyle w:val="CodeBlock"/>
      </w:pPr>
      <w:r>
        <w:t xml:space="preserve">  id: number;</w:t>
      </w:r>
    </w:p>
    <w:p>
      <w:pPr>
        <w:pStyle w:val="CodeBlock"/>
      </w:pPr>
      <w:r>
        <w:t xml:space="preserve">  name: string;</w:t>
      </w:r>
    </w:p>
    <w:p>
      <w:pPr>
        <w:pStyle w:val="CodeBlock"/>
      </w:pPr>
      <w:r>
        <w:t xml:space="preserve">  description?: string;</w:t>
      </w:r>
    </w:p>
    <w:p>
      <w:pPr>
        <w:pStyle w:val="CodeBlock"/>
      </w:pPr>
      <w:r>
        <w:t xml:space="preserve">  sort_order: number;</w:t>
      </w:r>
    </w:p>
    <w:p>
      <w:pPr>
        <w:pStyle w:val="CodeBlock"/>
      </w:pPr>
      <w:r>
        <w:t xml:space="preserve">  is_active: number;</w:t>
      </w:r>
    </w:p>
    <w:p>
      <w:pPr>
        <w:pStyle w:val="CodeBlock"/>
      </w:pPr>
      <w:r>
        <w:t xml:space="preserve">  created_at: string;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PostListItem {</w:t>
      </w:r>
    </w:p>
    <w:p>
      <w:pPr>
        <w:pStyle w:val="CodeBlock"/>
      </w:pPr>
      <w:r>
        <w:t xml:space="preserve">  id: number;</w:t>
      </w:r>
    </w:p>
    <w:p>
      <w:pPr>
        <w:pStyle w:val="CodeBlock"/>
      </w:pPr>
      <w:r>
        <w:t xml:space="preserve">  section_id: number;</w:t>
      </w:r>
    </w:p>
    <w:p>
      <w:pPr>
        <w:pStyle w:val="CodeBlock"/>
      </w:pPr>
      <w:r>
        <w:t xml:space="preserve">  section_name: string;</w:t>
      </w:r>
    </w:p>
    <w:p>
      <w:pPr>
        <w:pStyle w:val="CodeBlock"/>
      </w:pPr>
      <w:r>
        <w:t xml:space="preserve">  user_id: number;</w:t>
      </w:r>
    </w:p>
    <w:p>
      <w:pPr>
        <w:pStyle w:val="CodeBlock"/>
      </w:pPr>
      <w:r>
        <w:t xml:space="preserve">  author_nickname?: string | null;</w:t>
      </w:r>
    </w:p>
    <w:p>
      <w:pPr>
        <w:pStyle w:val="CodeBlock"/>
      </w:pPr>
      <w:r>
        <w:t xml:space="preserve">  author_auth_level: number;</w:t>
      </w:r>
    </w:p>
    <w:p>
      <w:pPr>
        <w:pStyle w:val="CodeBlock"/>
      </w:pPr>
      <w:r>
        <w:t xml:space="preserve">  title: string;</w:t>
      </w:r>
    </w:p>
    <w:p>
      <w:pPr>
        <w:pStyle w:val="CodeBlock"/>
      </w:pPr>
      <w:r>
        <w:t xml:space="preserve">  summary: string;</w:t>
      </w:r>
    </w:p>
    <w:p>
      <w:pPr>
        <w:pStyle w:val="CodeBlock"/>
      </w:pPr>
      <w:r>
        <w:t xml:space="preserve">  post_type: number;</w:t>
      </w:r>
    </w:p>
    <w:p>
      <w:pPr>
        <w:pStyle w:val="CodeBlock"/>
      </w:pPr>
      <w:r>
        <w:t xml:space="preserve">  status: string;</w:t>
      </w:r>
    </w:p>
    <w:p>
      <w:pPr>
        <w:pStyle w:val="CodeBlock"/>
      </w:pPr>
      <w:r>
        <w:t xml:space="preserve">  view_count: number;</w:t>
      </w:r>
    </w:p>
    <w:p>
      <w:pPr>
        <w:pStyle w:val="CodeBlock"/>
      </w:pPr>
      <w:r>
        <w:t xml:space="preserve">  like_count: number;</w:t>
      </w:r>
    </w:p>
    <w:p>
      <w:pPr>
        <w:pStyle w:val="CodeBlock"/>
      </w:pPr>
      <w:r>
        <w:t xml:space="preserve">  comment_count: number;</w:t>
      </w:r>
    </w:p>
    <w:p>
      <w:pPr>
        <w:pStyle w:val="CodeBlock"/>
      </w:pPr>
      <w:r>
        <w:t xml:space="preserve">  is_elite: number;</w:t>
      </w:r>
    </w:p>
    <w:p>
      <w:pPr>
        <w:pStyle w:val="CodeBlock"/>
      </w:pPr>
      <w:r>
        <w:t xml:space="preserve">  created_at: string;</w:t>
      </w:r>
    </w:p>
    <w:p>
      <w:pPr>
        <w:pStyle w:val="CodeBlock"/>
      </w:pPr>
      <w:r>
        <w:t xml:space="preserve">  tags: Tag[];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PostDetail extends PostListItem {</w:t>
      </w:r>
    </w:p>
    <w:p>
      <w:pPr>
        <w:pStyle w:val="CodeBlock"/>
      </w:pPr>
      <w:r>
        <w:t xml:space="preserve">  content: string;</w:t>
      </w:r>
    </w:p>
    <w:p>
      <w:pPr>
        <w:pStyle w:val="CodeBlock"/>
      </w:pPr>
      <w:r>
        <w:t xml:space="preserve">  updated_at: string;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PostCreatePayload {</w:t>
      </w:r>
    </w:p>
    <w:p>
      <w:pPr>
        <w:pStyle w:val="CodeBlock"/>
      </w:pPr>
      <w:r>
        <w:t xml:space="preserve">  section_id: number;</w:t>
      </w:r>
    </w:p>
    <w:p>
      <w:pPr>
        <w:pStyle w:val="CodeBlock"/>
      </w:pPr>
      <w:r>
        <w:t xml:space="preserve">  title: string;</w:t>
      </w:r>
    </w:p>
    <w:p>
      <w:pPr>
        <w:pStyle w:val="CodeBlock"/>
      </w:pPr>
      <w:r>
        <w:t xml:space="preserve">  content: string;</w:t>
      </w:r>
    </w:p>
    <w:p>
      <w:pPr>
        <w:pStyle w:val="CodeBlock"/>
      </w:pPr>
      <w:r>
        <w:t xml:space="preserve">  post_type?: number;</w:t>
      </w:r>
    </w:p>
    <w:p>
      <w:pPr>
        <w:pStyle w:val="CodeBlock"/>
      </w:pPr>
      <w:r>
        <w:t xml:space="preserve">  tag_ids: number[];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AttachmentItem {</w:t>
      </w:r>
    </w:p>
    <w:p>
      <w:pPr>
        <w:pStyle w:val="CodeBlock"/>
      </w:pPr>
      <w:r>
        <w:t xml:space="preserve">  id: number;</w:t>
      </w:r>
    </w:p>
    <w:p>
      <w:pPr>
        <w:pStyle w:val="CodeBlock"/>
      </w:pPr>
      <w:r>
        <w:t xml:space="preserve">  postId: number;</w:t>
      </w:r>
    </w:p>
    <w:p>
      <w:pPr>
        <w:pStyle w:val="CodeBlock"/>
      </w:pPr>
      <w:r>
        <w:t xml:space="preserve">  fileUrl: string;</w:t>
      </w:r>
    </w:p>
    <w:p>
      <w:pPr>
        <w:pStyle w:val="CodeBlock"/>
      </w:pPr>
      <w:r>
        <w:t xml:space="preserve">  fileType: string;</w:t>
      </w:r>
    </w:p>
    <w:p>
      <w:pPr>
        <w:pStyle w:val="CodeBlock"/>
      </w:pPr>
      <w:r>
        <w:t xml:space="preserve">  createdAt: string;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PollOptionItem {</w:t>
      </w:r>
    </w:p>
    <w:p>
      <w:pPr>
        <w:pStyle w:val="CodeBlock"/>
      </w:pPr>
      <w:r>
        <w:t xml:space="preserve">  id: number;</w:t>
      </w:r>
    </w:p>
    <w:p>
      <w:pPr>
        <w:pStyle w:val="CodeBlock"/>
      </w:pPr>
      <w:r>
        <w:t xml:space="preserve">  postId: number;</w:t>
      </w:r>
    </w:p>
    <w:p>
      <w:pPr>
        <w:pStyle w:val="CodeBlock"/>
      </w:pPr>
      <w:r>
        <w:t xml:space="preserve">  optionText: string;</w:t>
      </w:r>
    </w:p>
    <w:p>
      <w:pPr>
        <w:pStyle w:val="CodeBlock"/>
      </w:pPr>
      <w:r>
        <w:t xml:space="preserve">  voteCount: number;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SearchSuggestion {</w:t>
      </w:r>
    </w:p>
    <w:p>
      <w:pPr>
        <w:pStyle w:val="CodeBlock"/>
      </w:pPr>
      <w:r>
        <w:t xml:space="preserve">  type: string;</w:t>
      </w:r>
    </w:p>
    <w:p>
      <w:pPr>
        <w:pStyle w:val="CodeBlock"/>
      </w:pPr>
      <w:r>
        <w:t xml:space="preserve">  label: string;</w:t>
      </w:r>
    </w:p>
    <w:p>
      <w:pPr>
        <w:pStyle w:val="CodeBlock"/>
      </w:pPr>
      <w:r>
        <w:t xml:space="preserve">  value: string;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HotTopic {</w:t>
      </w:r>
    </w:p>
    <w:p>
      <w:pPr>
        <w:pStyle w:val="CodeBlock"/>
      </w:pPr>
      <w:r>
        <w:t xml:space="preserve">  id: number;</w:t>
      </w:r>
    </w:p>
    <w:p>
      <w:pPr>
        <w:pStyle w:val="CodeBlock"/>
      </w:pPr>
      <w:r>
        <w:t xml:space="preserve">  name: string;</w:t>
      </w:r>
    </w:p>
    <w:p>
      <w:pPr>
        <w:pStyle w:val="CodeBlock"/>
      </w:pPr>
      <w:r>
        <w:t xml:space="preserve">  tagType: string;</w:t>
      </w:r>
    </w:p>
    <w:p>
      <w:pPr>
        <w:pStyle w:val="CodeBlock"/>
      </w:pPr>
      <w:r>
        <w:t xml:space="preserve">  postCount: number;</w:t>
      </w:r>
    </w:p>
    <w:p>
      <w:pPr>
        <w:pStyle w:val="CodeBlock"/>
      </w:pPr>
      <w:r>
        <w:t xml:space="preserve">  hotScore: number;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PageResult&lt;T&gt; {</w:t>
      </w:r>
    </w:p>
    <w:p>
      <w:pPr>
        <w:pStyle w:val="CodeBlock"/>
      </w:pPr>
      <w:r>
        <w:t xml:space="preserve">  items: T[];</w:t>
      </w:r>
    </w:p>
    <w:p>
      <w:pPr>
        <w:pStyle w:val="CodeBlock"/>
      </w:pPr>
      <w:r>
        <w:t xml:space="preserve">  page: number;</w:t>
      </w:r>
    </w:p>
    <w:p>
      <w:pPr>
        <w:pStyle w:val="CodeBlock"/>
      </w:pPr>
      <w:r>
        <w:t xml:space="preserve">  size: number;</w:t>
      </w:r>
    </w:p>
    <w:p>
      <w:pPr>
        <w:pStyle w:val="CodeBlock"/>
      </w:pPr>
      <w:r>
        <w:t xml:space="preserve">  total: number;</w:t>
      </w:r>
    </w:p>
    <w:p>
      <w:pPr>
        <w:pStyle w:val="CodeBlock"/>
      </w:pPr>
      <w:r>
        <w:t>}</w:t>
      </w:r>
    </w:p>
    <w:p>
      <w:pPr>
        <w:pStyle w:val="Heading2"/>
      </w:pPr>
      <w:r>
        <w:t>66. frontend/src/modules/forum/components/PostCard.vue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import { RouterLink } from "vue-router";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type { PostListItem } from "../types/forum";</w:t>
      </w:r>
    </w:p>
    <w:p>
      <w:pPr>
        <w:pStyle w:val="CodeBlock"/>
      </w:pPr>
      <w:r>
        <w:t>import TagBadge from "./TagBadge.vue";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defineProps&lt;{</w:t>
      </w:r>
    </w:p>
    <w:p>
      <w:pPr>
        <w:pStyle w:val="CodeBlock"/>
      </w:pPr>
      <w:r>
        <w:t xml:space="preserve">  post: PostListItem;</w:t>
      </w:r>
    </w:p>
    <w:p>
      <w:pPr>
        <w:pStyle w:val="CodeBlock"/>
      </w:pPr>
      <w:r>
        <w:t xml:space="preserve">  rank?: number;</w:t>
      </w:r>
    </w:p>
    <w:p>
      <w:pPr>
        <w:pStyle w:val="CodeBlock"/>
      </w:pPr>
      <w:r>
        <w:t>}&gt;();</w:t>
      </w:r>
    </w:p>
    <w:p>
      <w:pPr>
        <w:pStyle w:val="CodeBlock"/>
      </w:pPr>
      <w:r>
        <w:t>&lt;/script&gt;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&lt;article class="post-card"&gt;</w:t>
      </w:r>
    </w:p>
    <w:p>
      <w:pPr>
        <w:pStyle w:val="CodeBlock"/>
      </w:pPr>
      <w:r>
        <w:t xml:space="preserve">    &lt;div v-if="rank" class="rank"&gt;{{ rank }}&lt;/div&gt;</w:t>
      </w:r>
    </w:p>
    <w:p>
      <w:pPr>
        <w:pStyle w:val="CodeBlock"/>
      </w:pPr>
      <w:r>
        <w:t xml:space="preserve">    &lt;div class="post-body"&gt;</w:t>
      </w:r>
    </w:p>
    <w:p>
      <w:pPr>
        <w:pStyle w:val="CodeBlock"/>
      </w:pPr>
      <w:r>
        <w:t xml:space="preserve">      &lt;RouterLink class="title" :to="`/posts/${post.id}`"&gt;{{ post.title }}&lt;/RouterLink&gt;</w:t>
      </w:r>
    </w:p>
    <w:p>
      <w:pPr>
        <w:pStyle w:val="CodeBlock"/>
      </w:pPr>
      <w:r>
        <w:t xml:space="preserve">      &lt;p&gt;{{ post.summary }}&lt;/p&gt;</w:t>
      </w:r>
    </w:p>
    <w:p>
      <w:pPr>
        <w:pStyle w:val="CodeBlock"/>
      </w:pPr>
      <w:r>
        <w:t xml:space="preserve">      &lt;div class="tag-row" v-if="post.tags.length"&gt;</w:t>
      </w:r>
    </w:p>
    <w:p>
      <w:pPr>
        <w:pStyle w:val="CodeBlock"/>
      </w:pPr>
      <w:r>
        <w:t xml:space="preserve">        &lt;TagBadge v-for="tag in post.tags" :key="tag.id" :tag="tag" /&gt;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  &lt;div class="meta"&gt;</w:t>
      </w:r>
    </w:p>
    <w:p>
      <w:pPr>
        <w:pStyle w:val="CodeBlock"/>
      </w:pPr>
      <w:r>
        <w:t xml:space="preserve">        &lt;RouterLink :to="`/sections/${post.section_id}`"&gt;{{ post.section_name }}&lt;/RouterLink&gt;</w:t>
      </w:r>
    </w:p>
    <w:p>
      <w:pPr>
        <w:pStyle w:val="CodeBlock"/>
      </w:pPr>
      <w:r>
        <w:t xml:space="preserve">        &lt;RouterLink :to="`/users/${post.user_id}`"&gt;{{ post.author_nickname || "社区用户" }}&lt;/RouterLink&gt;</w:t>
      </w:r>
    </w:p>
    <w:p>
      <w:pPr>
        <w:pStyle w:val="CodeBlock"/>
      </w:pPr>
      <w:r>
        <w:t xml:space="preserve">        &lt;span v-if="post.post_type === 2"&gt;长文分析&lt;/span&gt;</w:t>
      </w:r>
    </w:p>
    <w:p>
      <w:pPr>
        <w:pStyle w:val="CodeBlock"/>
      </w:pPr>
      <w:r>
        <w:t xml:space="preserve">        &lt;span v-if="post.is_elite"&gt;精华&lt;/span&gt;</w:t>
      </w:r>
    </w:p>
    <w:p>
      <w:pPr>
        <w:pStyle w:val="CodeBlock"/>
      </w:pPr>
      <w:r>
        <w:t xml:space="preserve">        &lt;span&gt;{{ new Date(post.created_at).toLocaleString() }}&lt;/span&gt;</w:t>
      </w:r>
    </w:p>
    <w:p>
      <w:pPr>
        <w:pStyle w:val="CodeBlock"/>
      </w:pPr>
      <w:r>
        <w:t xml:space="preserve">        &lt;span&gt;浏览 {{ post.view_count }}&lt;/span&gt;</w:t>
      </w:r>
    </w:p>
    <w:p>
      <w:pPr>
        <w:pStyle w:val="CodeBlock"/>
      </w:pPr>
      <w:r>
        <w:t xml:space="preserve">        &lt;span&gt;点赞 {{ post.like_count }}&lt;/span&gt;</w:t>
      </w:r>
    </w:p>
    <w:p>
      <w:pPr>
        <w:pStyle w:val="CodeBlock"/>
      </w:pPr>
      <w:r>
        <w:t xml:space="preserve">        &lt;span&gt;评论 {{ post.comment_count }}&lt;/span&gt;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&lt;/article&gt;</w:t>
      </w:r>
    </w:p>
    <w:p>
      <w:pPr>
        <w:pStyle w:val="CodeBlock"/>
      </w:pPr>
      <w:r>
        <w:t>&lt;/template&gt;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&lt;style scoped&gt;</w:t>
      </w:r>
    </w:p>
    <w:p>
      <w:pPr>
        <w:pStyle w:val="CodeBlock"/>
      </w:pPr>
      <w:r>
        <w:t>.post-card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grid-template-columns: auto 1fr;</w:t>
      </w:r>
    </w:p>
    <w:p>
      <w:pPr>
        <w:pStyle w:val="CodeBlock"/>
      </w:pPr>
      <w:r>
        <w:t xml:space="preserve">  gap: 14px;</w:t>
      </w:r>
    </w:p>
    <w:p>
      <w:pPr>
        <w:pStyle w:val="CodeBlock"/>
      </w:pPr>
      <w:r>
        <w:t xml:space="preserve">  padding: 18px;</w:t>
      </w:r>
    </w:p>
    <w:p>
      <w:pPr>
        <w:pStyle w:val="CodeBlock"/>
      </w:pPr>
      <w:r>
        <w:t xml:space="preserve">  background: linear-gradient(180deg, #ffffff, #fbfdfc);</w:t>
      </w:r>
    </w:p>
    <w:p>
      <w:pPr>
        <w:pStyle w:val="CodeBlock"/>
      </w:pPr>
      <w:r>
        <w:t xml:space="preserve">  border: 1px solid var(--line);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 xml:space="preserve">  box-shadow: var(--shadow-soft);</w:t>
      </w:r>
    </w:p>
    <w:p>
      <w:pPr>
        <w:pStyle w:val="CodeBlock"/>
      </w:pPr>
      <w:r>
        <w:t xml:space="preserve">  transition: transform 0.16s ease, border-color 0.16s ease, box-shadow 0.16s ease;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.post-card:hover {</w:t>
      </w:r>
    </w:p>
    <w:p>
      <w:pPr>
        <w:pStyle w:val="CodeBlock"/>
      </w:pPr>
      <w:r>
        <w:t xml:space="preserve">  transform: translateY(-2px);</w:t>
      </w:r>
    </w:p>
    <w:p>
      <w:pPr>
        <w:pStyle w:val="CodeBlock"/>
      </w:pPr>
      <w:r>
        <w:t xml:space="preserve">  border-color: rgba(15, 123, 95, 0.34);</w:t>
      </w:r>
    </w:p>
    <w:p>
      <w:pPr>
        <w:pStyle w:val="CodeBlock"/>
      </w:pPr>
      <w:r>
        <w:t xml:space="preserve">  box-shadow: var(--shadow);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.rank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width: 32px;</w:t>
      </w:r>
    </w:p>
    <w:p>
      <w:pPr>
        <w:pStyle w:val="CodeBlock"/>
      </w:pPr>
      <w:r>
        <w:t xml:space="preserve">  height: 32px;</w:t>
      </w:r>
    </w:p>
    <w:p>
      <w:pPr>
        <w:pStyle w:val="CodeBlock"/>
      </w:pPr>
      <w:r>
        <w:t xml:space="preserve">  place-items: center;</w:t>
      </w:r>
    </w:p>
    <w:p>
      <w:pPr>
        <w:pStyle w:val="CodeBlock"/>
      </w:pPr>
      <w:r>
        <w:t xml:space="preserve">  color: white;</w:t>
      </w:r>
    </w:p>
    <w:p>
      <w:pPr>
        <w:pStyle w:val="CodeBlock"/>
      </w:pPr>
      <w:r>
        <w:t xml:space="preserve">  background: linear-gradient(135deg, var(--green), var(--green-strong));</w:t>
      </w:r>
    </w:p>
    <w:p>
      <w:pPr>
        <w:pStyle w:val="CodeBlock"/>
      </w:pPr>
      <w:r>
        <w:t xml:space="preserve">  border-radius: 6px;</w:t>
      </w:r>
    </w:p>
    <w:p>
      <w:pPr>
        <w:pStyle w:val="CodeBlock"/>
      </w:pPr>
      <w:r>
        <w:t xml:space="preserve">  box-shadow: 0 8px 18px rgba(15, 123, 95, 0.2);</w:t>
      </w:r>
    </w:p>
    <w:p>
      <w:pPr>
        <w:pStyle w:val="CodeBlock"/>
      </w:pPr>
      <w:r>
        <w:t xml:space="preserve">  font-weight: 800;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.post-body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gap: 9px;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.title {</w:t>
      </w:r>
    </w:p>
    <w:p>
      <w:pPr>
        <w:pStyle w:val="CodeBlock"/>
      </w:pPr>
      <w:r>
        <w:t xml:space="preserve">  color: var(--ink);</w:t>
      </w:r>
    </w:p>
    <w:p>
      <w:pPr>
        <w:pStyle w:val="CodeBlock"/>
      </w:pPr>
      <w:r>
        <w:t xml:space="preserve">  font-size: 18px;</w:t>
      </w:r>
    </w:p>
    <w:p>
      <w:pPr>
        <w:pStyle w:val="CodeBlock"/>
      </w:pPr>
      <w:r>
        <w:t xml:space="preserve">  line-height: 1.35;</w:t>
      </w:r>
    </w:p>
    <w:p>
      <w:pPr>
        <w:pStyle w:val="CodeBlock"/>
      </w:pPr>
      <w:r>
        <w:t xml:space="preserve">  font-weight: 800;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.title:hover {</w:t>
      </w:r>
    </w:p>
    <w:p>
      <w:pPr>
        <w:pStyle w:val="CodeBlock"/>
      </w:pPr>
      <w:r>
        <w:t xml:space="preserve">  color: var(--green);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 {</w:t>
      </w:r>
    </w:p>
    <w:p>
      <w:pPr>
        <w:pStyle w:val="CodeBlock"/>
      </w:pPr>
      <w:r>
        <w:t xml:space="preserve">  margin: 0;</w:t>
      </w:r>
    </w:p>
    <w:p>
      <w:pPr>
        <w:pStyle w:val="CodeBlock"/>
      </w:pPr>
      <w:r>
        <w:t xml:space="preserve">  color: var(--ink-soft);</w:t>
      </w:r>
    </w:p>
    <w:p>
      <w:pPr>
        <w:pStyle w:val="CodeBlock"/>
      </w:pPr>
      <w:r>
        <w:t xml:space="preserve">  line-height: 1.65;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.tag-row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flex-wrap: wrap;</w:t>
      </w:r>
    </w:p>
    <w:p>
      <w:pPr>
        <w:pStyle w:val="CodeBlock"/>
      </w:pPr>
      <w:r>
        <w:t xml:space="preserve">  gap: 8px;</w:t>
      </w:r>
    </w:p>
    <w:p>
      <w:pPr>
        <w:pStyle w:val="CodeBlock"/>
      </w:pPr>
      <w:r>
        <w:t>}</w:t>
      </w:r>
    </w:p>
    <w:p>
      <w:pPr>
        <w:pStyle w:val="CodeBlock"/>
      </w:pPr>
      <w:r>
        <w:t>&lt;/style&gt;</w:t>
      </w:r>
    </w:p>
    <w:p>
      <w:pPr>
        <w:pStyle w:val="Heading2"/>
      </w:pPr>
      <w:r>
        <w:t>67. frontend/src/modules/forum/components/SectionCard.vue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import { RouterLink } from "vue-router";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type { Section } from "../types/forum";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defineProps&lt;{</w:t>
      </w:r>
    </w:p>
    <w:p>
      <w:pPr>
        <w:pStyle w:val="CodeBlock"/>
      </w:pPr>
      <w:r>
        <w:t xml:space="preserve">  section: Section;</w:t>
      </w:r>
    </w:p>
    <w:p>
      <w:pPr>
        <w:pStyle w:val="CodeBlock"/>
      </w:pPr>
      <w:r>
        <w:t>}&gt;();</w:t>
      </w:r>
    </w:p>
    <w:p>
      <w:pPr>
        <w:pStyle w:val="CodeBlock"/>
      </w:pPr>
      <w:r>
        <w:t>&lt;/script&gt;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&lt;RouterLink class="section-card" :to="`/sections/${section.id}`"&gt;</w:t>
      </w:r>
    </w:p>
    <w:p>
      <w:pPr>
        <w:pStyle w:val="CodeBlock"/>
      </w:pPr>
      <w:r>
        <w:t xml:space="preserve">    &lt;strong&gt;{{ section.name }}&lt;/strong&gt;</w:t>
      </w:r>
    </w:p>
    <w:p>
      <w:pPr>
        <w:pStyle w:val="CodeBlock"/>
      </w:pPr>
      <w:r>
        <w:t xml:space="preserve">    &lt;p&gt;{{ section.description || "暂无板块简介" }}&lt;/p&gt;</w:t>
      </w:r>
    </w:p>
    <w:p>
      <w:pPr>
        <w:pStyle w:val="CodeBlock"/>
      </w:pPr>
      <w:r>
        <w:t xml:space="preserve">    &lt;span&gt;排序权重 {{ section.sort_order }}&lt;/span&gt;</w:t>
      </w:r>
    </w:p>
    <w:p>
      <w:pPr>
        <w:pStyle w:val="CodeBlock"/>
      </w:pPr>
      <w:r>
        <w:t xml:space="preserve">  &lt;/RouterLink&gt;</w:t>
      </w:r>
    </w:p>
    <w:p>
      <w:pPr>
        <w:pStyle w:val="CodeBlock"/>
      </w:pPr>
      <w:r>
        <w:t>&lt;/template&gt;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&lt;style scoped&gt;</w:t>
      </w:r>
    </w:p>
    <w:p>
      <w:pPr>
        <w:pStyle w:val="CodeBlock"/>
      </w:pPr>
      <w:r>
        <w:t>.section-card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gap: 10px;</w:t>
      </w:r>
    </w:p>
    <w:p>
      <w:pPr>
        <w:pStyle w:val="CodeBlock"/>
      </w:pPr>
      <w:r>
        <w:t xml:space="preserve">  padding: 18px;</w:t>
      </w:r>
    </w:p>
    <w:p>
      <w:pPr>
        <w:pStyle w:val="CodeBlock"/>
      </w:pPr>
      <w:r>
        <w:t xml:space="preserve">  min-height: 138px;</w:t>
      </w:r>
    </w:p>
    <w:p>
      <w:pPr>
        <w:pStyle w:val="CodeBlock"/>
      </w:pPr>
      <w:r>
        <w:t xml:space="preserve">  background: linear-gradient(180deg, #ffffff, #fbfdfc);</w:t>
      </w:r>
    </w:p>
    <w:p>
      <w:pPr>
        <w:pStyle w:val="CodeBlock"/>
      </w:pPr>
      <w:r>
        <w:t xml:space="preserve">  border: 1px solid var(--line);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 xml:space="preserve">  box-shadow: var(--shadow-soft);</w:t>
      </w:r>
    </w:p>
    <w:p>
      <w:pPr>
        <w:pStyle w:val="CodeBlock"/>
      </w:pPr>
      <w:r>
        <w:t xml:space="preserve">  transition: transform 0.16s ease, border-color 0.16s ease, box-shadow 0.16s ease;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.section-card:hover {</w:t>
      </w:r>
    </w:p>
    <w:p>
      <w:pPr>
        <w:pStyle w:val="CodeBlock"/>
      </w:pPr>
      <w:r>
        <w:t xml:space="preserve">  transform: translateY(-2px);</w:t>
      </w:r>
    </w:p>
    <w:p>
      <w:pPr>
        <w:pStyle w:val="CodeBlock"/>
      </w:pPr>
      <w:r>
        <w:t xml:space="preserve">  border-color: rgba(15, 123, 95, 0.38);</w:t>
      </w:r>
    </w:p>
    <w:p>
      <w:pPr>
        <w:pStyle w:val="CodeBlock"/>
      </w:pPr>
      <w:r>
        <w:t xml:space="preserve">  box-shadow: var(--shadow);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strong {</w:t>
      </w:r>
    </w:p>
    <w:p>
      <w:pPr>
        <w:pStyle w:val="CodeBlock"/>
      </w:pPr>
      <w:r>
        <w:t xml:space="preserve">  font-size: 18px;</w:t>
      </w:r>
    </w:p>
    <w:p>
      <w:pPr>
        <w:pStyle w:val="CodeBlock"/>
      </w:pPr>
      <w:r>
        <w:t xml:space="preserve">  color: var(--ink);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 {</w:t>
      </w:r>
    </w:p>
    <w:p>
      <w:pPr>
        <w:pStyle w:val="CodeBlock"/>
      </w:pPr>
      <w:r>
        <w:t xml:space="preserve">  margin: 0;</w:t>
      </w:r>
    </w:p>
    <w:p>
      <w:pPr>
        <w:pStyle w:val="CodeBlock"/>
      </w:pPr>
      <w:r>
        <w:t xml:space="preserve">  color: var(--ink-soft);</w:t>
      </w:r>
    </w:p>
    <w:p>
      <w:pPr>
        <w:pStyle w:val="CodeBlock"/>
      </w:pPr>
      <w:r>
        <w:t xml:space="preserve">  line-height: 1.55;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span {</w:t>
      </w:r>
    </w:p>
    <w:p>
      <w:pPr>
        <w:pStyle w:val="CodeBlock"/>
      </w:pPr>
      <w:r>
        <w:t xml:space="preserve">  margin-top: auto;</w:t>
      </w:r>
    </w:p>
    <w:p>
      <w:pPr>
        <w:pStyle w:val="CodeBlock"/>
      </w:pPr>
      <w:r>
        <w:t xml:space="preserve">  color: #667085;</w:t>
      </w:r>
    </w:p>
    <w:p>
      <w:pPr>
        <w:pStyle w:val="CodeBlock"/>
      </w:pPr>
      <w:r>
        <w:t xml:space="preserve">  font-size: 13px;</w:t>
      </w:r>
    </w:p>
    <w:p>
      <w:pPr>
        <w:pStyle w:val="CodeBlock"/>
      </w:pPr>
      <w:r>
        <w:t>}</w:t>
      </w:r>
    </w:p>
    <w:p>
      <w:pPr>
        <w:pStyle w:val="CodeBlock"/>
      </w:pPr>
      <w:r>
        <w:t>&lt;/style&gt;</w:t>
      </w:r>
    </w:p>
    <w:p>
      <w:pPr>
        <w:pStyle w:val="Heading2"/>
      </w:pPr>
      <w:r>
        <w:t>68. frontend/src/modules/forum/components/TagBadge.vue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import type { Tag } from "../types/forum";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defineProps&lt;{</w:t>
      </w:r>
    </w:p>
    <w:p>
      <w:pPr>
        <w:pStyle w:val="CodeBlock"/>
      </w:pPr>
      <w:r>
        <w:t xml:space="preserve">  tag: Tag;</w:t>
      </w:r>
    </w:p>
    <w:p>
      <w:pPr>
        <w:pStyle w:val="CodeBlock"/>
      </w:pPr>
      <w:r>
        <w:t>}&gt;();</w:t>
      </w:r>
    </w:p>
    <w:p>
      <w:pPr>
        <w:pStyle w:val="CodeBlock"/>
      </w:pPr>
      <w:r>
        <w:t>&lt;/script&gt;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&lt;span class="tag-badge" :class="tag.tag_type.toLowerCase()"&gt;</w:t>
      </w:r>
    </w:p>
    <w:p>
      <w:pPr>
        <w:pStyle w:val="CodeBlock"/>
      </w:pPr>
      <w:r>
        <w:t xml:space="preserve">    {{ tag.name }}</w:t>
      </w:r>
    </w:p>
    <w:p>
      <w:pPr>
        <w:pStyle w:val="CodeBlock"/>
      </w:pPr>
      <w:r>
        <w:t xml:space="preserve">  &lt;/span&gt;</w:t>
      </w:r>
    </w:p>
    <w:p>
      <w:pPr>
        <w:pStyle w:val="CodeBlock"/>
      </w:pPr>
      <w:r>
        <w:t>&lt;/template&gt;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&lt;style scoped&gt;</w:t>
      </w:r>
    </w:p>
    <w:p>
      <w:pPr>
        <w:pStyle w:val="CodeBlock"/>
      </w:pPr>
      <w:r>
        <w:t>.tag-badge {</w:t>
      </w:r>
    </w:p>
    <w:p>
      <w:pPr>
        <w:pStyle w:val="CodeBlock"/>
      </w:pPr>
      <w:r>
        <w:t xml:space="preserve">  display: inline-flex;</w:t>
      </w:r>
    </w:p>
    <w:p>
      <w:pPr>
        <w:pStyle w:val="CodeBlock"/>
      </w:pPr>
      <w:r>
        <w:t xml:space="preserve">  align-items: center;</w:t>
      </w:r>
    </w:p>
    <w:p>
      <w:pPr>
        <w:pStyle w:val="CodeBlock"/>
      </w:pPr>
      <w:r>
        <w:t xml:space="preserve">  min-height: 24px;</w:t>
      </w:r>
    </w:p>
    <w:p>
      <w:pPr>
        <w:pStyle w:val="CodeBlock"/>
      </w:pPr>
      <w:r>
        <w:t xml:space="preserve">  padding: 3px 9px;</w:t>
      </w:r>
    </w:p>
    <w:p>
      <w:pPr>
        <w:pStyle w:val="CodeBlock"/>
      </w:pPr>
      <w:r>
        <w:t xml:space="preserve">  border: 1px solid #d9e4df;</w:t>
      </w:r>
    </w:p>
    <w:p>
      <w:pPr>
        <w:pStyle w:val="CodeBlock"/>
      </w:pPr>
      <w:r>
        <w:t xml:space="preserve">  border-radius: 999px;</w:t>
      </w:r>
    </w:p>
    <w:p>
      <w:pPr>
        <w:pStyle w:val="CodeBlock"/>
      </w:pPr>
      <w:r>
        <w:t xml:space="preserve">  color: #315346;</w:t>
      </w:r>
    </w:p>
    <w:p>
      <w:pPr>
        <w:pStyle w:val="CodeBlock"/>
      </w:pPr>
      <w:r>
        <w:t xml:space="preserve">  background: var(--green-soft);</w:t>
      </w:r>
    </w:p>
    <w:p>
      <w:pPr>
        <w:pStyle w:val="CodeBlock"/>
      </w:pPr>
      <w:r>
        <w:t xml:space="preserve">  font-size: 12px;</w:t>
      </w:r>
    </w:p>
    <w:p>
      <w:pPr>
        <w:pStyle w:val="CodeBlock"/>
      </w:pPr>
      <w:r>
        <w:t xml:space="preserve">  font-weight: 700;</w:t>
      </w:r>
    </w:p>
    <w:p>
      <w:pPr>
        <w:pStyle w:val="CodeBlock"/>
      </w:pPr>
      <w:r>
        <w:t xml:space="preserve">  white-space: nowrap;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.stock {</w:t>
      </w:r>
    </w:p>
    <w:p>
      <w:pPr>
        <w:pStyle w:val="CodeBlock"/>
      </w:pPr>
      <w:r>
        <w:t xml:space="preserve">  color: #b42318;</w:t>
      </w:r>
    </w:p>
    <w:p>
      <w:pPr>
        <w:pStyle w:val="CodeBlock"/>
      </w:pPr>
      <w:r>
        <w:t xml:space="preserve">  background: var(--red-soft);</w:t>
      </w:r>
    </w:p>
    <w:p>
      <w:pPr>
        <w:pStyle w:val="CodeBlock"/>
      </w:pPr>
      <w:r>
        <w:t xml:space="preserve">  border-color: #ffd6d0;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.fund {</w:t>
      </w:r>
    </w:p>
    <w:p>
      <w:pPr>
        <w:pStyle w:val="CodeBlock"/>
      </w:pPr>
      <w:r>
        <w:t xml:space="preserve">  color: var(--blue);</w:t>
      </w:r>
    </w:p>
    <w:p>
      <w:pPr>
        <w:pStyle w:val="CodeBlock"/>
      </w:pPr>
      <w:r>
        <w:t xml:space="preserve">  background: var(--blue-soft);</w:t>
      </w:r>
    </w:p>
    <w:p>
      <w:pPr>
        <w:pStyle w:val="CodeBlock"/>
      </w:pPr>
      <w:r>
        <w:t xml:space="preserve">  border-color: #bfdbfe;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.topic {</w:t>
      </w:r>
    </w:p>
    <w:p>
      <w:pPr>
        <w:pStyle w:val="CodeBlock"/>
      </w:pPr>
      <w:r>
        <w:t xml:space="preserve">  color: var(--gold);</w:t>
      </w:r>
    </w:p>
    <w:p>
      <w:pPr>
        <w:pStyle w:val="CodeBlock"/>
      </w:pPr>
      <w:r>
        <w:t xml:space="preserve">  background: var(--gold-soft);</w:t>
      </w:r>
    </w:p>
    <w:p>
      <w:pPr>
        <w:pStyle w:val="CodeBlock"/>
      </w:pPr>
      <w:r>
        <w:t xml:space="preserve">  border-color: #ffe2a3;</w:t>
      </w:r>
    </w:p>
    <w:p>
      <w:pPr>
        <w:pStyle w:val="CodeBlock"/>
      </w:pPr>
      <w:r>
        <w:t>}</w:t>
      </w:r>
    </w:p>
    <w:p>
      <w:pPr>
        <w:pStyle w:val="CodeBlock"/>
      </w:pPr>
      <w:r>
        <w:t>&lt;/style&gt;</w:t>
      </w:r>
    </w:p>
    <w:p>
      <w:pPr>
        <w:pStyle w:val="Heading2"/>
      </w:pPr>
      <w:r>
        <w:t>69. frontend/src/modules/forum/views/HomeView.vue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import { onMounted, ref } from "vue";</w:t>
      </w:r>
    </w:p>
    <w:p>
      <w:pPr>
        <w:pStyle w:val="CodeBlock"/>
      </w:pPr>
      <w:r>
        <w:t>import { RouterLink } from "vue-router";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{ fetchHotPosts, fetchPosts, fetchSections } from "../api/forumApi";</w:t>
      </w:r>
    </w:p>
    <w:p>
      <w:pPr>
        <w:pStyle w:val="CodeBlock"/>
      </w:pPr>
      <w:r>
        <w:t>import PostCard from "../components/PostCard.vue";</w:t>
      </w:r>
    </w:p>
    <w:p>
      <w:pPr>
        <w:pStyle w:val="CodeBlock"/>
      </w:pPr>
      <w:r>
        <w:t>import SectionCard from "../components/SectionCard.vue";</w:t>
      </w:r>
    </w:p>
    <w:p>
      <w:pPr>
        <w:pStyle w:val="CodeBlock"/>
      </w:pPr>
      <w:r>
        <w:t>import type { PostListItem, Section } from "../types/forum";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sections = ref&lt;Section[]&gt;([]);</w:t>
      </w:r>
    </w:p>
    <w:p>
      <w:pPr>
        <w:pStyle w:val="CodeBlock"/>
      </w:pPr>
      <w:r>
        <w:t>const latestPosts = ref&lt;PostListItem[]&gt;([]);</w:t>
      </w:r>
    </w:p>
    <w:p>
      <w:pPr>
        <w:pStyle w:val="CodeBlock"/>
      </w:pPr>
      <w:r>
        <w:t>const hotPosts = ref&lt;PostListItem[]&gt;([]);</w:t>
      </w:r>
    </w:p>
    <w:p>
      <w:pPr>
        <w:pStyle w:val="CodeBlock"/>
      </w:pPr>
      <w:r>
        <w:t>const loading = ref(true);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onMounted(async () =&gt; {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[sectionData, latestData, hotData] = await Promise.all([</w:t>
      </w:r>
    </w:p>
    <w:p>
      <w:pPr>
        <w:pStyle w:val="CodeBlock"/>
      </w:pPr>
      <w:r>
        <w:t xml:space="preserve">      fetchSections(),</w:t>
      </w:r>
    </w:p>
    <w:p>
      <w:pPr>
        <w:pStyle w:val="CodeBlock"/>
      </w:pPr>
      <w:r>
        <w:t xml:space="preserve">      fetchPosts({ page: 1, size: 5 }),</w:t>
      </w:r>
    </w:p>
    <w:p>
      <w:pPr>
        <w:pStyle w:val="CodeBlock"/>
      </w:pPr>
      <w:r>
        <w:t xml:space="preserve">      fetchHotPosts(5)</w:t>
      </w:r>
    </w:p>
    <w:p>
      <w:pPr>
        <w:pStyle w:val="CodeBlock"/>
      </w:pPr>
      <w:r>
        <w:t xml:space="preserve">    ]);</w:t>
      </w:r>
    </w:p>
    <w:p>
      <w:pPr>
        <w:pStyle w:val="CodeBlock"/>
      </w:pPr>
      <w:r>
        <w:t xml:space="preserve">    sections.value = sectionData;</w:t>
      </w:r>
    </w:p>
    <w:p>
      <w:pPr>
        <w:pStyle w:val="CodeBlock"/>
      </w:pPr>
      <w:r>
        <w:t xml:space="preserve">    latestPosts.value = latestData.items;</w:t>
      </w:r>
    </w:p>
    <w:p>
      <w:pPr>
        <w:pStyle w:val="CodeBlock"/>
      </w:pPr>
      <w:r>
        <w:t xml:space="preserve">    hotPosts.value = hotData;</w:t>
      </w:r>
    </w:p>
    <w:p>
      <w:pPr>
        <w:pStyle w:val="CodeBlock"/>
      </w:pPr>
      <w:r>
        <w:t xml:space="preserve">  } finally {</w:t>
      </w:r>
    </w:p>
    <w:p>
      <w:pPr>
        <w:pStyle w:val="CodeBlock"/>
      </w:pPr>
      <w:r>
        <w:t xml:space="preserve">    loading.value = false;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});</w:t>
      </w:r>
    </w:p>
    <w:p>
      <w:pPr>
        <w:pStyle w:val="CodeBlock"/>
      </w:pPr>
      <w:r>
        <w:t>&lt;/script&gt;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&lt;section class="page"&gt;</w:t>
      </w:r>
    </w:p>
    <w:p>
      <w:pPr>
        <w:pStyle w:val="CodeBlock"/>
      </w:pPr>
      <w:r>
        <w:t xml:space="preserve">    &lt;div class="page-title"&gt;</w:t>
      </w:r>
    </w:p>
    <w:p>
      <w:pPr>
        <w:pStyle w:val="CodeBlock"/>
      </w:pPr>
      <w:r>
        <w:t xml:space="preserve">      &lt;div&gt;</w:t>
      </w:r>
    </w:p>
    <w:p>
      <w:pPr>
        <w:pStyle w:val="CodeBlock"/>
      </w:pPr>
      <w:r>
        <w:t xml:space="preserve">        &lt;h1&gt;智投社区&lt;/h1&gt;</w:t>
      </w:r>
    </w:p>
    <w:p>
      <w:pPr>
        <w:pStyle w:val="CodeBlock"/>
      </w:pPr>
      <w:r>
        <w:t xml:space="preserve">        &lt;p&gt;围绕股票、基金、宏观策略和量化交易的投资讨论社区。&lt;/p&gt;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  &lt;RouterLink class="primary-button" to="/posts/create"&gt;发布讨论&lt;/RouterLink&gt;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&lt;div v-if="loading" class="empty"&gt;正在加载论坛内容...&lt;/div&gt;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&lt;div v-else class="grid-2"&gt;</w:t>
      </w:r>
    </w:p>
    <w:p>
      <w:pPr>
        <w:pStyle w:val="CodeBlock"/>
      </w:pPr>
      <w:r>
        <w:t xml:space="preserve">      &lt;div class="stack"&gt;</w:t>
      </w:r>
    </w:p>
    <w:p>
      <w:pPr>
        <w:pStyle w:val="CodeBlock"/>
      </w:pPr>
      <w:r>
        <w:t xml:space="preserve">        &lt;section class="panel"&gt;</w:t>
      </w:r>
    </w:p>
    <w:p>
      <w:pPr>
        <w:pStyle w:val="CodeBlock"/>
      </w:pPr>
      <w:r>
        <w:t xml:space="preserve">          &lt;div class="section-heading"&gt;</w:t>
      </w:r>
    </w:p>
    <w:p>
      <w:pPr>
        <w:pStyle w:val="CodeBlock"/>
      </w:pPr>
      <w:r>
        <w:t xml:space="preserve">            &lt;h2&gt;核心板块&lt;/h2&gt;</w:t>
      </w:r>
    </w:p>
    <w:p>
      <w:pPr>
        <w:pStyle w:val="CodeBlock"/>
      </w:pPr>
      <w:r>
        <w:t xml:space="preserve">            &lt;RouterLink to="/sections"&gt;查看全部&lt;/RouterLink&gt;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  <w:r>
        <w:t xml:space="preserve">          &lt;div v-if="sections.length" class="section-grid"&gt;</w:t>
      </w:r>
    </w:p>
    <w:p>
      <w:pPr>
        <w:pStyle w:val="CodeBlock"/>
      </w:pPr>
      <w:r>
        <w:t xml:space="preserve">            &lt;SectionCard v-for="section in sections.slice(0, 4)" :key="section.id" :section="section" /&gt;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  <w:r>
        <w:t xml:space="preserve">          &lt;div v-else class="empty compact-empty"&gt;暂无板块。&lt;/div&gt;</w:t>
      </w:r>
    </w:p>
    <w:p>
      <w:pPr>
        <w:pStyle w:val="CodeBlock"/>
      </w:pPr>
      <w:r>
        <w:t xml:space="preserve">        &lt;/section&gt;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&lt;section class="stack"&gt;</w:t>
      </w:r>
    </w:p>
    <w:p>
      <w:pPr>
        <w:pStyle w:val="CodeBlock"/>
      </w:pPr>
      <w:r>
        <w:t xml:space="preserve">          &lt;div class="section-heading"&gt;</w:t>
      </w:r>
    </w:p>
    <w:p>
      <w:pPr>
        <w:pStyle w:val="CodeBlock"/>
      </w:pPr>
      <w:r>
        <w:t xml:space="preserve">            &lt;h2&gt;最新帖子&lt;/h2&gt;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  <w:r>
        <w:t xml:space="preserve">          &lt;PostCard v-for="post in latestPosts" :key="post.id" :post="post" /&gt;</w:t>
      </w:r>
    </w:p>
    <w:p>
      <w:pPr>
        <w:pStyle w:val="CodeBlock"/>
      </w:pPr>
      <w:r>
        <w:t xml:space="preserve">          &lt;div v-if="!latestPosts.length" class="empty compact-empty"&gt;暂无帖子。&lt;/div&gt;</w:t>
      </w:r>
    </w:p>
    <w:p>
      <w:pPr>
        <w:pStyle w:val="CodeBlock"/>
      </w:pPr>
      <w:r>
        <w:t xml:space="preserve">        &lt;/section&gt;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&lt;aside class="panel"&gt;</w:t>
      </w:r>
    </w:p>
    <w:p>
      <w:pPr>
        <w:pStyle w:val="CodeBlock"/>
      </w:pPr>
      <w:r>
        <w:t xml:space="preserve">        &lt;div class="section-heading"&gt;</w:t>
      </w:r>
    </w:p>
    <w:p>
      <w:pPr>
        <w:pStyle w:val="CodeBlock"/>
      </w:pPr>
      <w:r>
        <w:t xml:space="preserve">          &lt;h2&gt;热门讨论&lt;/h2&gt;</w:t>
      </w:r>
    </w:p>
    <w:p>
      <w:pPr>
        <w:pStyle w:val="CodeBlock"/>
      </w:pPr>
      <w:r>
        <w:t xml:space="preserve">          &lt;RouterLink to="/hot"&gt;热榜&lt;/RouterLink&gt;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  &lt;div class="stack"&gt;</w:t>
      </w:r>
    </w:p>
    <w:p>
      <w:pPr>
        <w:pStyle w:val="CodeBlock"/>
      </w:pPr>
      <w:r>
        <w:t xml:space="preserve">          &lt;PostCard v-for="(post, index) in hotPosts" :key="post.id" :post="post" :rank="index + 1" /&gt;</w:t>
      </w:r>
    </w:p>
    <w:p>
      <w:pPr>
        <w:pStyle w:val="CodeBlock"/>
      </w:pPr>
      <w:r>
        <w:t xml:space="preserve">          &lt;div v-if="!hotPosts.length" class="empty compact-empty"&gt;暂无热门讨论。&lt;/div&gt;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&lt;/aside&gt;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&lt;/section&gt;</w:t>
      </w:r>
    </w:p>
    <w:p>
      <w:pPr>
        <w:pStyle w:val="CodeBlock"/>
      </w:pPr>
      <w:r>
        <w:t>&lt;/template&gt;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&lt;style scoped&gt;</w:t>
      </w:r>
    </w:p>
    <w:p>
      <w:pPr>
        <w:pStyle w:val="CodeBlock"/>
      </w:pPr>
      <w:r>
        <w:t>.section-heading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align-items: center;</w:t>
      </w:r>
    </w:p>
    <w:p>
      <w:pPr>
        <w:pStyle w:val="CodeBlock"/>
      </w:pPr>
      <w:r>
        <w:t xml:space="preserve">  justify-content: space-between;</w:t>
      </w:r>
    </w:p>
    <w:p>
      <w:pPr>
        <w:pStyle w:val="CodeBlock"/>
      </w:pPr>
      <w:r>
        <w:t xml:space="preserve">  gap: 16px;</w:t>
      </w:r>
    </w:p>
    <w:p>
      <w:pPr>
        <w:pStyle w:val="CodeBlock"/>
      </w:pPr>
      <w:r>
        <w:t xml:space="preserve">  margin-bottom: 16px;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.section-heading h2 {</w:t>
      </w:r>
    </w:p>
    <w:p>
      <w:pPr>
        <w:pStyle w:val="CodeBlock"/>
      </w:pPr>
      <w:r>
        <w:t xml:space="preserve">  margin: 0;</w:t>
      </w:r>
    </w:p>
    <w:p>
      <w:pPr>
        <w:pStyle w:val="CodeBlock"/>
      </w:pPr>
      <w:r>
        <w:t xml:space="preserve">  font-size: 20px;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.section-heading a {</w:t>
      </w:r>
    </w:p>
    <w:p>
      <w:pPr>
        <w:pStyle w:val="CodeBlock"/>
      </w:pPr>
      <w:r>
        <w:t xml:space="preserve">  color: #157f5b;</w:t>
      </w:r>
    </w:p>
    <w:p>
      <w:pPr>
        <w:pStyle w:val="CodeBlock"/>
      </w:pPr>
      <w:r>
        <w:t xml:space="preserve">  font-weight: 700;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.section-grid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grid-template-columns: repeat(2, minmax(0, 1fr));</w:t>
      </w:r>
    </w:p>
    <w:p>
      <w:pPr>
        <w:pStyle w:val="CodeBlock"/>
      </w:pPr>
      <w:r>
        <w:t xml:space="preserve">  gap: 14px;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.compact-empty {</w:t>
      </w:r>
    </w:p>
    <w:p>
      <w:pPr>
        <w:pStyle w:val="CodeBlock"/>
      </w:pPr>
      <w:r>
        <w:t xml:space="preserve">  padding: 28px;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@media (max-width: 640px) {</w:t>
      </w:r>
    </w:p>
    <w:p>
      <w:pPr>
        <w:pStyle w:val="CodeBlock"/>
      </w:pPr>
      <w:r>
        <w:t xml:space="preserve">  .section-grid {</w:t>
      </w:r>
    </w:p>
    <w:p>
      <w:pPr>
        <w:pStyle w:val="CodeBlock"/>
      </w:pPr>
      <w:r>
        <w:t xml:space="preserve">    grid-template-columns: 1fr;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>&lt;/style&gt;</w:t>
      </w:r>
    </w:p>
    <w:p>
      <w:pPr>
        <w:pStyle w:val="Heading2"/>
      </w:pPr>
      <w:r>
        <w:t>70. frontend/src/modules/forum/views/SectionListView.vue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import { onMounted, ref } from "vue";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{ fetchSections } from "../api/forumApi";</w:t>
      </w:r>
    </w:p>
    <w:p>
      <w:pPr>
        <w:pStyle w:val="CodeBlock"/>
      </w:pPr>
      <w:r>
        <w:t>import SectionCard from "../components/SectionCard.vue";</w:t>
      </w:r>
    </w:p>
    <w:p>
      <w:pPr>
        <w:pStyle w:val="CodeBlock"/>
      </w:pPr>
      <w:r>
        <w:t>import type { Section } from "../types/forum";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sections = ref&lt;Section[]&gt;([]);</w:t>
      </w:r>
    </w:p>
    <w:p>
      <w:pPr>
        <w:pStyle w:val="CodeBlock"/>
      </w:pPr>
      <w:r>
        <w:t>const loading = ref(true);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onMounted(async () =&gt; {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sections.value = await fetchSections();</w:t>
      </w:r>
    </w:p>
    <w:p>
      <w:pPr>
        <w:pStyle w:val="CodeBlock"/>
      </w:pPr>
      <w:r>
        <w:t xml:space="preserve">  } finally {</w:t>
      </w:r>
    </w:p>
    <w:p>
      <w:pPr>
        <w:pStyle w:val="CodeBlock"/>
      </w:pPr>
      <w:r>
        <w:t xml:space="preserve">    loading.value = false;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});</w:t>
      </w:r>
    </w:p>
    <w:p>
      <w:pPr>
        <w:pStyle w:val="CodeBlock"/>
      </w:pPr>
      <w:r>
        <w:t>&lt;/script&gt;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&lt;section class="page"&gt;</w:t>
      </w:r>
    </w:p>
    <w:p>
      <w:pPr>
        <w:pStyle w:val="CodeBlock"/>
      </w:pPr>
      <w:r>
        <w:t xml:space="preserve">    &lt;div class="page-title"&gt;</w:t>
      </w:r>
    </w:p>
    <w:p>
      <w:pPr>
        <w:pStyle w:val="CodeBlock"/>
      </w:pPr>
      <w:r>
        <w:t xml:space="preserve">      &lt;div&gt;</w:t>
      </w:r>
    </w:p>
    <w:p>
      <w:pPr>
        <w:pStyle w:val="CodeBlock"/>
      </w:pPr>
      <w:r>
        <w:t xml:space="preserve">        &lt;h1&gt;论坛板块&lt;/h1&gt;</w:t>
      </w:r>
    </w:p>
    <w:p>
      <w:pPr>
        <w:pStyle w:val="CodeBlock"/>
      </w:pPr>
      <w:r>
        <w:t xml:space="preserve">        &lt;p&gt;按市场、产品和策略主题进入不同讨论区。&lt;/p&gt;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&lt;div v-if="loading" class="empty"&gt;正在加载板块...&lt;/div&gt;</w:t>
      </w:r>
    </w:p>
    <w:p>
      <w:pPr>
        <w:pStyle w:val="CodeBlock"/>
      </w:pPr>
      <w:r>
        <w:t xml:space="preserve">    &lt;div v-else class="section-grid"&gt;</w:t>
      </w:r>
    </w:p>
    <w:p>
      <w:pPr>
        <w:pStyle w:val="CodeBlock"/>
      </w:pPr>
      <w:r>
        <w:t xml:space="preserve">      &lt;SectionCard v-for="section in sections" :key="section.id" :section="section" /&gt;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&lt;/section&gt;</w:t>
      </w:r>
    </w:p>
    <w:p>
      <w:pPr>
        <w:pStyle w:val="CodeBlock"/>
      </w:pPr>
      <w:r>
        <w:t>&lt;/template&gt;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&lt;style scoped&gt;</w:t>
      </w:r>
    </w:p>
    <w:p>
      <w:pPr>
        <w:pStyle w:val="CodeBlock"/>
      </w:pPr>
      <w:r>
        <w:t>.section-grid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grid-template-columns: repeat(auto-fit, minmax(240px, 1fr));</w:t>
      </w:r>
    </w:p>
    <w:p>
      <w:pPr>
        <w:pStyle w:val="CodeBlock"/>
      </w:pPr>
      <w:r>
        <w:t xml:space="preserve">  gap: 16px;</w:t>
      </w:r>
    </w:p>
    <w:p>
      <w:pPr>
        <w:pStyle w:val="CodeBlock"/>
      </w:pPr>
      <w:r>
        <w:t>}</w:t>
      </w:r>
    </w:p>
    <w:p>
      <w:pPr>
        <w:pStyle w:val="CodeBlock"/>
      </w:pPr>
      <w:r>
        <w:t>&lt;/style&gt;</w:t>
      </w:r>
    </w:p>
    <w:p>
      <w:pPr>
        <w:pStyle w:val="Heading2"/>
      </w:pPr>
      <w:r>
        <w:t>71. frontend/src/modules/forum/views/SectionDetailView.vue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import { computed, onMounted, ref, watch } from "vue";</w:t>
      </w:r>
    </w:p>
    <w:p>
      <w:pPr>
        <w:pStyle w:val="CodeBlock"/>
      </w:pPr>
      <w:r>
        <w:t>import { RouterLink, useRoute } from "vue-router";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{ fetchPosts, fetchSection } from "../api/forumApi";</w:t>
      </w:r>
    </w:p>
    <w:p>
      <w:pPr>
        <w:pStyle w:val="CodeBlock"/>
      </w:pPr>
      <w:r>
        <w:t>import PostCard from "../components/PostCard.vue";</w:t>
      </w:r>
    </w:p>
    <w:p>
      <w:pPr>
        <w:pStyle w:val="CodeBlock"/>
      </w:pPr>
      <w:r>
        <w:t>import type { PostListItem, Section } from "../types/forum";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route = useRoute();</w:t>
      </w:r>
    </w:p>
    <w:p>
      <w:pPr>
        <w:pStyle w:val="CodeBlock"/>
      </w:pPr>
      <w:r>
        <w:t>const sectionId = computed(() =&gt; Number(route.params.id));</w:t>
      </w:r>
    </w:p>
    <w:p>
      <w:pPr>
        <w:pStyle w:val="CodeBlock"/>
      </w:pPr>
      <w:r>
        <w:t>const section = ref&lt;Section | null&gt;(null);</w:t>
      </w:r>
    </w:p>
    <w:p>
      <w:pPr>
        <w:pStyle w:val="CodeBlock"/>
      </w:pPr>
      <w:r>
        <w:t>const posts = ref&lt;PostListItem[]&gt;([]);</w:t>
      </w:r>
    </w:p>
    <w:p>
      <w:pPr>
        <w:pStyle w:val="CodeBlock"/>
      </w:pPr>
      <w:r>
        <w:t>const loading = ref(true);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loadData() {</w:t>
      </w:r>
    </w:p>
    <w:p>
      <w:pPr>
        <w:pStyle w:val="CodeBlock"/>
      </w:pPr>
      <w:r>
        <w:t xml:space="preserve">  loading.value = true;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[sectionData, postsData] = await Promise.all([</w:t>
      </w:r>
    </w:p>
    <w:p>
      <w:pPr>
        <w:pStyle w:val="CodeBlock"/>
      </w:pPr>
      <w:r>
        <w:t xml:space="preserve">      fetchSection(sectionId.value),</w:t>
      </w:r>
    </w:p>
    <w:p>
      <w:pPr>
        <w:pStyle w:val="CodeBlock"/>
      </w:pPr>
      <w:r>
        <w:t xml:space="preserve">      fetchPosts({ section_id: sectionId.value, page: 1, size: 20 })</w:t>
      </w:r>
    </w:p>
    <w:p>
      <w:pPr>
        <w:pStyle w:val="CodeBlock"/>
      </w:pPr>
      <w:r>
        <w:t xml:space="preserve">    ]);</w:t>
      </w:r>
    </w:p>
    <w:p>
      <w:pPr>
        <w:pStyle w:val="CodeBlock"/>
      </w:pPr>
      <w:r>
        <w:t xml:space="preserve">    section.value = sectionData;</w:t>
      </w:r>
    </w:p>
    <w:p>
      <w:pPr>
        <w:pStyle w:val="CodeBlock"/>
      </w:pPr>
      <w:r>
        <w:t xml:space="preserve">    posts.value = postsData.items;</w:t>
      </w:r>
    </w:p>
    <w:p>
      <w:pPr>
        <w:pStyle w:val="CodeBlock"/>
      </w:pPr>
      <w:r>
        <w:t xml:space="preserve">  } finally {</w:t>
      </w:r>
    </w:p>
    <w:p>
      <w:pPr>
        <w:pStyle w:val="CodeBlock"/>
      </w:pPr>
      <w:r>
        <w:t xml:space="preserve">    loading.value = false;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onMounted(loadData);</w:t>
      </w:r>
    </w:p>
    <w:p>
      <w:pPr>
        <w:pStyle w:val="CodeBlock"/>
      </w:pPr>
      <w:r>
        <w:t>watch(sectionId, loadData);</w:t>
      </w:r>
    </w:p>
    <w:p>
      <w:pPr>
        <w:pStyle w:val="CodeBlock"/>
      </w:pPr>
      <w:r>
        <w:t>&lt;/script&gt;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&lt;section class="page"&gt;</w:t>
      </w:r>
    </w:p>
    <w:p>
      <w:pPr>
        <w:pStyle w:val="CodeBlock"/>
      </w:pPr>
      <w:r>
        <w:t xml:space="preserve">    &lt;div class="page-title"&gt;</w:t>
      </w:r>
    </w:p>
    <w:p>
      <w:pPr>
        <w:pStyle w:val="CodeBlock"/>
      </w:pPr>
      <w:r>
        <w:t xml:space="preserve">      &lt;div&gt;</w:t>
      </w:r>
    </w:p>
    <w:p>
      <w:pPr>
        <w:pStyle w:val="CodeBlock"/>
      </w:pPr>
      <w:r>
        <w:t xml:space="preserve">        &lt;h1&gt;{{ section?.name || "板块详情" }}&lt;/h1&gt;</w:t>
      </w:r>
    </w:p>
    <w:p>
      <w:pPr>
        <w:pStyle w:val="CodeBlock"/>
      </w:pPr>
      <w:r>
        <w:t xml:space="preserve">        &lt;p&gt;{{ section?.description || "查看该板块下的公开帖子。" }}&lt;/p&gt;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  &lt;RouterLink class="primary-button" to="/posts/create"&gt;发布帖子&lt;/RouterLink&gt;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&lt;div v-if="loading" class="empty"&gt;正在加载帖子...&lt;/div&gt;</w:t>
      </w:r>
    </w:p>
    <w:p>
      <w:pPr>
        <w:pStyle w:val="CodeBlock"/>
      </w:pPr>
      <w:r>
        <w:t xml:space="preserve">    &lt;div v-else-if="!posts.length" class="empty"&gt;这个板块还没有帖子。&lt;/div&gt;</w:t>
      </w:r>
    </w:p>
    <w:p>
      <w:pPr>
        <w:pStyle w:val="CodeBlock"/>
      </w:pPr>
      <w:r>
        <w:t xml:space="preserve">    &lt;div v-else class="stack"&gt;</w:t>
      </w:r>
    </w:p>
    <w:p>
      <w:pPr>
        <w:pStyle w:val="CodeBlock"/>
      </w:pPr>
      <w:r>
        <w:t xml:space="preserve">      &lt;PostCard v-for="post in posts" :key="post.id" :post="post" /&gt;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&lt;/section&gt;</w:t>
      </w:r>
    </w:p>
    <w:p>
      <w:pPr>
        <w:pStyle w:val="CodeBlock"/>
      </w:pPr>
      <w:r>
        <w:t>&lt;/template&gt;</w:t>
      </w:r>
    </w:p>
    <w:p>
      <w:pPr>
        <w:pStyle w:val="Heading2"/>
      </w:pPr>
      <w:r>
        <w:t>72. frontend/src/modules/forum/views/PostCreateView.vue</w:t>
      </w:r>
    </w:p>
    <w:p>
      <w:pPr>
        <w:pStyle w:val="CodeBlock"/>
      </w:pPr>
      <w:r>
        <w:t>﻿&lt;script setup lang="ts"&gt;</w:t>
      </w:r>
    </w:p>
    <w:p>
      <w:pPr>
        <w:pStyle w:val="CodeBlock"/>
      </w:pPr>
      <w:r>
        <w:t>import { onMounted, ref } from "vue";</w:t>
      </w:r>
    </w:p>
    <w:p>
      <w:pPr>
        <w:pStyle w:val="CodeBlock"/>
      </w:pPr>
      <w:r>
        <w:t>import { useRouter } from "vue-router";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{ addPostPollOption, createAnalysisPost, createPost, fetchSections, fetchTags } from "../api/forumApi";</w:t>
      </w:r>
    </w:p>
    <w:p>
      <w:pPr>
        <w:pStyle w:val="CodeBlock"/>
      </w:pPr>
      <w:r>
        <w:t>import type { Section, Tag } from "../types/forum";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router = useRouter();</w:t>
      </w:r>
    </w:p>
    <w:p>
      <w:pPr>
        <w:pStyle w:val="CodeBlock"/>
      </w:pPr>
      <w:r>
        <w:t>const sections = ref&lt;Section[]&gt;([]);</w:t>
      </w:r>
    </w:p>
    <w:p>
      <w:pPr>
        <w:pStyle w:val="CodeBlock"/>
      </w:pPr>
      <w:r>
        <w:t>const tags = ref&lt;Tag[]&gt;([]);</w:t>
      </w:r>
    </w:p>
    <w:p>
      <w:pPr>
        <w:pStyle w:val="CodeBlock"/>
      </w:pPr>
      <w:r>
        <w:t>const sectionId = ref&lt;number | null&gt;(null);</w:t>
      </w:r>
    </w:p>
    <w:p>
      <w:pPr>
        <w:pStyle w:val="CodeBlock"/>
      </w:pPr>
      <w:r>
        <w:t>const title = ref("");</w:t>
      </w:r>
    </w:p>
    <w:p>
      <w:pPr>
        <w:pStyle w:val="CodeBlock"/>
      </w:pPr>
      <w:r>
        <w:t>const content = ref("");</w:t>
      </w:r>
    </w:p>
    <w:p>
      <w:pPr>
        <w:pStyle w:val="CodeBlock"/>
      </w:pPr>
      <w:r>
        <w:t>const postMode = ref&lt;"normal" | "analysis" | "poll" | "short"&gt;("normal");</w:t>
      </w:r>
    </w:p>
    <w:p>
      <w:pPr>
        <w:pStyle w:val="CodeBlock"/>
      </w:pPr>
      <w:r>
        <w:t>const pollOptionsText = ref("");</w:t>
      </w:r>
    </w:p>
    <w:p>
      <w:pPr>
        <w:pStyle w:val="CodeBlock"/>
      </w:pPr>
      <w:r>
        <w:t>const selectedTags = ref&lt;number[]&gt;([]);</w:t>
      </w:r>
    </w:p>
    <w:p>
      <w:pPr>
        <w:pStyle w:val="CodeBlock"/>
      </w:pPr>
      <w:r>
        <w:t>const saving = ref(false);</w:t>
      </w:r>
    </w:p>
    <w:p>
      <w:pPr>
        <w:pStyle w:val="CodeBlock"/>
      </w:pPr>
      <w:r>
        <w:t>const errorMessage = ref("");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onMounted(async () =&gt; {</w:t>
      </w:r>
    </w:p>
    <w:p>
      <w:pPr>
        <w:pStyle w:val="CodeBlock"/>
      </w:pPr>
      <w:r>
        <w:t xml:space="preserve">  const [sectionData, tagData] = await Promise.all([fetchSections(), fetchTags()]);</w:t>
      </w:r>
    </w:p>
    <w:p>
      <w:pPr>
        <w:pStyle w:val="CodeBlock"/>
      </w:pPr>
      <w:r>
        <w:t xml:space="preserve">  sections.value = sectionData;</w:t>
      </w:r>
    </w:p>
    <w:p>
      <w:pPr>
        <w:pStyle w:val="CodeBlock"/>
      </w:pPr>
      <w:r>
        <w:t xml:space="preserve">  tags.value = tagData;</w:t>
      </w:r>
    </w:p>
    <w:p>
      <w:pPr>
        <w:pStyle w:val="CodeBlock"/>
      </w:pPr>
      <w:r>
        <w:t xml:space="preserve">  sectionId.value = sectionData[0]?.id ?? null;</w:t>
      </w:r>
    </w:p>
    <w:p>
      <w:pPr>
        <w:pStyle w:val="CodeBlock"/>
      </w:pPr>
      <w:r>
        <w:t>});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submitPost() {</w:t>
      </w:r>
    </w:p>
    <w:p>
      <w:pPr>
        <w:pStyle w:val="CodeBlock"/>
      </w:pPr>
      <w:r>
        <w:t xml:space="preserve">  if (!sectionId.value || !title.value.trim() || !content.value.trim()) {</w:t>
      </w:r>
    </w:p>
    <w:p>
      <w:pPr>
        <w:pStyle w:val="CodeBlock"/>
      </w:pPr>
      <w:r>
        <w:t xml:space="preserve">    errorMessage.value = "请选择板块，并填写标题和正文。";</w:t>
      </w:r>
    </w:p>
    <w:p>
      <w:pPr>
        <w:pStyle w:val="CodeBlock"/>
      </w:pPr>
      <w:r>
        <w:t xml:space="preserve">    return;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saving.value = true;</w:t>
      </w:r>
    </w:p>
    <w:p>
      <w:pPr>
        <w:pStyle w:val="CodeBlock"/>
      </w:pPr>
      <w:r>
        <w:t xml:space="preserve">  errorMessage.value = "";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postTypeMap = {</w:t>
      </w:r>
    </w:p>
    <w:p>
      <w:pPr>
        <w:pStyle w:val="CodeBlock"/>
      </w:pPr>
      <w:r>
        <w:t xml:space="preserve">      normal: 1,</w:t>
      </w:r>
    </w:p>
    <w:p>
      <w:pPr>
        <w:pStyle w:val="CodeBlock"/>
      </w:pPr>
      <w:r>
        <w:t xml:space="preserve">      analysis: 2,</w:t>
      </w:r>
    </w:p>
    <w:p>
      <w:pPr>
        <w:pStyle w:val="CodeBlock"/>
      </w:pPr>
      <w:r>
        <w:t xml:space="preserve">      poll: 3,</w:t>
      </w:r>
    </w:p>
    <w:p>
      <w:pPr>
        <w:pStyle w:val="CodeBlock"/>
      </w:pPr>
      <w:r>
        <w:t xml:space="preserve">      short: 4</w:t>
      </w:r>
    </w:p>
    <w:p>
      <w:pPr>
        <w:pStyle w:val="CodeBlock"/>
      </w:pPr>
      <w:r>
        <w:t xml:space="preserve">    };</w:t>
      </w:r>
    </w:p>
    <w:p>
      <w:pPr>
        <w:pStyle w:val="CodeBlock"/>
      </w:pPr>
      <w:r>
        <w:t xml:space="preserve">    const payload = {</w:t>
      </w:r>
    </w:p>
    <w:p>
      <w:pPr>
        <w:pStyle w:val="CodeBlock"/>
      </w:pPr>
      <w:r>
        <w:t xml:space="preserve">      section_id: sectionId.value,</w:t>
      </w:r>
    </w:p>
    <w:p>
      <w:pPr>
        <w:pStyle w:val="CodeBlock"/>
      </w:pPr>
      <w:r>
        <w:t xml:space="preserve">      title: title.value.trim(),</w:t>
      </w:r>
    </w:p>
    <w:p>
      <w:pPr>
        <w:pStyle w:val="CodeBlock"/>
      </w:pPr>
      <w:r>
        <w:t xml:space="preserve">      content: content.value.trim(),</w:t>
      </w:r>
    </w:p>
    <w:p>
      <w:pPr>
        <w:pStyle w:val="CodeBlock"/>
      </w:pPr>
      <w:r>
        <w:t xml:space="preserve">      post_type: postTypeMap[postMode.value],</w:t>
      </w:r>
    </w:p>
    <w:p>
      <w:pPr>
        <w:pStyle w:val="CodeBlock"/>
      </w:pPr>
      <w:r>
        <w:t xml:space="preserve">      tag_ids: selectedTags.value</w:t>
      </w:r>
    </w:p>
    <w:p>
      <w:pPr>
        <w:pStyle w:val="CodeBlock"/>
      </w:pPr>
      <w:r>
        <w:t xml:space="preserve">    };</w:t>
      </w:r>
    </w:p>
    <w:p>
      <w:pPr>
        <w:pStyle w:val="CodeBlock"/>
      </w:pPr>
      <w:r>
        <w:t xml:space="preserve">    const post = postMode.value === "analysis" ? await createAnalysisPost(payload) : await createPost(payload);</w:t>
      </w:r>
    </w:p>
    <w:p>
      <w:pPr>
        <w:pStyle w:val="CodeBlock"/>
      </w:pPr>
      <w:r>
        <w:t xml:space="preserve">    if (postMode.value === "poll") {</w:t>
      </w:r>
    </w:p>
    <w:p>
      <w:pPr>
        <w:pStyle w:val="CodeBlock"/>
      </w:pPr>
      <w:r>
        <w:t xml:space="preserve">      const options = pollOptionsText.value</w:t>
      </w:r>
    </w:p>
    <w:p>
      <w:pPr>
        <w:pStyle w:val="CodeBlock"/>
      </w:pPr>
      <w:r>
        <w:t xml:space="preserve">        .split("\n")</w:t>
      </w:r>
    </w:p>
    <w:p>
      <w:pPr>
        <w:pStyle w:val="CodeBlock"/>
      </w:pPr>
      <w:r>
        <w:t xml:space="preserve">        .map((item) =&gt; item.trim())</w:t>
      </w:r>
    </w:p>
    <w:p>
      <w:pPr>
        <w:pStyle w:val="CodeBlock"/>
      </w:pPr>
      <w:r>
        <w:t xml:space="preserve">        .filter(Boolean)</w:t>
      </w:r>
    </w:p>
    <w:p>
      <w:pPr>
        <w:pStyle w:val="CodeBlock"/>
      </w:pPr>
      <w:r>
        <w:t xml:space="preserve">        .slice(0, 8);</w:t>
      </w:r>
    </w:p>
    <w:p>
      <w:pPr>
        <w:pStyle w:val="CodeBlock"/>
      </w:pPr>
      <w:r>
        <w:t xml:space="preserve">      await Promise.all(options.map((option) =&gt; addPostPollOption(post.id, option)));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router.push(`/posts/${post.id}`);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errorMessage.value = error instanceof Error ? error.message : "发布失败";</w:t>
      </w:r>
    </w:p>
    <w:p>
      <w:pPr>
        <w:pStyle w:val="CodeBlock"/>
      </w:pPr>
      <w:r>
        <w:t xml:space="preserve">  } finally {</w:t>
      </w:r>
    </w:p>
    <w:p>
      <w:pPr>
        <w:pStyle w:val="CodeBlock"/>
      </w:pPr>
      <w:r>
        <w:t xml:space="preserve">    saving.value = false;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>&lt;/script&gt;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&lt;section class="page"&gt;</w:t>
      </w:r>
    </w:p>
    <w:p>
      <w:pPr>
        <w:pStyle w:val="CodeBlock"/>
      </w:pPr>
      <w:r>
        <w:t xml:space="preserve">    &lt;div class="page-title"&gt;</w:t>
      </w:r>
    </w:p>
    <w:p>
      <w:pPr>
        <w:pStyle w:val="CodeBlock"/>
      </w:pPr>
      <w:r>
        <w:t xml:space="preserve">      &lt;div&gt;</w:t>
      </w:r>
    </w:p>
    <w:p>
      <w:pPr>
        <w:pStyle w:val="CodeBlock"/>
      </w:pPr>
      <w:r>
        <w:t xml:space="preserve">        &lt;h1&gt;发布帖子&lt;/h1&gt;</w:t>
      </w:r>
    </w:p>
    <w:p>
      <w:pPr>
        <w:pStyle w:val="CodeBlock"/>
      </w:pPr>
      <w:r>
        <w:t xml:space="preserve">        &lt;p&gt;分享你的股票基金观点，并添加相关标签方便检索。&lt;/p&gt;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&lt;form class="panel form-grid" @submit.prevent="submitPost"&gt;</w:t>
      </w:r>
    </w:p>
    <w:p>
      <w:pPr>
        <w:pStyle w:val="CodeBlock"/>
      </w:pPr>
      <w:r>
        <w:t xml:space="preserve">      &lt;div class="field"&gt;</w:t>
      </w:r>
    </w:p>
    <w:p>
      <w:pPr>
        <w:pStyle w:val="CodeBlock"/>
      </w:pPr>
      <w:r>
        <w:t xml:space="preserve">        &lt;label&gt;所属板块&lt;/label&gt;</w:t>
      </w:r>
    </w:p>
    <w:p>
      <w:pPr>
        <w:pStyle w:val="CodeBlock"/>
      </w:pPr>
      <w:r>
        <w:t xml:space="preserve">        &lt;select v-model.number="sectionId"&gt;</w:t>
      </w:r>
    </w:p>
    <w:p>
      <w:pPr>
        <w:pStyle w:val="CodeBlock"/>
      </w:pPr>
      <w:r>
        <w:t xml:space="preserve">          &lt;option v-for="section in sections" :key="section.id" :value="section.id"&gt;</w:t>
      </w:r>
    </w:p>
    <w:p>
      <w:pPr>
        <w:pStyle w:val="CodeBlock"/>
      </w:pPr>
      <w:r>
        <w:t xml:space="preserve">            {{ section.name }}</w:t>
      </w:r>
    </w:p>
    <w:p>
      <w:pPr>
        <w:pStyle w:val="CodeBlock"/>
      </w:pPr>
      <w:r>
        <w:t xml:space="preserve">          &lt;/option&gt;</w:t>
      </w:r>
    </w:p>
    <w:p>
      <w:pPr>
        <w:pStyle w:val="CodeBlock"/>
      </w:pPr>
      <w:r>
        <w:t xml:space="preserve">        &lt;/select&gt;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&lt;div class="field"&gt;</w:t>
      </w:r>
    </w:p>
    <w:p>
      <w:pPr>
        <w:pStyle w:val="CodeBlock"/>
      </w:pPr>
      <w:r>
        <w:t xml:space="preserve">        &lt;label&gt;帖子标题&lt;/label&gt;</w:t>
      </w:r>
    </w:p>
    <w:p>
      <w:pPr>
        <w:pStyle w:val="CodeBlock"/>
      </w:pPr>
      <w:r>
        <w:t xml:space="preserve">        &lt;input v-model="title" maxlength="120" placeholder="例如：A股震荡时如何看待新能源板块？" /&gt;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&lt;div class="field"&gt;</w:t>
      </w:r>
    </w:p>
    <w:p>
      <w:pPr>
        <w:pStyle w:val="CodeBlock"/>
      </w:pPr>
      <w:r>
        <w:t xml:space="preserve">        &lt;label&gt;内容类型&lt;/label&gt;</w:t>
      </w:r>
    </w:p>
    <w:p>
      <w:pPr>
        <w:pStyle w:val="CodeBlock"/>
      </w:pPr>
      <w:r>
        <w:t xml:space="preserve">        &lt;select v-model="postMode"&gt;</w:t>
      </w:r>
    </w:p>
    <w:p>
      <w:pPr>
        <w:pStyle w:val="CodeBlock"/>
      </w:pPr>
      <w:r>
        <w:t xml:space="preserve">          &lt;option value="poll"&gt;Poll&lt;/option&gt;</w:t>
      </w:r>
    </w:p>
    <w:p>
      <w:pPr>
        <w:pStyle w:val="CodeBlock"/>
      </w:pPr>
      <w:r>
        <w:t xml:space="preserve">          &lt;option value="short"&gt;Short update&lt;/option&gt;</w:t>
      </w:r>
    </w:p>
    <w:p>
      <w:pPr>
        <w:pStyle w:val="CodeBlock"/>
      </w:pPr>
      <w:r>
        <w:t xml:space="preserve">          &lt;option value="normal"&gt;普通帖子&lt;/option&gt;</w:t>
      </w:r>
    </w:p>
    <w:p>
      <w:pPr>
        <w:pStyle w:val="CodeBlock"/>
      </w:pPr>
      <w:r>
        <w:t xml:space="preserve">          &lt;option value="analysis"&gt;长文分析&lt;/option&gt;</w:t>
      </w:r>
    </w:p>
    <w:p>
      <w:pPr>
        <w:pStyle w:val="CodeBlock"/>
      </w:pPr>
      <w:r>
        <w:t xml:space="preserve">        &lt;/select&gt;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&lt;div class="field"&gt;</w:t>
      </w:r>
    </w:p>
    <w:p>
      <w:pPr>
        <w:pStyle w:val="CodeBlock"/>
      </w:pPr>
      <w:r>
        <w:t xml:space="preserve">        &lt;label&gt;正文内容&lt;/label&gt;</w:t>
      </w:r>
    </w:p>
    <w:p>
      <w:pPr>
        <w:pStyle w:val="CodeBlock"/>
      </w:pPr>
      <w:r>
        <w:t xml:space="preserve">        &lt;textarea v-model="content" placeholder="写下你的分析、观点或问题。"&gt;&lt;/textarea&gt;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&lt;div class="field"&gt;</w:t>
      </w:r>
    </w:p>
    <w:p>
      <w:pPr>
        <w:pStyle w:val="CodeBlock"/>
      </w:pPr>
      <w:r>
        <w:t xml:space="preserve">        &lt;label&gt;股票/基金/主题标签&lt;/label&gt;</w:t>
      </w:r>
    </w:p>
    <w:p>
      <w:pPr>
        <w:pStyle w:val="CodeBlock"/>
      </w:pPr>
      <w:r>
        <w:t xml:space="preserve">        &lt;div class="check-grid"&gt;</w:t>
      </w:r>
    </w:p>
    <w:p>
      <w:pPr>
        <w:pStyle w:val="CodeBlock"/>
      </w:pPr>
      <w:r>
        <w:t xml:space="preserve">          &lt;label v-for="tag in tags" :key="tag.id" class="check-item"&gt;</w:t>
      </w:r>
    </w:p>
    <w:p>
      <w:pPr>
        <w:pStyle w:val="CodeBlock"/>
      </w:pPr>
      <w:r>
        <w:t xml:space="preserve">            &lt;input v-model="selectedTags" type="checkbox" :value="tag.id" /&gt;</w:t>
      </w:r>
    </w:p>
    <w:p>
      <w:pPr>
        <w:pStyle w:val="CodeBlock"/>
      </w:pPr>
      <w:r>
        <w:t xml:space="preserve">            &lt;span&gt;{{ tag.name }} · {{ tag.tag_type }}&lt;/span&gt;</w:t>
      </w:r>
    </w:p>
    <w:p>
      <w:pPr>
        <w:pStyle w:val="CodeBlock"/>
      </w:pPr>
      <w:r>
        <w:t xml:space="preserve">          &lt;/label&gt;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&lt;div v-if="postMode === 'poll'" class="field"&gt;</w:t>
      </w:r>
    </w:p>
    <w:p>
      <w:pPr>
        <w:pStyle w:val="CodeBlock"/>
      </w:pPr>
      <w:r>
        <w:t xml:space="preserve">        &lt;label&gt;鎶曠エ閫夐」&lt;/label&gt;</w:t>
      </w:r>
    </w:p>
    <w:p>
      <w:pPr>
        <w:pStyle w:val="CodeBlock"/>
      </w:pPr>
      <w:r>
        <w:t xml:space="preserve">        &lt;textarea v-model="pollOptionsText" placeholder="姣忚涓€涓€夐」锛屾渶澶?8 椤?"&gt;&lt;/textarea&gt;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&lt;p v-if="errorMessage" class="error"&gt;{{ errorMessage }}&lt;/p&gt;</w:t>
      </w:r>
    </w:p>
    <w:p>
      <w:pPr>
        <w:pStyle w:val="CodeBlock"/>
      </w:pPr>
      <w:r>
        <w:t xml:space="preserve">      &lt;button class="primary-button" type="submit" :disabled="saving"&gt;</w:t>
      </w:r>
    </w:p>
    <w:p>
      <w:pPr>
        <w:pStyle w:val="CodeBlock"/>
      </w:pPr>
      <w:r>
        <w:t xml:space="preserve">        {{ saving ? "发布中..." : "提交发布" }}</w:t>
      </w:r>
    </w:p>
    <w:p>
      <w:pPr>
        <w:pStyle w:val="CodeBlock"/>
      </w:pPr>
      <w:r>
        <w:t xml:space="preserve">      &lt;/button&gt;</w:t>
      </w:r>
    </w:p>
    <w:p>
      <w:pPr>
        <w:pStyle w:val="CodeBlock"/>
      </w:pPr>
      <w:r>
        <w:t xml:space="preserve">    &lt;/form&gt;</w:t>
      </w:r>
    </w:p>
    <w:p>
      <w:pPr>
        <w:pStyle w:val="CodeBlock"/>
      </w:pPr>
      <w:r>
        <w:t xml:space="preserve">  &lt;/section&gt;</w:t>
      </w:r>
    </w:p>
    <w:p>
      <w:pPr>
        <w:pStyle w:val="CodeBlock"/>
      </w:pPr>
      <w:r>
        <w:t>&lt;/template&gt;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&lt;style scoped&gt;</w:t>
      </w:r>
    </w:p>
    <w:p>
      <w:pPr>
        <w:pStyle w:val="CodeBlock"/>
      </w:pPr>
      <w:r>
        <w:t>.check-grid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grid-template-columns: repeat(auto-fit, minmax(180px, 1fr));</w:t>
      </w:r>
    </w:p>
    <w:p>
      <w:pPr>
        <w:pStyle w:val="CodeBlock"/>
      </w:pPr>
      <w:r>
        <w:t xml:space="preserve">  gap: 10px;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.check-item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gap: 8px;</w:t>
      </w:r>
    </w:p>
    <w:p>
      <w:pPr>
        <w:pStyle w:val="CodeBlock"/>
      </w:pPr>
      <w:r>
        <w:t xml:space="preserve">  align-items: center;</w:t>
      </w:r>
    </w:p>
    <w:p>
      <w:pPr>
        <w:pStyle w:val="CodeBlock"/>
      </w:pPr>
      <w:r>
        <w:t xml:space="preserve">  padding: 10px;</w:t>
      </w:r>
    </w:p>
    <w:p>
      <w:pPr>
        <w:pStyle w:val="CodeBlock"/>
      </w:pPr>
      <w:r>
        <w:t xml:space="preserve">  border: 1px solid #d8e0dc;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.error {</w:t>
      </w:r>
    </w:p>
    <w:p>
      <w:pPr>
        <w:pStyle w:val="CodeBlock"/>
      </w:pPr>
      <w:r>
        <w:t xml:space="preserve">  margin: 0;</w:t>
      </w:r>
    </w:p>
    <w:p>
      <w:pPr>
        <w:pStyle w:val="CodeBlock"/>
      </w:pPr>
      <w:r>
        <w:t xml:space="preserve">  color: #c23b31;</w:t>
      </w:r>
    </w:p>
    <w:p>
      <w:pPr>
        <w:pStyle w:val="CodeBlock"/>
      </w:pPr>
      <w:r>
        <w:t xml:space="preserve">  font-weight: 700;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button:disabled {</w:t>
      </w:r>
    </w:p>
    <w:p>
      <w:pPr>
        <w:pStyle w:val="CodeBlock"/>
      </w:pPr>
      <w:r>
        <w:t xml:space="preserve">  cursor: wait;</w:t>
      </w:r>
    </w:p>
    <w:p>
      <w:pPr>
        <w:pStyle w:val="CodeBlock"/>
      </w:pPr>
      <w:r>
        <w:t xml:space="preserve">  opacity: 0.72;</w:t>
      </w:r>
    </w:p>
    <w:p>
      <w:pPr>
        <w:pStyle w:val="CodeBlock"/>
      </w:pPr>
      <w:r>
        <w:t>}</w:t>
      </w:r>
    </w:p>
    <w:p>
      <w:pPr>
        <w:pStyle w:val="CodeBlock"/>
      </w:pPr>
      <w:r>
        <w:t>&lt;/style&gt;</w:t>
      </w:r>
    </w:p>
    <w:p>
      <w:pPr>
        <w:pStyle w:val="Heading2"/>
      </w:pPr>
      <w:r>
        <w:t>73. frontend/src/modules/forum/views/PostDetailView.vue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import { computed, onMounted, ref, watch } from "vue";</w:t>
      </w:r>
    </w:p>
    <w:p>
      <w:pPr>
        <w:pStyle w:val="CodeBlock"/>
      </w:pPr>
      <w:r>
        <w:t>import { RouterLink, useRoute } from "vue-router";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CommentEditor from "@/modules/interaction/components/CommentEditor.vue";</w:t>
      </w:r>
    </w:p>
    <w:p>
      <w:pPr>
        <w:pStyle w:val="CodeBlock"/>
      </w:pPr>
      <w:r>
        <w:t>import CommentList from "@/modules/interaction/components/CommentList.vue";</w:t>
      </w:r>
    </w:p>
    <w:p>
      <w:pPr>
        <w:pStyle w:val="CodeBlock"/>
      </w:pPr>
      <w:r>
        <w:t>import FavoriteButton from "@/modules/interaction/components/FavoriteButton.vue";</w:t>
      </w:r>
    </w:p>
    <w:p>
      <w:pPr>
        <w:pStyle w:val="CodeBlock"/>
      </w:pPr>
      <w:r>
        <w:t>import FollowButton from "@/modules/interaction/components/FollowButton.vue";</w:t>
      </w:r>
    </w:p>
    <w:p>
      <w:pPr>
        <w:pStyle w:val="CodeBlock"/>
      </w:pPr>
      <w:r>
        <w:t>import LikeButton from "@/modules/interaction/components/LikeButton.vue";</w:t>
      </w:r>
    </w:p>
    <w:p>
      <w:pPr>
        <w:pStyle w:val="CodeBlock"/>
      </w:pPr>
      <w:r>
        <w:t>import {</w:t>
      </w:r>
    </w:p>
    <w:p>
      <w:pPr>
        <w:pStyle w:val="CodeBlock"/>
      </w:pPr>
      <w:r>
        <w:t xml:space="preserve">  createComment,</w:t>
      </w:r>
    </w:p>
    <w:p>
      <w:pPr>
        <w:pStyle w:val="CodeBlock"/>
      </w:pPr>
      <w:r>
        <w:t xml:space="preserve">  fetchComments,</w:t>
      </w:r>
    </w:p>
    <w:p>
      <w:pPr>
        <w:pStyle w:val="CodeBlock"/>
      </w:pPr>
      <w:r>
        <w:t xml:space="preserve">  fetchPostInteractionStatus,</w:t>
      </w:r>
    </w:p>
    <w:p>
      <w:pPr>
        <w:pStyle w:val="CodeBlock"/>
      </w:pPr>
      <w:r>
        <w:t xml:space="preserve">  reportPost</w:t>
      </w:r>
    </w:p>
    <w:p>
      <w:pPr>
        <w:pStyle w:val="CodeBlock"/>
      </w:pPr>
      <w:r>
        <w:t>} from "@/modules/interaction/api/interactionApi";</w:t>
      </w:r>
    </w:p>
    <w:p>
      <w:pPr>
        <w:pStyle w:val="CodeBlock"/>
      </w:pPr>
      <w:r>
        <w:t>import { hasAuthToken } from "@/modules/auth/stores/authStore";</w:t>
      </w:r>
    </w:p>
    <w:p>
      <w:pPr>
        <w:pStyle w:val="CodeBlock"/>
      </w:pPr>
      <w:r>
        <w:t>import type { CommentItem, InteractionStatus } from "@/modules/interaction/types/interaction";</w:t>
      </w:r>
    </w:p>
    <w:p>
      <w:pPr>
        <w:pStyle w:val="CodeBlock"/>
      </w:pPr>
      <w:r>
        <w:t>import { fetchPost, fetchPostAttachments, fetchPostPoll, votePollOption } from "../api/forumApi";</w:t>
      </w:r>
    </w:p>
    <w:p>
      <w:pPr>
        <w:pStyle w:val="CodeBlock"/>
      </w:pPr>
      <w:r>
        <w:t>import TagBadge from "../components/TagBadge.vue";</w:t>
      </w:r>
    </w:p>
    <w:p>
      <w:pPr>
        <w:pStyle w:val="CodeBlock"/>
      </w:pPr>
      <w:r>
        <w:t>import type { AttachmentItem, PollOptionItem, PostDetail } from "../types/forum";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route = useRoute();</w:t>
      </w:r>
    </w:p>
    <w:p>
      <w:pPr>
        <w:pStyle w:val="CodeBlock"/>
      </w:pPr>
      <w:r>
        <w:t>const postId = computed(() =&gt; Number(route.params.id));</w:t>
      </w:r>
    </w:p>
    <w:p>
      <w:pPr>
        <w:pStyle w:val="CodeBlock"/>
      </w:pPr>
      <w:r>
        <w:t>const post = ref&lt;PostDetail | null&gt;(null);</w:t>
      </w:r>
    </w:p>
    <w:p>
      <w:pPr>
        <w:pStyle w:val="CodeBlock"/>
      </w:pPr>
      <w:r>
        <w:t>const attachments = ref&lt;AttachmentItem[]&gt;([]);</w:t>
      </w:r>
    </w:p>
    <w:p>
      <w:pPr>
        <w:pStyle w:val="CodeBlock"/>
      </w:pPr>
      <w:r>
        <w:t>const pollOptions = ref&lt;PollOptionItem[]&gt;([]);</w:t>
      </w:r>
    </w:p>
    <w:p>
      <w:pPr>
        <w:pStyle w:val="CodeBlock"/>
      </w:pPr>
      <w:r>
        <w:t>const comments = ref&lt;CommentItem[]&gt;([]);</w:t>
      </w:r>
    </w:p>
    <w:p>
      <w:pPr>
        <w:pStyle w:val="CodeBlock"/>
      </w:pPr>
      <w:r>
        <w:t>const loading = ref(true);</w:t>
      </w:r>
    </w:p>
    <w:p>
      <w:pPr>
        <w:pStyle w:val="CodeBlock"/>
      </w:pPr>
      <w:r>
        <w:t>const commentError = ref("");</w:t>
      </w:r>
    </w:p>
    <w:p>
      <w:pPr>
        <w:pStyle w:val="CodeBlock"/>
      </w:pPr>
      <w:r>
        <w:t>const reportReason = ref("");</w:t>
      </w:r>
    </w:p>
    <w:p>
      <w:pPr>
        <w:pStyle w:val="CodeBlock"/>
      </w:pPr>
      <w:r>
        <w:t>const reportMessage = ref("");</w:t>
      </w:r>
    </w:p>
    <w:p>
      <w:pPr>
        <w:pStyle w:val="CodeBlock"/>
      </w:pPr>
      <w:r>
        <w:t>const reportError = ref("");</w:t>
      </w:r>
    </w:p>
    <w:p>
      <w:pPr>
        <w:pStyle w:val="CodeBlock"/>
      </w:pPr>
      <w:r>
        <w:t>const reporting = ref(false);</w:t>
      </w:r>
    </w:p>
    <w:p>
      <w:pPr>
        <w:pStyle w:val="CodeBlock"/>
      </w:pPr>
      <w:r>
        <w:t>const pollError = ref("");</w:t>
      </w:r>
    </w:p>
    <w:p>
      <w:pPr>
        <w:pStyle w:val="CodeBlock"/>
      </w:pPr>
      <w:r>
        <w:t>const interactionStatus = ref&lt;InteractionStatus&gt;({</w:t>
      </w:r>
    </w:p>
    <w:p>
      <w:pPr>
        <w:pStyle w:val="CodeBlock"/>
      </w:pPr>
      <w:r>
        <w:t xml:space="preserve">  liked: false,</w:t>
      </w:r>
    </w:p>
    <w:p>
      <w:pPr>
        <w:pStyle w:val="CodeBlock"/>
      </w:pPr>
      <w:r>
        <w:t xml:space="preserve">  favorited: false,</w:t>
      </w:r>
    </w:p>
    <w:p>
      <w:pPr>
        <w:pStyle w:val="CodeBlock"/>
      </w:pPr>
      <w:r>
        <w:t xml:space="preserve">  followingAuthor: false</w:t>
      </w:r>
    </w:p>
    <w:p>
      <w:pPr>
        <w:pStyle w:val="CodeBlock"/>
      </w:pPr>
      <w:r>
        <w:t>});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resetInteractionStatus() {</w:t>
      </w:r>
    </w:p>
    <w:p>
      <w:pPr>
        <w:pStyle w:val="CodeBlock"/>
      </w:pPr>
      <w:r>
        <w:t xml:space="preserve">  interactionStatus.value = {</w:t>
      </w:r>
    </w:p>
    <w:p>
      <w:pPr>
        <w:pStyle w:val="CodeBlock"/>
      </w:pPr>
      <w:r>
        <w:t xml:space="preserve">    liked: false,</w:t>
      </w:r>
    </w:p>
    <w:p>
      <w:pPr>
        <w:pStyle w:val="CodeBlock"/>
      </w:pPr>
      <w:r>
        <w:t xml:space="preserve">    favorited: false,</w:t>
      </w:r>
    </w:p>
    <w:p>
      <w:pPr>
        <w:pStyle w:val="CodeBlock"/>
      </w:pPr>
      <w:r>
        <w:t xml:space="preserve">    followingAuthor: false</w:t>
      </w:r>
    </w:p>
    <w:p>
      <w:pPr>
        <w:pStyle w:val="CodeBlock"/>
      </w:pPr>
      <w:r>
        <w:t xml:space="preserve">  };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loadPost() {</w:t>
      </w:r>
    </w:p>
    <w:p>
      <w:pPr>
        <w:pStyle w:val="CodeBlock"/>
      </w:pPr>
      <w:r>
        <w:t xml:space="preserve">  loading.value = true;</w:t>
      </w:r>
    </w:p>
    <w:p>
      <w:pPr>
        <w:pStyle w:val="CodeBlock"/>
      </w:pPr>
      <w:r>
        <w:t xml:space="preserve">  resetInteractionStatus();</w:t>
      </w:r>
    </w:p>
    <w:p>
      <w:pPr>
        <w:pStyle w:val="CodeBlock"/>
      </w:pPr>
      <w:r>
        <w:t xml:space="preserve">  reportMessage.value = "";</w:t>
      </w:r>
    </w:p>
    <w:p>
      <w:pPr>
        <w:pStyle w:val="CodeBlock"/>
      </w:pPr>
      <w:r>
        <w:t xml:space="preserve">  reportError.value = "";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[postData, commentData] = await Promise.all([</w:t>
      </w:r>
    </w:p>
    <w:p>
      <w:pPr>
        <w:pStyle w:val="CodeBlock"/>
      </w:pPr>
      <w:r>
        <w:t xml:space="preserve">      fetchPost(postId.value),</w:t>
      </w:r>
    </w:p>
    <w:p>
      <w:pPr>
        <w:pStyle w:val="CodeBlock"/>
      </w:pPr>
      <w:r>
        <w:t xml:space="preserve">      fetchComments(postId.value)</w:t>
      </w:r>
    </w:p>
    <w:p>
      <w:pPr>
        <w:pStyle w:val="CodeBlock"/>
      </w:pPr>
      <w:r>
        <w:t xml:space="preserve">    ]);</w:t>
      </w:r>
    </w:p>
    <w:p>
      <w:pPr>
        <w:pStyle w:val="CodeBlock"/>
      </w:pPr>
      <w:r>
        <w:t xml:space="preserve">    post.value = postData;</w:t>
      </w:r>
    </w:p>
    <w:p>
      <w:pPr>
        <w:pStyle w:val="CodeBlock"/>
      </w:pPr>
      <w:r>
        <w:t xml:space="preserve">    comments.value = commentData;</w:t>
      </w:r>
    </w:p>
    <w:p>
      <w:pPr>
        <w:pStyle w:val="CodeBlock"/>
      </w:pPr>
      <w:r>
        <w:t xml:space="preserve">    const [attachmentData, pollData] = await Promise.all([</w:t>
      </w:r>
    </w:p>
    <w:p>
      <w:pPr>
        <w:pStyle w:val="CodeBlock"/>
      </w:pPr>
      <w:r>
        <w:t xml:space="preserve">      fetchPostAttachments(postId.value),</w:t>
      </w:r>
    </w:p>
    <w:p>
      <w:pPr>
        <w:pStyle w:val="CodeBlock"/>
      </w:pPr>
      <w:r>
        <w:t xml:space="preserve">      fetchPostPoll(postId.value)</w:t>
      </w:r>
    </w:p>
    <w:p>
      <w:pPr>
        <w:pStyle w:val="CodeBlock"/>
      </w:pPr>
      <w:r>
        <w:t xml:space="preserve">    ]);</w:t>
      </w:r>
    </w:p>
    <w:p>
      <w:pPr>
        <w:pStyle w:val="CodeBlock"/>
      </w:pPr>
      <w:r>
        <w:t xml:space="preserve">    attachments.value = attachmentData;</w:t>
      </w:r>
    </w:p>
    <w:p>
      <w:pPr>
        <w:pStyle w:val="CodeBlock"/>
      </w:pPr>
      <w:r>
        <w:t xml:space="preserve">    pollOptions.value = pollData;</w:t>
      </w:r>
    </w:p>
    <w:p>
      <w:pPr>
        <w:pStyle w:val="CodeBlock"/>
      </w:pPr>
      <w:r>
        <w:t xml:space="preserve">    if (hasAuthToken()) {</w:t>
      </w:r>
    </w:p>
    <w:p>
      <w:pPr>
        <w:pStyle w:val="CodeBlock"/>
      </w:pPr>
      <w:r>
        <w:t xml:space="preserve">      try {</w:t>
      </w:r>
    </w:p>
    <w:p>
      <w:pPr>
        <w:pStyle w:val="CodeBlock"/>
      </w:pPr>
      <w:r>
        <w:t xml:space="preserve">        interactionStatus.value = await fetchPostInteractionStatus(postId.value);</w:t>
      </w:r>
    </w:p>
    <w:p>
      <w:pPr>
        <w:pStyle w:val="CodeBlock"/>
      </w:pPr>
      <w:r>
        <w:t xml:space="preserve">      } catch {</w:t>
      </w:r>
    </w:p>
    <w:p>
      <w:pPr>
        <w:pStyle w:val="CodeBlock"/>
      </w:pPr>
      <w:r>
        <w:t xml:space="preserve">        resetInteractionStatus();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 finally {</w:t>
      </w:r>
    </w:p>
    <w:p>
      <w:pPr>
        <w:pStyle w:val="CodeBlock"/>
      </w:pPr>
      <w:r>
        <w:t xml:space="preserve">    loading.value = false;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submitVote(optionId: number) {</w:t>
      </w:r>
    </w:p>
    <w:p>
      <w:pPr>
        <w:pStyle w:val="CodeBlock"/>
      </w:pPr>
      <w:r>
        <w:t xml:space="preserve">  pollError.value = "";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result = await votePollOption(optionId);</w:t>
      </w:r>
    </w:p>
    <w:p>
      <w:pPr>
        <w:pStyle w:val="CodeBlock"/>
      </w:pPr>
      <w:r>
        <w:t xml:space="preserve">    pollOptions.value = result.options;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pollError.value = error instanceof Error ? error.message : "Vote failed";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submitComment(content: string) {</w:t>
      </w:r>
    </w:p>
    <w:p>
      <w:pPr>
        <w:pStyle w:val="CodeBlock"/>
      </w:pPr>
      <w:r>
        <w:t xml:space="preserve">  commentError.value = "";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await createComment(postId.value, content);</w:t>
      </w:r>
    </w:p>
    <w:p>
      <w:pPr>
        <w:pStyle w:val="CodeBlock"/>
      </w:pPr>
      <w:r>
        <w:t xml:space="preserve">    const [postData, commentData] = await Promise.all([</w:t>
      </w:r>
    </w:p>
    <w:p>
      <w:pPr>
        <w:pStyle w:val="CodeBlock"/>
      </w:pPr>
      <w:r>
        <w:t xml:space="preserve">      fetchPost(postId.value),</w:t>
      </w:r>
    </w:p>
    <w:p>
      <w:pPr>
        <w:pStyle w:val="CodeBlock"/>
      </w:pPr>
      <w:r>
        <w:t xml:space="preserve">      fetchComments(postId.value)</w:t>
      </w:r>
    </w:p>
    <w:p>
      <w:pPr>
        <w:pStyle w:val="CodeBlock"/>
      </w:pPr>
      <w:r>
        <w:t xml:space="preserve">    ]);</w:t>
      </w:r>
    </w:p>
    <w:p>
      <w:pPr>
        <w:pStyle w:val="CodeBlock"/>
      </w:pPr>
      <w:r>
        <w:t xml:space="preserve">    post.value = postData;</w:t>
      </w:r>
    </w:p>
    <w:p>
      <w:pPr>
        <w:pStyle w:val="CodeBlock"/>
      </w:pPr>
      <w:r>
        <w:t xml:space="preserve">    comments.value = commentData;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commentError.value = error instanceof Error ? error.message : "评论发布失败";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submitPostReport() {</w:t>
      </w:r>
    </w:p>
    <w:p>
      <w:pPr>
        <w:pStyle w:val="CodeBlock"/>
      </w:pPr>
      <w:r>
        <w:t xml:space="preserve">  const reason = reportReason.value.trim();</w:t>
      </w:r>
    </w:p>
    <w:p>
      <w:pPr>
        <w:pStyle w:val="CodeBlock"/>
      </w:pPr>
      <w:r>
        <w:t xml:space="preserve">  if (!reason) {</w:t>
      </w:r>
    </w:p>
    <w:p>
      <w:pPr>
        <w:pStyle w:val="CodeBlock"/>
      </w:pPr>
      <w:r>
        <w:t xml:space="preserve">    reportError.value = "请填写举报原因。";</w:t>
      </w:r>
    </w:p>
    <w:p>
      <w:pPr>
        <w:pStyle w:val="CodeBlock"/>
      </w:pPr>
      <w:r>
        <w:t xml:space="preserve">    return;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reporting.value = true;</w:t>
      </w:r>
    </w:p>
    <w:p>
      <w:pPr>
        <w:pStyle w:val="CodeBlock"/>
      </w:pPr>
      <w:r>
        <w:t xml:space="preserve">  reportError.value = "";</w:t>
      </w:r>
    </w:p>
    <w:p>
      <w:pPr>
        <w:pStyle w:val="CodeBlock"/>
      </w:pPr>
      <w:r>
        <w:t xml:space="preserve">  reportMessage.value = "";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await reportPost(postId.value, reason);</w:t>
      </w:r>
    </w:p>
    <w:p>
      <w:pPr>
        <w:pStyle w:val="CodeBlock"/>
      </w:pPr>
      <w:r>
        <w:t xml:space="preserve">    reportReason.value = "";</w:t>
      </w:r>
    </w:p>
    <w:p>
      <w:pPr>
        <w:pStyle w:val="CodeBlock"/>
      </w:pPr>
      <w:r>
        <w:t xml:space="preserve">    reportMessage.value = "举报已提交";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reportError.value = error instanceof Error ? error.message : "举报提交失败";</w:t>
      </w:r>
    </w:p>
    <w:p>
      <w:pPr>
        <w:pStyle w:val="CodeBlock"/>
      </w:pPr>
      <w:r>
        <w:t xml:space="preserve">  } finally {</w:t>
      </w:r>
    </w:p>
    <w:p>
      <w:pPr>
        <w:pStyle w:val="CodeBlock"/>
      </w:pPr>
      <w:r>
        <w:t xml:space="preserve">    reporting.value = false;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onMounted(loadPost);</w:t>
      </w:r>
    </w:p>
    <w:p>
      <w:pPr>
        <w:pStyle w:val="CodeBlock"/>
      </w:pPr>
      <w:r>
        <w:t>watch(postId, loadPost);</w:t>
      </w:r>
    </w:p>
    <w:p>
      <w:pPr>
        <w:pStyle w:val="CodeBlock"/>
      </w:pPr>
      <w:r>
        <w:t>&lt;/script&gt;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&lt;article class="page"&gt;</w:t>
      </w:r>
    </w:p>
    <w:p>
      <w:pPr>
        <w:pStyle w:val="CodeBlock"/>
      </w:pPr>
      <w:r>
        <w:t xml:space="preserve">    &lt;div v-if="loading" class="empty"&gt;正在加载帖子详情...&lt;/div&gt;</w:t>
      </w:r>
    </w:p>
    <w:p>
      <w:pPr>
        <w:pStyle w:val="CodeBlock"/>
      </w:pPr>
      <w:r>
        <w:t xml:space="preserve">    &lt;template v-else-if="post"&gt;</w:t>
      </w:r>
    </w:p>
    <w:p>
      <w:pPr>
        <w:pStyle w:val="CodeBlock"/>
      </w:pPr>
      <w:r>
        <w:t xml:space="preserve">      &lt;div class="panel detail"&gt;</w:t>
      </w:r>
    </w:p>
    <w:p>
      <w:pPr>
        <w:pStyle w:val="CodeBlock"/>
      </w:pPr>
      <w:r>
        <w:t xml:space="preserve">        &lt;div class="meta"&gt;</w:t>
      </w:r>
    </w:p>
    <w:p>
      <w:pPr>
        <w:pStyle w:val="CodeBlock"/>
      </w:pPr>
      <w:r>
        <w:t xml:space="preserve">          &lt;RouterLink :to="`/sections/${post.section_id}`"&gt;{{ post.section_name }}&lt;/RouterLink&gt;</w:t>
      </w:r>
    </w:p>
    <w:p>
      <w:pPr>
        <w:pStyle w:val="CodeBlock"/>
      </w:pPr>
      <w:r>
        <w:t xml:space="preserve">          &lt;RouterLink :to="`/users/${post.user_id}`"&gt;{{ post.author_nickname || "社区用户" }}&lt;/RouterLink&gt;</w:t>
      </w:r>
    </w:p>
    <w:p>
      <w:pPr>
        <w:pStyle w:val="CodeBlock"/>
      </w:pPr>
      <w:r>
        <w:t xml:space="preserve">          &lt;span&gt;{{ post.author_auth_level === 2 ? "专业认证" : post.author_auth_level === 1 ? "实名认证" : "基础用户" }}&lt;/span&gt;</w:t>
      </w:r>
    </w:p>
    <w:p>
      <w:pPr>
        <w:pStyle w:val="CodeBlock"/>
      </w:pPr>
      <w:r>
        <w:t xml:space="preserve">          &lt;span v-if="post.post_type === 2"&gt;长文分析&lt;/span&gt;</w:t>
      </w:r>
    </w:p>
    <w:p>
      <w:pPr>
        <w:pStyle w:val="CodeBlock"/>
      </w:pPr>
      <w:r>
        <w:t xml:space="preserve">          &lt;span v-if="post.is_elite"&gt;精华&lt;/span&gt;</w:t>
      </w:r>
    </w:p>
    <w:p>
      <w:pPr>
        <w:pStyle w:val="CodeBlock"/>
      </w:pPr>
      <w:r>
        <w:t xml:space="preserve">          &lt;span&gt;{{ new Date(post.created_at).toLocaleString() }}&lt;/span&gt;</w:t>
      </w:r>
    </w:p>
    <w:p>
      <w:pPr>
        <w:pStyle w:val="CodeBlock"/>
      </w:pPr>
      <w:r>
        <w:t xml:space="preserve">          &lt;span&gt;浏览 {{ post.view_count }}&lt;/span&gt;</w:t>
      </w:r>
    </w:p>
    <w:p>
      <w:pPr>
        <w:pStyle w:val="CodeBlock"/>
      </w:pPr>
      <w:r>
        <w:t xml:space="preserve">          &lt;span&gt;点赞 {{ post.like_count }}&lt;/span&gt;</w:t>
      </w:r>
    </w:p>
    <w:p>
      <w:pPr>
        <w:pStyle w:val="CodeBlock"/>
      </w:pPr>
      <w:r>
        <w:t xml:space="preserve">          &lt;span&gt;评论 {{ post.comment_count }}&lt;/span&gt;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  &lt;h1&gt;{{ post.title }}&lt;/h1&gt;</w:t>
      </w:r>
    </w:p>
    <w:p>
      <w:pPr>
        <w:pStyle w:val="CodeBlock"/>
      </w:pPr>
      <w:r>
        <w:t xml:space="preserve">        &lt;div class="tag-row" v-if="post.tags.length"&gt;</w:t>
      </w:r>
    </w:p>
    <w:p>
      <w:pPr>
        <w:pStyle w:val="CodeBlock"/>
      </w:pPr>
      <w:r>
        <w:t xml:space="preserve">          &lt;TagBadge v-for="tag in post.tags" :key="tag.id" :tag="tag" /&gt;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  &lt;div class="risk"&gt;内容仅供交流，不构成投资建议。请结合自身风险承受能力独立判断。&lt;/div&gt;</w:t>
      </w:r>
    </w:p>
    <w:p>
      <w:pPr>
        <w:pStyle w:val="CodeBlock"/>
      </w:pPr>
      <w:r>
        <w:t xml:space="preserve">        &lt;p class="content"&gt;{{ post.content }}&lt;/p&gt;</w:t>
      </w:r>
    </w:p>
    <w:p>
      <w:pPr>
        <w:pStyle w:val="CodeBlock"/>
      </w:pPr>
      <w:r>
        <w:t xml:space="preserve">        &lt;div v-if="attachments.length" class="sub-panel"&gt;</w:t>
      </w:r>
    </w:p>
    <w:p>
      <w:pPr>
        <w:pStyle w:val="CodeBlock"/>
      </w:pPr>
      <w:r>
        <w:t xml:space="preserve">          &lt;h2&gt;Attachments&lt;/h2&gt;</w:t>
      </w:r>
    </w:p>
    <w:p>
      <w:pPr>
        <w:pStyle w:val="CodeBlock"/>
      </w:pPr>
      <w:r>
        <w:t xml:space="preserve">          &lt;a v-for="item in attachments" :key="item.id" :href="item.fileUrl" target="_blank" rel="noreferrer"&gt;</w:t>
      </w:r>
    </w:p>
    <w:p>
      <w:pPr>
        <w:pStyle w:val="CodeBlock"/>
      </w:pPr>
      <w:r>
        <w:t xml:space="preserve">            {{ item.fileType }} · {{ item.fileUrl }}</w:t>
      </w:r>
    </w:p>
    <w:p>
      <w:pPr>
        <w:pStyle w:val="CodeBlock"/>
      </w:pPr>
      <w:r>
        <w:t xml:space="preserve">          &lt;/a&gt;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  &lt;div v-if="pollOptions.length" class="sub-panel poll-panel"&gt;</w:t>
      </w:r>
    </w:p>
    <w:p>
      <w:pPr>
        <w:pStyle w:val="CodeBlock"/>
      </w:pPr>
      <w:r>
        <w:t xml:space="preserve">          &lt;h2&gt;Poll&lt;/h2&gt;</w:t>
      </w:r>
    </w:p>
    <w:p>
      <w:pPr>
        <w:pStyle w:val="CodeBlock"/>
      </w:pPr>
      <w:r>
        <w:t xml:space="preserve">          &lt;button</w:t>
      </w:r>
    </w:p>
    <w:p>
      <w:pPr>
        <w:pStyle w:val="CodeBlock"/>
      </w:pPr>
      <w:r>
        <w:t xml:space="preserve">            v-for="option in pollOptions"</w:t>
      </w:r>
    </w:p>
    <w:p>
      <w:pPr>
        <w:pStyle w:val="CodeBlock"/>
      </w:pPr>
      <w:r>
        <w:t xml:space="preserve">            :key="option.id"</w:t>
      </w:r>
    </w:p>
    <w:p>
      <w:pPr>
        <w:pStyle w:val="CodeBlock"/>
      </w:pPr>
      <w:r>
        <w:t xml:space="preserve">            class="poll-option"</w:t>
      </w:r>
    </w:p>
    <w:p>
      <w:pPr>
        <w:pStyle w:val="CodeBlock"/>
      </w:pPr>
      <w:r>
        <w:t xml:space="preserve">            type="button"</w:t>
      </w:r>
    </w:p>
    <w:p>
      <w:pPr>
        <w:pStyle w:val="CodeBlock"/>
      </w:pPr>
      <w:r>
        <w:t xml:space="preserve">            @click="submitVote(option.id)"</w:t>
      </w:r>
    </w:p>
    <w:p>
      <w:pPr>
        <w:pStyle w:val="CodeBlock"/>
      </w:pPr>
      <w:r>
        <w:t xml:space="preserve">          &gt;</w:t>
      </w:r>
    </w:p>
    <w:p>
      <w:pPr>
        <w:pStyle w:val="CodeBlock"/>
      </w:pPr>
      <w:r>
        <w:t xml:space="preserve">            &lt;span&gt;{{ option.optionText }}&lt;/span&gt;</w:t>
      </w:r>
    </w:p>
    <w:p>
      <w:pPr>
        <w:pStyle w:val="CodeBlock"/>
      </w:pPr>
      <w:r>
        <w:t xml:space="preserve">            &lt;strong&gt;{{ option.voteCount }}&lt;/strong&gt;</w:t>
      </w:r>
    </w:p>
    <w:p>
      <w:pPr>
        <w:pStyle w:val="CodeBlock"/>
      </w:pPr>
      <w:r>
        <w:t xml:space="preserve">          &lt;/button&gt;</w:t>
      </w:r>
    </w:p>
    <w:p>
      <w:pPr>
        <w:pStyle w:val="CodeBlock"/>
      </w:pPr>
      <w:r>
        <w:t xml:space="preserve">          &lt;p v-if="pollError" class="inline-error"&gt;{{ pollError }}&lt;/p&gt;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&lt;div class="panel action-panel"&gt;</w:t>
      </w:r>
    </w:p>
    <w:p>
      <w:pPr>
        <w:pStyle w:val="CodeBlock"/>
      </w:pPr>
      <w:r>
        <w:t xml:space="preserve">        &lt;div class="action-row"&gt;</w:t>
      </w:r>
    </w:p>
    <w:p>
      <w:pPr>
        <w:pStyle w:val="CodeBlock"/>
      </w:pPr>
      <w:r>
        <w:t xml:space="preserve">          &lt;LikeButton :post-id="post.id" :initial-count="post.like_count" :initial-active="interactionStatus.liked" /&gt;</w:t>
      </w:r>
    </w:p>
    <w:p>
      <w:pPr>
        <w:pStyle w:val="CodeBlock"/>
      </w:pPr>
      <w:r>
        <w:t xml:space="preserve">          &lt;FavoriteButton :post-id="post.id" :initial-active="interactionStatus.favorited" /&gt;</w:t>
      </w:r>
    </w:p>
    <w:p>
      <w:pPr>
        <w:pStyle w:val="CodeBlock"/>
      </w:pPr>
      <w:r>
        <w:t xml:space="preserve">          &lt;FollowButton :user-id="post.user_id" :initial-following="interactionStatus.followingAuthor" /&gt;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  &lt;form class="report-form" @submit.prevent="submitPostReport"&gt;</w:t>
      </w:r>
    </w:p>
    <w:p>
      <w:pPr>
        <w:pStyle w:val="CodeBlock"/>
      </w:pPr>
      <w:r>
        <w:t xml:space="preserve">          &lt;input v-model="reportReason" maxlength="255" placeholder="举报原因" /&gt;</w:t>
      </w:r>
    </w:p>
    <w:p>
      <w:pPr>
        <w:pStyle w:val="CodeBlock"/>
      </w:pPr>
      <w:r>
        <w:t xml:space="preserve">          &lt;button class="action-button" type="submit" :disabled="reporting"&gt;举报&lt;/button&gt;</w:t>
      </w:r>
    </w:p>
    <w:p>
      <w:pPr>
        <w:pStyle w:val="CodeBlock"/>
      </w:pPr>
      <w:r>
        <w:t xml:space="preserve">          &lt;span v-if="reportMessage" class="inline-success"&gt;{{ reportMessage }}&lt;/span&gt;</w:t>
      </w:r>
    </w:p>
    <w:p>
      <w:pPr>
        <w:pStyle w:val="CodeBlock"/>
      </w:pPr>
      <w:r>
        <w:t xml:space="preserve">          &lt;span v-if="reportError" class="inline-error"&gt;{{ reportError }}&lt;/span&gt;</w:t>
      </w:r>
    </w:p>
    <w:p>
      <w:pPr>
        <w:pStyle w:val="CodeBlock"/>
      </w:pPr>
      <w:r>
        <w:t xml:space="preserve">        &lt;/form&gt;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&lt;section class="panel comments"&gt;</w:t>
      </w:r>
    </w:p>
    <w:p>
      <w:pPr>
        <w:pStyle w:val="CodeBlock"/>
      </w:pPr>
      <w:r>
        <w:t xml:space="preserve">        &lt;div class="comment-heading"&gt;</w:t>
      </w:r>
    </w:p>
    <w:p>
      <w:pPr>
        <w:pStyle w:val="CodeBlock"/>
      </w:pPr>
      <w:r>
        <w:t xml:space="preserve">          &lt;h2&gt;评论区&lt;/h2&gt;</w:t>
      </w:r>
    </w:p>
    <w:p>
      <w:pPr>
        <w:pStyle w:val="CodeBlock"/>
      </w:pPr>
      <w:r>
        <w:t xml:space="preserve">          &lt;span&gt;{{ post.comment_count }} 条评论&lt;/span&gt;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  &lt;CommentEditor @submit="submitComment" /&gt;</w:t>
      </w:r>
    </w:p>
    <w:p>
      <w:pPr>
        <w:pStyle w:val="CodeBlock"/>
      </w:pPr>
      <w:r>
        <w:t xml:space="preserve">        &lt;p v-if="commentError" class="inline-error"&gt;{{ commentError }}&lt;/p&gt;</w:t>
      </w:r>
    </w:p>
    <w:p>
      <w:pPr>
        <w:pStyle w:val="CodeBlock"/>
      </w:pPr>
      <w:r>
        <w:t xml:space="preserve">        &lt;CommentList :comments="comments" @refresh="loadPost" /&gt;</w:t>
      </w:r>
    </w:p>
    <w:p>
      <w:pPr>
        <w:pStyle w:val="CodeBlock"/>
      </w:pPr>
      <w:r>
        <w:t xml:space="preserve">      &lt;/section&gt;</w:t>
      </w:r>
    </w:p>
    <w:p>
      <w:pPr>
        <w:pStyle w:val="CodeBlock"/>
      </w:pPr>
      <w:r>
        <w:t xml:space="preserve">    &lt;/template&gt;</w:t>
      </w:r>
    </w:p>
    <w:p>
      <w:pPr>
        <w:pStyle w:val="CodeBlock"/>
      </w:pPr>
      <w:r>
        <w:t xml:space="preserve">    &lt;div v-else class="empty"&gt;帖子不存在或已删除。&lt;/div&gt;</w:t>
      </w:r>
    </w:p>
    <w:p>
      <w:pPr>
        <w:pStyle w:val="CodeBlock"/>
      </w:pPr>
      <w:r>
        <w:t xml:space="preserve">  &lt;/article&gt;</w:t>
      </w:r>
    </w:p>
    <w:p>
      <w:pPr>
        <w:pStyle w:val="CodeBlock"/>
      </w:pPr>
      <w:r>
        <w:t>&lt;/template&gt;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&lt;style scoped&gt;</w:t>
      </w:r>
    </w:p>
    <w:p>
      <w:pPr>
        <w:pStyle w:val="CodeBlock"/>
      </w:pPr>
      <w:r>
        <w:t>.detail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gap: 20px;</w:t>
      </w:r>
    </w:p>
    <w:p>
      <w:pPr>
        <w:pStyle w:val="CodeBlock"/>
      </w:pPr>
      <w:r>
        <w:t xml:space="preserve">  padding: 26px;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h1 {</w:t>
      </w:r>
    </w:p>
    <w:p>
      <w:pPr>
        <w:pStyle w:val="CodeBlock"/>
      </w:pPr>
      <w:r>
        <w:t xml:space="preserve">  margin: 0;</w:t>
      </w:r>
    </w:p>
    <w:p>
      <w:pPr>
        <w:pStyle w:val="CodeBlock"/>
      </w:pPr>
      <w:r>
        <w:t xml:space="preserve">  color: var(--ink);</w:t>
      </w:r>
    </w:p>
    <w:p>
      <w:pPr>
        <w:pStyle w:val="CodeBlock"/>
      </w:pPr>
      <w:r>
        <w:t xml:space="preserve">  font-size: 34px;</w:t>
      </w:r>
    </w:p>
    <w:p>
      <w:pPr>
        <w:pStyle w:val="CodeBlock"/>
      </w:pPr>
      <w:r>
        <w:t xml:space="preserve">  line-height: 1.22;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.tag-row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flex-wrap: wrap;</w:t>
      </w:r>
    </w:p>
    <w:p>
      <w:pPr>
        <w:pStyle w:val="CodeBlock"/>
      </w:pPr>
      <w:r>
        <w:t xml:space="preserve">  gap: 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.risk {</w:t>
      </w:r>
    </w:p>
    <w:p>
      <w:pPr>
        <w:pStyle w:val="CodeBlock"/>
      </w:pPr>
      <w:r>
        <w:t xml:space="preserve">  padding: 12px 14px;</w:t>
      </w:r>
    </w:p>
    <w:p>
      <w:pPr>
        <w:pStyle w:val="CodeBlock"/>
      </w:pPr>
      <w:r>
        <w:t xml:space="preserve">  color: var(--gold);</w:t>
      </w:r>
    </w:p>
    <w:p>
      <w:pPr>
        <w:pStyle w:val="CodeBlock"/>
      </w:pPr>
      <w:r>
        <w:t xml:space="preserve">  background: var(--gold-soft);</w:t>
      </w:r>
    </w:p>
    <w:p>
      <w:pPr>
        <w:pStyle w:val="CodeBlock"/>
      </w:pPr>
      <w:r>
        <w:t xml:space="preserve">  border: 1px solid #ffe2a3;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 xml:space="preserve">  font-size: 14px;</w:t>
      </w:r>
    </w:p>
    <w:p>
      <w:pPr>
        <w:pStyle w:val="CodeBlock"/>
      </w:pPr>
      <w:r>
        <w:t xml:space="preserve">  font-weight: 700;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.content {</w:t>
      </w:r>
    </w:p>
    <w:p>
      <w:pPr>
        <w:pStyle w:val="CodeBlock"/>
      </w:pPr>
      <w:r>
        <w:t xml:space="preserve">  margin: 0;</w:t>
      </w:r>
    </w:p>
    <w:p>
      <w:pPr>
        <w:pStyle w:val="CodeBlock"/>
      </w:pPr>
      <w:r>
        <w:t xml:space="preserve">  color: var(--ink-soft);</w:t>
      </w:r>
    </w:p>
    <w:p>
      <w:pPr>
        <w:pStyle w:val="CodeBlock"/>
      </w:pPr>
      <w:r>
        <w:t xml:space="preserve">  font-size: 16px;</w:t>
      </w:r>
    </w:p>
    <w:p>
      <w:pPr>
        <w:pStyle w:val="CodeBlock"/>
      </w:pPr>
      <w:r>
        <w:t xml:space="preserve">  line-height: 1.9;</w:t>
      </w:r>
    </w:p>
    <w:p>
      <w:pPr>
        <w:pStyle w:val="CodeBlock"/>
      </w:pPr>
      <w:r>
        <w:t xml:space="preserve">  white-space: pre-wrap;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.sub-panel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gap: 10px;</w:t>
      </w:r>
    </w:p>
    <w:p>
      <w:pPr>
        <w:pStyle w:val="CodeBlock"/>
      </w:pPr>
      <w:r>
        <w:t xml:space="preserve">  padding: 14px;</w:t>
      </w:r>
    </w:p>
    <w:p>
      <w:pPr>
        <w:pStyle w:val="CodeBlock"/>
      </w:pPr>
      <w:r>
        <w:t xml:space="preserve">  border: 1px solid var(--line);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.sub-panel h2 {</w:t>
      </w:r>
    </w:p>
    <w:p>
      <w:pPr>
        <w:pStyle w:val="CodeBlock"/>
      </w:pPr>
      <w:r>
        <w:t xml:space="preserve">  margin: 0;</w:t>
      </w:r>
    </w:p>
    <w:p>
      <w:pPr>
        <w:pStyle w:val="CodeBlock"/>
      </w:pPr>
      <w:r>
        <w:t xml:space="preserve">  color: var(--ink);</w:t>
      </w:r>
    </w:p>
    <w:p>
      <w:pPr>
        <w:pStyle w:val="CodeBlock"/>
      </w:pPr>
      <w:r>
        <w:t xml:space="preserve">  font-size: 18px;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.sub-panel a {</w:t>
      </w:r>
    </w:p>
    <w:p>
      <w:pPr>
        <w:pStyle w:val="CodeBlock"/>
      </w:pPr>
      <w:r>
        <w:t xml:space="preserve">  color: var(--green);</w:t>
      </w:r>
    </w:p>
    <w:p>
      <w:pPr>
        <w:pStyle w:val="CodeBlock"/>
      </w:pPr>
      <w:r>
        <w:t xml:space="preserve">  overflow-wrap: anywhere;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.poll-panel {</w:t>
      </w:r>
    </w:p>
    <w:p>
      <w:pPr>
        <w:pStyle w:val="CodeBlock"/>
      </w:pPr>
      <w:r>
        <w:t xml:space="preserve">  grid-template-columns: 1fr;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.poll-option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justify-content: space-between;</w:t>
      </w:r>
    </w:p>
    <w:p>
      <w:pPr>
        <w:pStyle w:val="CodeBlock"/>
      </w:pPr>
      <w:r>
        <w:t xml:space="preserve">  gap: 12px;</w:t>
      </w:r>
    </w:p>
    <w:p>
      <w:pPr>
        <w:pStyle w:val="CodeBlock"/>
      </w:pPr>
      <w:r>
        <w:t xml:space="preserve">  align-items: center;</w:t>
      </w:r>
    </w:p>
    <w:p>
      <w:pPr>
        <w:pStyle w:val="CodeBlock"/>
      </w:pPr>
      <w:r>
        <w:t xml:space="preserve">  width: 100%;</w:t>
      </w:r>
    </w:p>
    <w:p>
      <w:pPr>
        <w:pStyle w:val="CodeBlock"/>
      </w:pPr>
      <w:r>
        <w:t xml:space="preserve">  padding: 10px 12px;</w:t>
      </w:r>
    </w:p>
    <w:p>
      <w:pPr>
        <w:pStyle w:val="CodeBlock"/>
      </w:pPr>
      <w:r>
        <w:t xml:space="preserve">  color: var(--ink);</w:t>
      </w:r>
    </w:p>
    <w:p>
      <w:pPr>
        <w:pStyle w:val="CodeBlock"/>
      </w:pPr>
      <w:r>
        <w:t xml:space="preserve">  background: #f8fbf9;</w:t>
      </w:r>
    </w:p>
    <w:p>
      <w:pPr>
        <w:pStyle w:val="CodeBlock"/>
      </w:pPr>
      <w:r>
        <w:t xml:space="preserve">  border: 1px solid var(--line);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.action-panel,</w:t>
      </w:r>
    </w:p>
    <w:p>
      <w:pPr>
        <w:pStyle w:val="CodeBlock"/>
      </w:pPr>
      <w:r>
        <w:t>.comments {</w:t>
      </w:r>
    </w:p>
    <w:p>
      <w:pPr>
        <w:pStyle w:val="CodeBlock"/>
      </w:pPr>
      <w:r>
        <w:t xml:space="preserve">  margin-top: 18px;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.action-row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flex-wrap: wrap;</w:t>
      </w:r>
    </w:p>
    <w:p>
      <w:pPr>
        <w:pStyle w:val="CodeBlock"/>
      </w:pPr>
      <w:r>
        <w:t xml:space="preserve">  gap: 12px;</w:t>
      </w:r>
    </w:p>
    <w:p>
      <w:pPr>
        <w:pStyle w:val="CodeBlock"/>
      </w:pPr>
      <w:r>
        <w:t xml:space="preserve">  align-items: center;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.report-form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grid-template-columns: minmax(180px, 1fr) auto auto;</w:t>
      </w:r>
    </w:p>
    <w:p>
      <w:pPr>
        <w:pStyle w:val="CodeBlock"/>
      </w:pPr>
      <w:r>
        <w:t xml:space="preserve">  gap: 10px;</w:t>
      </w:r>
    </w:p>
    <w:p>
      <w:pPr>
        <w:pStyle w:val="CodeBlock"/>
      </w:pPr>
      <w:r>
        <w:t xml:space="preserve">  align-items: center;</w:t>
      </w:r>
    </w:p>
    <w:p>
      <w:pPr>
        <w:pStyle w:val="CodeBlock"/>
      </w:pPr>
      <w:r>
        <w:t xml:space="preserve">  margin-top: 14px;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.report-form input {</w:t>
      </w:r>
    </w:p>
    <w:p>
      <w:pPr>
        <w:pStyle w:val="CodeBlock"/>
      </w:pPr>
      <w:r>
        <w:t xml:space="preserve">  min-width: 0;</w:t>
      </w:r>
    </w:p>
    <w:p>
      <w:pPr>
        <w:pStyle w:val="CodeBlock"/>
      </w:pPr>
      <w:r>
        <w:t xml:space="preserve">  border: 1px solid #cddbd5;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 xml:space="preserve">  padding: 9px 12px;</w:t>
      </w:r>
    </w:p>
    <w:p>
      <w:pPr>
        <w:pStyle w:val="CodeBlock"/>
      </w:pPr>
      <w:r>
        <w:t xml:space="preserve">  outline: 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.comment-heading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justify-content: space-between;</w:t>
      </w:r>
    </w:p>
    <w:p>
      <w:pPr>
        <w:pStyle w:val="CodeBlock"/>
      </w:pPr>
      <w:r>
        <w:t xml:space="preserve">  gap: 12px;</w:t>
      </w:r>
    </w:p>
    <w:p>
      <w:pPr>
        <w:pStyle w:val="CodeBlock"/>
      </w:pPr>
      <w:r>
        <w:t xml:space="preserve">  align-items: center;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.comment-heading h2 {</w:t>
      </w:r>
    </w:p>
    <w:p>
      <w:pPr>
        <w:pStyle w:val="CodeBlock"/>
      </w:pPr>
      <w:r>
        <w:t xml:space="preserve">  margin: 0;</w:t>
      </w:r>
    </w:p>
    <w:p>
      <w:pPr>
        <w:pStyle w:val="CodeBlock"/>
      </w:pPr>
      <w:r>
        <w:t xml:space="preserve">  color: var(--ink);</w:t>
      </w:r>
    </w:p>
    <w:p>
      <w:pPr>
        <w:pStyle w:val="CodeBlock"/>
      </w:pPr>
      <w:r>
        <w:t xml:space="preserve">  font-size: 21px;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.comments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gap: 16px;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@media (max-width: 640px) {</w:t>
      </w:r>
    </w:p>
    <w:p>
      <w:pPr>
        <w:pStyle w:val="CodeBlock"/>
      </w:pPr>
      <w:r>
        <w:t xml:space="preserve">  h1 {</w:t>
      </w:r>
    </w:p>
    <w:p>
      <w:pPr>
        <w:pStyle w:val="CodeBlock"/>
      </w:pPr>
      <w:r>
        <w:t xml:space="preserve">    font-size: 27px;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.report-form {</w:t>
      </w:r>
    </w:p>
    <w:p>
      <w:pPr>
        <w:pStyle w:val="CodeBlock"/>
      </w:pPr>
      <w:r>
        <w:t xml:space="preserve">    grid-template-columns: 1fr;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>&lt;/style&gt;</w:t>
      </w:r>
    </w:p>
    <w:p>
      <w:pPr>
        <w:pStyle w:val="Heading2"/>
      </w:pPr>
      <w:r>
        <w:t>74. frontend/src/modules/forum/views/SearchResultView.vue</w:t>
      </w:r>
    </w:p>
    <w:p>
      <w:pPr>
        <w:pStyle w:val="CodeBlock"/>
      </w:pPr>
      <w:r>
        <w:t>﻿&lt;script setup lang="ts"&gt;</w:t>
      </w:r>
    </w:p>
    <w:p>
      <w:pPr>
        <w:pStyle w:val="CodeBlock"/>
      </w:pPr>
      <w:r>
        <w:t>import { computed, onMounted, ref, watch } from "vue";</w:t>
      </w:r>
    </w:p>
    <w:p>
      <w:pPr>
        <w:pStyle w:val="CodeBlock"/>
      </w:pPr>
      <w:r>
        <w:t>import { useRoute } from "vue-router";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{ fetchSearchSuggestions, searchPosts } from "../api/forumApi";</w:t>
      </w:r>
    </w:p>
    <w:p>
      <w:pPr>
        <w:pStyle w:val="CodeBlock"/>
      </w:pPr>
      <w:r>
        <w:t>import PostCard from "../components/PostCard.vue";</w:t>
      </w:r>
    </w:p>
    <w:p>
      <w:pPr>
        <w:pStyle w:val="CodeBlock"/>
      </w:pPr>
      <w:r>
        <w:t>import type { PostListItem, SearchSuggestion } from "../types/forum";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route = useRoute();</w:t>
      </w:r>
    </w:p>
    <w:p>
      <w:pPr>
        <w:pStyle w:val="CodeBlock"/>
      </w:pPr>
      <w:r>
        <w:t>const keyword = computed(() =&gt; String(route.query.keyword || "").trim());</w:t>
      </w:r>
    </w:p>
    <w:p>
      <w:pPr>
        <w:pStyle w:val="CodeBlock"/>
      </w:pPr>
      <w:r>
        <w:t>const posts = ref&lt;PostListItem[]&gt;([]);</w:t>
      </w:r>
    </w:p>
    <w:p>
      <w:pPr>
        <w:pStyle w:val="CodeBlock"/>
      </w:pPr>
      <w:r>
        <w:t>const suggestions = ref&lt;SearchSuggestion[]&gt;([]);</w:t>
      </w:r>
    </w:p>
    <w:p>
      <w:pPr>
        <w:pStyle w:val="CodeBlock"/>
      </w:pPr>
      <w:r>
        <w:t>const total = ref(0);</w:t>
      </w:r>
    </w:p>
    <w:p>
      <w:pPr>
        <w:pStyle w:val="CodeBlock"/>
      </w:pPr>
      <w:r>
        <w:t>const loading = ref(false);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loadResults() {</w:t>
      </w:r>
    </w:p>
    <w:p>
      <w:pPr>
        <w:pStyle w:val="CodeBlock"/>
      </w:pPr>
      <w:r>
        <w:t xml:space="preserve">  if (!keyword.value) {</w:t>
      </w:r>
    </w:p>
    <w:p>
      <w:pPr>
        <w:pStyle w:val="CodeBlock"/>
      </w:pPr>
      <w:r>
        <w:t xml:space="preserve">    posts.value = [];</w:t>
      </w:r>
    </w:p>
    <w:p>
      <w:pPr>
        <w:pStyle w:val="CodeBlock"/>
      </w:pPr>
      <w:r>
        <w:t xml:space="preserve">    suggestions.value = [];</w:t>
      </w:r>
    </w:p>
    <w:p>
      <w:pPr>
        <w:pStyle w:val="CodeBlock"/>
      </w:pPr>
      <w:r>
        <w:t xml:space="preserve">    total.value = 0;</w:t>
      </w:r>
    </w:p>
    <w:p>
      <w:pPr>
        <w:pStyle w:val="CodeBlock"/>
      </w:pPr>
      <w:r>
        <w:t xml:space="preserve">    return;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loading.value = true;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[data, suggestionData] = await Promise.all([</w:t>
      </w:r>
    </w:p>
    <w:p>
      <w:pPr>
        <w:pStyle w:val="CodeBlock"/>
      </w:pPr>
      <w:r>
        <w:t xml:space="preserve">      searchPosts(keyword.value),</w:t>
      </w:r>
    </w:p>
    <w:p>
      <w:pPr>
        <w:pStyle w:val="CodeBlock"/>
      </w:pPr>
      <w:r>
        <w:t xml:space="preserve">      fetchSearchSuggestions(keyword.value)</w:t>
      </w:r>
    </w:p>
    <w:p>
      <w:pPr>
        <w:pStyle w:val="CodeBlock"/>
      </w:pPr>
      <w:r>
        <w:t xml:space="preserve">    ]);</w:t>
      </w:r>
    </w:p>
    <w:p>
      <w:pPr>
        <w:pStyle w:val="CodeBlock"/>
      </w:pPr>
      <w:r>
        <w:t xml:space="preserve">    posts.value = data.items;</w:t>
      </w:r>
    </w:p>
    <w:p>
      <w:pPr>
        <w:pStyle w:val="CodeBlock"/>
      </w:pPr>
      <w:r>
        <w:t xml:space="preserve">    suggestions.value = suggestionData;</w:t>
      </w:r>
    </w:p>
    <w:p>
      <w:pPr>
        <w:pStyle w:val="CodeBlock"/>
      </w:pPr>
      <w:r>
        <w:t xml:space="preserve">    total.value = data.total;</w:t>
      </w:r>
    </w:p>
    <w:p>
      <w:pPr>
        <w:pStyle w:val="CodeBlock"/>
      </w:pPr>
      <w:r>
        <w:t xml:space="preserve">  } finally {</w:t>
      </w:r>
    </w:p>
    <w:p>
      <w:pPr>
        <w:pStyle w:val="CodeBlock"/>
      </w:pPr>
      <w:r>
        <w:t xml:space="preserve">    loading.value = false;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onMounted(loadResults);</w:t>
      </w:r>
    </w:p>
    <w:p>
      <w:pPr>
        <w:pStyle w:val="CodeBlock"/>
      </w:pPr>
      <w:r>
        <w:t>watch(keyword, loadResults);</w:t>
      </w:r>
    </w:p>
    <w:p>
      <w:pPr>
        <w:pStyle w:val="CodeBlock"/>
      </w:pPr>
      <w:r>
        <w:t>&lt;/script&gt;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&lt;section class="page"&gt;</w:t>
      </w:r>
    </w:p>
    <w:p>
      <w:pPr>
        <w:pStyle w:val="CodeBlock"/>
      </w:pPr>
      <w:r>
        <w:t xml:space="preserve">    &lt;div class="page-title"&gt;</w:t>
      </w:r>
    </w:p>
    <w:p>
      <w:pPr>
        <w:pStyle w:val="CodeBlock"/>
      </w:pPr>
      <w:r>
        <w:t xml:space="preserve">      &lt;div&gt;</w:t>
      </w:r>
    </w:p>
    <w:p>
      <w:pPr>
        <w:pStyle w:val="CodeBlock"/>
      </w:pPr>
      <w:r>
        <w:t xml:space="preserve">        &lt;h1&gt;搜索结果&lt;/h1&gt;</w:t>
      </w:r>
    </w:p>
    <w:p>
      <w:pPr>
        <w:pStyle w:val="CodeBlock"/>
      </w:pPr>
      <w:r>
        <w:t xml:space="preserve">        &lt;p&gt;关键词：{{ keyword || "未输入" }}，共 {{ total }} 条结果。&lt;/p&gt;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&lt;div v-if="loading" class="empty"&gt;正在搜索...&lt;/div&gt;</w:t>
      </w:r>
    </w:p>
    <w:p>
      <w:pPr>
        <w:pStyle w:val="CodeBlock"/>
      </w:pPr>
      <w:r>
        <w:t xml:space="preserve">    &lt;div v-if="!loading &amp;&amp; suggestions.length" class="suggestion-row"&gt;</w:t>
      </w:r>
    </w:p>
    <w:p>
      <w:pPr>
        <w:pStyle w:val="CodeBlock"/>
      </w:pPr>
      <w:r>
        <w:t xml:space="preserve">      &lt;RouterLink</w:t>
      </w:r>
    </w:p>
    <w:p>
      <w:pPr>
        <w:pStyle w:val="CodeBlock"/>
      </w:pPr>
      <w:r>
        <w:t xml:space="preserve">        v-for="item in suggestions"</w:t>
      </w:r>
    </w:p>
    <w:p>
      <w:pPr>
        <w:pStyle w:val="CodeBlock"/>
      </w:pPr>
      <w:r>
        <w:t xml:space="preserve">        :key="`${item.type}-${item.value}`"</w:t>
      </w:r>
    </w:p>
    <w:p>
      <w:pPr>
        <w:pStyle w:val="CodeBlock"/>
      </w:pPr>
      <w:r>
        <w:t xml:space="preserve">        class="suggestion-chip"</w:t>
      </w:r>
    </w:p>
    <w:p>
      <w:pPr>
        <w:pStyle w:val="CodeBlock"/>
      </w:pPr>
      <w:r>
        <w:t xml:space="preserve">        :to="item.type === 'user' ? `/users/${item.value}` : item.type === 'post' ? `/posts/${item.value}` : `/search?keyword=${encodeURIComponent(item.label)}`"</w:t>
      </w:r>
    </w:p>
    <w:p>
      <w:pPr>
        <w:pStyle w:val="CodeBlock"/>
      </w:pPr>
      <w:r>
        <w:t xml:space="preserve">      &gt;</w:t>
      </w:r>
    </w:p>
    <w:p>
      <w:pPr>
        <w:pStyle w:val="CodeBlock"/>
      </w:pPr>
      <w:r>
        <w:t xml:space="preserve">        {{ item.label }} · {{ item.type }}</w:t>
      </w:r>
    </w:p>
    <w:p>
      <w:pPr>
        <w:pStyle w:val="CodeBlock"/>
      </w:pPr>
      <w:r>
        <w:t xml:space="preserve">      &lt;/RouterLink&gt;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  &lt;div v-if="!loading &amp;&amp; !suggestions.length &amp;&amp; !posts.length" class="empty"&gt;暂无相关内容，可以尝试更换关键词。&lt;/div&gt;</w:t>
      </w:r>
    </w:p>
    <w:p>
      <w:pPr>
        <w:pStyle w:val="CodeBlock"/>
      </w:pPr>
      <w:r>
        <w:t xml:space="preserve">    &lt;div v-if="!loading &amp;&amp; posts.length" class="stack"&gt;</w:t>
      </w:r>
    </w:p>
    <w:p>
      <w:pPr>
        <w:pStyle w:val="CodeBlock"/>
      </w:pPr>
      <w:r>
        <w:t xml:space="preserve">      &lt;PostCard v-for="post in posts" :key="post.id" :post="post" /&gt;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&lt;/section&gt;</w:t>
      </w:r>
    </w:p>
    <w:p>
      <w:pPr>
        <w:pStyle w:val="CodeBlock"/>
      </w:pPr>
      <w:r>
        <w:t>&lt;/template&gt;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&lt;style scoped&gt;</w:t>
      </w:r>
    </w:p>
    <w:p>
      <w:pPr>
        <w:pStyle w:val="CodeBlock"/>
      </w:pPr>
      <w:r>
        <w:t>.suggestion-row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flex-wrap: wrap;</w:t>
      </w:r>
    </w:p>
    <w:p>
      <w:pPr>
        <w:pStyle w:val="CodeBlock"/>
      </w:pPr>
      <w:r>
        <w:t xml:space="preserve">  gap: 8px;</w:t>
      </w:r>
    </w:p>
    <w:p>
      <w:pPr>
        <w:pStyle w:val="CodeBlock"/>
      </w:pPr>
      <w:r>
        <w:t xml:space="preserve">  margin-bottom: 14px;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.suggestion-chip {</w:t>
      </w:r>
    </w:p>
    <w:p>
      <w:pPr>
        <w:pStyle w:val="CodeBlock"/>
      </w:pPr>
      <w:r>
        <w:t xml:space="preserve">  padding: 7px 10px;</w:t>
      </w:r>
    </w:p>
    <w:p>
      <w:pPr>
        <w:pStyle w:val="CodeBlock"/>
      </w:pPr>
      <w:r>
        <w:t xml:space="preserve">  color: var(--green);</w:t>
      </w:r>
    </w:p>
    <w:p>
      <w:pPr>
        <w:pStyle w:val="CodeBlock"/>
      </w:pPr>
      <w:r>
        <w:t xml:space="preserve">  border: 1px solid var(--line);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 xml:space="preserve">  font-weight: 700;</w:t>
      </w:r>
    </w:p>
    <w:p>
      <w:pPr>
        <w:pStyle w:val="CodeBlock"/>
      </w:pPr>
      <w:r>
        <w:t>}</w:t>
      </w:r>
    </w:p>
    <w:p>
      <w:pPr>
        <w:pStyle w:val="CodeBlock"/>
      </w:pPr>
      <w:r>
        <w:t>&lt;/style&gt;</w:t>
      </w:r>
    </w:p>
    <w:p>
      <w:pPr>
        <w:pStyle w:val="Heading2"/>
      </w:pPr>
      <w:r>
        <w:t>75. frontend/src/modules/forum/views/HotRankView.vue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import { onMounted, ref } from "vue";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{ fetchHotPosts, fetchHotTopics } from "../api/forumApi";</w:t>
      </w:r>
    </w:p>
    <w:p>
      <w:pPr>
        <w:pStyle w:val="CodeBlock"/>
      </w:pPr>
      <w:r>
        <w:t>import PostCard from "../components/PostCard.vue";</w:t>
      </w:r>
    </w:p>
    <w:p>
      <w:pPr>
        <w:pStyle w:val="CodeBlock"/>
      </w:pPr>
      <w:r>
        <w:t>import type { HotTopic, PostListItem } from "../types/forum";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posts = ref&lt;PostListItem[]&gt;([]);</w:t>
      </w:r>
    </w:p>
    <w:p>
      <w:pPr>
        <w:pStyle w:val="CodeBlock"/>
      </w:pPr>
      <w:r>
        <w:t>const topics = ref&lt;HotTopic[]&gt;([]);</w:t>
      </w:r>
    </w:p>
    <w:p>
      <w:pPr>
        <w:pStyle w:val="CodeBlock"/>
      </w:pPr>
      <w:r>
        <w:t>const loading = ref(true);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onMounted(async () =&gt; {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[postData, topicData] = await Promise.all([fetchHotPosts(20), fetchHotTopics("weekly", 12)]);</w:t>
      </w:r>
    </w:p>
    <w:p>
      <w:pPr>
        <w:pStyle w:val="CodeBlock"/>
      </w:pPr>
      <w:r>
        <w:t xml:space="preserve">    posts.value = postData;</w:t>
      </w:r>
    </w:p>
    <w:p>
      <w:pPr>
        <w:pStyle w:val="CodeBlock"/>
      </w:pPr>
      <w:r>
        <w:t xml:space="preserve">    topics.value = topicData;</w:t>
      </w:r>
    </w:p>
    <w:p>
      <w:pPr>
        <w:pStyle w:val="CodeBlock"/>
      </w:pPr>
      <w:r>
        <w:t xml:space="preserve">  } finally {</w:t>
      </w:r>
    </w:p>
    <w:p>
      <w:pPr>
        <w:pStyle w:val="CodeBlock"/>
      </w:pPr>
      <w:r>
        <w:t xml:space="preserve">    loading.value = false;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});</w:t>
      </w:r>
    </w:p>
    <w:p>
      <w:pPr>
        <w:pStyle w:val="CodeBlock"/>
      </w:pPr>
      <w:r>
        <w:t>&lt;/script&gt;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&lt;section class="page"&gt;</w:t>
      </w:r>
    </w:p>
    <w:p>
      <w:pPr>
        <w:pStyle w:val="CodeBlock"/>
      </w:pPr>
      <w:r>
        <w:t xml:space="preserve">    &lt;div class="page-title"&gt;</w:t>
      </w:r>
    </w:p>
    <w:p>
      <w:pPr>
        <w:pStyle w:val="CodeBlock"/>
      </w:pPr>
      <w:r>
        <w:t xml:space="preserve">      &lt;div&gt;</w:t>
      </w:r>
    </w:p>
    <w:p>
      <w:pPr>
        <w:pStyle w:val="CodeBlock"/>
      </w:pPr>
      <w:r>
        <w:t xml:space="preserve">        &lt;h1&gt;热门帖子&lt;/h1&gt;</w:t>
      </w:r>
    </w:p>
    <w:p>
      <w:pPr>
        <w:pStyle w:val="CodeBlock"/>
      </w:pPr>
      <w:r>
        <w:t xml:space="preserve">        &lt;p&gt;按浏览、点赞和评论综合热度排序。&lt;/p&gt;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&lt;div v-if="loading" class="empty"&gt;正在加载热榜...&lt;/div&gt;</w:t>
      </w:r>
    </w:p>
    <w:p>
      <w:pPr>
        <w:pStyle w:val="CodeBlock"/>
      </w:pPr>
      <w:r>
        <w:t xml:space="preserve">    &lt;div v-else-if="!posts.length" class="empty"&gt;暂无热门帖子。&lt;/div&gt;</w:t>
      </w:r>
    </w:p>
    <w:p>
      <w:pPr>
        <w:pStyle w:val="CodeBlock"/>
      </w:pPr>
      <w:r>
        <w:t xml:space="preserve">    &lt;div v-else class="stack"&gt;</w:t>
      </w:r>
    </w:p>
    <w:p>
      <w:pPr>
        <w:pStyle w:val="CodeBlock"/>
      </w:pPr>
      <w:r>
        <w:t xml:space="preserve">      &lt;PostCard v-for="(post, index) in posts" :key="post.id" :post="post" :rank="index + 1" /&gt;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  &lt;section v-if="!loading &amp;&amp; topics.length" class="panel topic-grid"&gt;</w:t>
      </w:r>
    </w:p>
    <w:p>
      <w:pPr>
        <w:pStyle w:val="CodeBlock"/>
      </w:pPr>
      <w:r>
        <w:t xml:space="preserve">      &lt;RouterLink</w:t>
      </w:r>
    </w:p>
    <w:p>
      <w:pPr>
        <w:pStyle w:val="CodeBlock"/>
      </w:pPr>
      <w:r>
        <w:t xml:space="preserve">        v-for="topic in topics"</w:t>
      </w:r>
    </w:p>
    <w:p>
      <w:pPr>
        <w:pStyle w:val="CodeBlock"/>
      </w:pPr>
      <w:r>
        <w:t xml:space="preserve">        :key="topic.id"</w:t>
      </w:r>
    </w:p>
    <w:p>
      <w:pPr>
        <w:pStyle w:val="CodeBlock"/>
      </w:pPr>
      <w:r>
        <w:t xml:space="preserve">        class="topic-chip"</w:t>
      </w:r>
    </w:p>
    <w:p>
      <w:pPr>
        <w:pStyle w:val="CodeBlock"/>
      </w:pPr>
      <w:r>
        <w:t xml:space="preserve">        :to="`/search?keyword=${encodeURIComponent(topic.name)}`"</w:t>
      </w:r>
    </w:p>
    <w:p>
      <w:pPr>
        <w:pStyle w:val="CodeBlock"/>
      </w:pPr>
      <w:r>
        <w:t xml:space="preserve">      &gt;</w:t>
      </w:r>
    </w:p>
    <w:p>
      <w:pPr>
        <w:pStyle w:val="CodeBlock"/>
      </w:pPr>
      <w:r>
        <w:t xml:space="preserve">        &lt;span&gt;{{ topic.name }}&lt;/span&gt;</w:t>
      </w:r>
    </w:p>
    <w:p>
      <w:pPr>
        <w:pStyle w:val="CodeBlock"/>
      </w:pPr>
      <w:r>
        <w:t xml:space="preserve">        &lt;small&gt;{{ topic.postCount }} posts · {{ topic.hotScore }}&lt;/small&gt;</w:t>
      </w:r>
    </w:p>
    <w:p>
      <w:pPr>
        <w:pStyle w:val="CodeBlock"/>
      </w:pPr>
      <w:r>
        <w:t xml:space="preserve">      &lt;/RouterLink&gt;</w:t>
      </w:r>
    </w:p>
    <w:p>
      <w:pPr>
        <w:pStyle w:val="CodeBlock"/>
      </w:pPr>
      <w:r>
        <w:t xml:space="preserve">    &lt;/section&gt;</w:t>
      </w:r>
    </w:p>
    <w:p>
      <w:pPr>
        <w:pStyle w:val="CodeBlock"/>
      </w:pPr>
      <w:r>
        <w:t xml:space="preserve">  &lt;/section&gt;</w:t>
      </w:r>
    </w:p>
    <w:p>
      <w:pPr>
        <w:pStyle w:val="CodeBlock"/>
      </w:pPr>
      <w:r>
        <w:t>&lt;/template&gt;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&lt;style scoped&gt;</w:t>
      </w:r>
    </w:p>
    <w:p>
      <w:pPr>
        <w:pStyle w:val="CodeBlock"/>
      </w:pPr>
      <w:r>
        <w:t>.topic-grid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grid-template-columns: repeat(auto-fit, minmax(160px, 1fr));</w:t>
      </w:r>
    </w:p>
    <w:p>
      <w:pPr>
        <w:pStyle w:val="CodeBlock"/>
      </w:pPr>
      <w:r>
        <w:t xml:space="preserve">  gap: 10px;</w:t>
      </w:r>
    </w:p>
    <w:p>
      <w:pPr>
        <w:pStyle w:val="CodeBlock"/>
      </w:pPr>
      <w:r>
        <w:t xml:space="preserve">  margin-top: 18px;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.topic-chip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gap: 4px;</w:t>
      </w:r>
    </w:p>
    <w:p>
      <w:pPr>
        <w:pStyle w:val="CodeBlock"/>
      </w:pPr>
      <w:r>
        <w:t xml:space="preserve">  padding: 12px;</w:t>
      </w:r>
    </w:p>
    <w:p>
      <w:pPr>
        <w:pStyle w:val="CodeBlock"/>
      </w:pPr>
      <w:r>
        <w:t xml:space="preserve">  color: var(--ink);</w:t>
      </w:r>
    </w:p>
    <w:p>
      <w:pPr>
        <w:pStyle w:val="CodeBlock"/>
      </w:pPr>
      <w:r>
        <w:t xml:space="preserve">  border: 1px solid var(--line);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.topic-chip span {</w:t>
      </w:r>
    </w:p>
    <w:p>
      <w:pPr>
        <w:pStyle w:val="CodeBlock"/>
      </w:pPr>
      <w:r>
        <w:t xml:space="preserve">  font-weight: 800;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.topic-chip small {</w:t>
      </w:r>
    </w:p>
    <w:p>
      <w:pPr>
        <w:pStyle w:val="CodeBlock"/>
      </w:pPr>
      <w:r>
        <w:t xml:space="preserve">  color: var(--muted);</w:t>
      </w:r>
    </w:p>
    <w:p>
      <w:pPr>
        <w:pStyle w:val="CodeBlock"/>
      </w:pPr>
      <w:r>
        <w:t>}</w:t>
      </w:r>
    </w:p>
    <w:p>
      <w:pPr>
        <w:pStyle w:val="CodeBlock"/>
      </w:pPr>
      <w:r>
        <w:t>&lt;/style&gt;</w:t>
      </w:r>
    </w:p>
    <w:p>
      <w:pPr>
        <w:pStyle w:val="Heading2"/>
      </w:pPr>
      <w:r>
        <w:t>76. frontend/src/modules/interaction/api/interactionApi.ts</w:t>
      </w:r>
    </w:p>
    <w:p>
      <w:pPr>
        <w:pStyle w:val="CodeBlock"/>
      </w:pPr>
      <w:r>
        <w:t>import request from "@/shared/api/request";</w:t>
      </w:r>
    </w:p>
    <w:p>
      <w:pPr>
        <w:pStyle w:val="CodeBlock"/>
      </w:pPr>
      <w:r>
        <w:t>import type {</w:t>
      </w:r>
    </w:p>
    <w:p>
      <w:pPr>
        <w:pStyle w:val="CodeBlock"/>
      </w:pPr>
      <w:r>
        <w:t xml:space="preserve">  CommentItem,</w:t>
      </w:r>
    </w:p>
    <w:p>
      <w:pPr>
        <w:pStyle w:val="CodeBlock"/>
      </w:pPr>
      <w:r>
        <w:t xml:space="preserve">  FavoritePage,</w:t>
      </w:r>
    </w:p>
    <w:p>
      <w:pPr>
        <w:pStyle w:val="CodeBlock"/>
      </w:pPr>
      <w:r>
        <w:t xml:space="preserve">  FollowResult,</w:t>
      </w:r>
    </w:p>
    <w:p>
      <w:pPr>
        <w:pStyle w:val="CodeBlock"/>
      </w:pPr>
      <w:r>
        <w:t xml:space="preserve">  FollowingFeedPage,</w:t>
      </w:r>
    </w:p>
    <w:p>
      <w:pPr>
        <w:pStyle w:val="CodeBlock"/>
      </w:pPr>
      <w:r>
        <w:t xml:space="preserve">  GroupCreatePayload,</w:t>
      </w:r>
    </w:p>
    <w:p>
      <w:pPr>
        <w:pStyle w:val="CodeBlock"/>
      </w:pPr>
      <w:r>
        <w:t xml:space="preserve">  GroupItem,</w:t>
      </w:r>
    </w:p>
    <w:p>
      <w:pPr>
        <w:pStyle w:val="CodeBlock"/>
      </w:pPr>
      <w:r>
        <w:t xml:space="preserve">  GroupPostItem,</w:t>
      </w:r>
    </w:p>
    <w:p>
      <w:pPr>
        <w:pStyle w:val="CodeBlock"/>
      </w:pPr>
      <w:r>
        <w:t xml:space="preserve">  GroupResourceItem,</w:t>
      </w:r>
    </w:p>
    <w:p>
      <w:pPr>
        <w:pStyle w:val="CodeBlock"/>
      </w:pPr>
      <w:r>
        <w:t xml:space="preserve">  InteractionStatus,</w:t>
      </w:r>
    </w:p>
    <w:p>
      <w:pPr>
        <w:pStyle w:val="CodeBlock"/>
      </w:pPr>
      <w:r>
        <w:t xml:space="preserve">  NotificationItem,</w:t>
      </w:r>
    </w:p>
    <w:p>
      <w:pPr>
        <w:pStyle w:val="CodeBlock"/>
      </w:pPr>
      <w:r>
        <w:t xml:space="preserve">  PrivateMessageItem,</w:t>
      </w:r>
    </w:p>
    <w:p>
      <w:pPr>
        <w:pStyle w:val="CodeBlock"/>
      </w:pPr>
      <w:r>
        <w:t xml:space="preserve">  ReportResult,</w:t>
      </w:r>
    </w:p>
    <w:p>
      <w:pPr>
        <w:pStyle w:val="CodeBlock"/>
      </w:pPr>
      <w:r>
        <w:t xml:space="preserve">  StarFollowResult,</w:t>
      </w:r>
    </w:p>
    <w:p>
      <w:pPr>
        <w:pStyle w:val="CodeBlock"/>
      </w:pPr>
      <w:r>
        <w:t xml:space="preserve">  ToggleResult,</w:t>
      </w:r>
    </w:p>
    <w:p>
      <w:pPr>
        <w:pStyle w:val="CodeBlock"/>
      </w:pPr>
      <w:r>
        <w:t xml:space="preserve">  UserBrief</w:t>
      </w:r>
    </w:p>
    <w:p>
      <w:pPr>
        <w:pStyle w:val="CodeBlock"/>
      </w:pPr>
      <w:r>
        <w:t>} from "../types/interaction";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fetchComments(postId: number) {</w:t>
      </w:r>
    </w:p>
    <w:p>
      <w:pPr>
        <w:pStyle w:val="CodeBlock"/>
      </w:pPr>
      <w:r>
        <w:t xml:space="preserve">  return request.get&lt;CommentItem[]&gt;(`/posts/${postId}/comments`);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createComment(postId: number, content: string) {</w:t>
      </w:r>
    </w:p>
    <w:p>
      <w:pPr>
        <w:pStyle w:val="CodeBlock"/>
      </w:pPr>
      <w:r>
        <w:t xml:space="preserve">  return request.post&lt;CommentItem&gt;(`/posts/${postId}/comments`, { content });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createReply(commentId: number, content: string) {</w:t>
      </w:r>
    </w:p>
    <w:p>
      <w:pPr>
        <w:pStyle w:val="CodeBlock"/>
      </w:pPr>
      <w:r>
        <w:t xml:space="preserve">  return request.post&lt;CommentItem&gt;(`/comments/${commentId}/replies`, { content });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deleteComment(commentId: number) {</w:t>
      </w:r>
    </w:p>
    <w:p>
      <w:pPr>
        <w:pStyle w:val="CodeBlock"/>
      </w:pPr>
      <w:r>
        <w:t xml:space="preserve">  return request.delete&lt;{ id: number }&gt;(`/comments/${commentId}`);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togglePostLike(postId: number) {</w:t>
      </w:r>
    </w:p>
    <w:p>
      <w:pPr>
        <w:pStyle w:val="CodeBlock"/>
      </w:pPr>
      <w:r>
        <w:t xml:space="preserve">  return request.post&lt;ToggleResult&gt;(`/posts/${postId}/like`);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fetchPostInteractionStatus(postId: number) {</w:t>
      </w:r>
    </w:p>
    <w:p>
      <w:pPr>
        <w:pStyle w:val="CodeBlock"/>
      </w:pPr>
      <w:r>
        <w:t xml:space="preserve">  return request.get&lt;InteractionStatus&gt;(`/posts/${postId}/interaction-status`);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toggleCommentLike(commentId: number) {</w:t>
      </w:r>
    </w:p>
    <w:p>
      <w:pPr>
        <w:pStyle w:val="CodeBlock"/>
      </w:pPr>
      <w:r>
        <w:t xml:space="preserve">  return request.post&lt;ToggleResult&gt;(`/comments/${commentId}/like`);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reportPost(postId: number, reason: string) {</w:t>
      </w:r>
    </w:p>
    <w:p>
      <w:pPr>
        <w:pStyle w:val="CodeBlock"/>
      </w:pPr>
      <w:r>
        <w:t xml:space="preserve">  return request.post&lt;ReportResult&gt;(`/posts/${postId}/report`, { reason });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reportComment(commentId: number, reason: string) {</w:t>
      </w:r>
    </w:p>
    <w:p>
      <w:pPr>
        <w:pStyle w:val="CodeBlock"/>
      </w:pPr>
      <w:r>
        <w:t xml:space="preserve">  return request.post&lt;ReportResult&gt;(`/comments/${commentId}/report`, { reason });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togglePostFavorite(postId: number) {</w:t>
      </w:r>
    </w:p>
    <w:p>
      <w:pPr>
        <w:pStyle w:val="CodeBlock"/>
      </w:pPr>
      <w:r>
        <w:t xml:space="preserve">  return request.post&lt;ToggleResult&gt;(`/posts/${postId}/favorite`);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fetchFavorites(page = 1, size = 10) {</w:t>
      </w:r>
    </w:p>
    <w:p>
      <w:pPr>
        <w:pStyle w:val="CodeBlock"/>
      </w:pPr>
      <w:r>
        <w:t xml:space="preserve">  return request.get&lt;FavoritePage&gt;("/me/favorites", { params: { page, size } });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toggleFollow(userId: number) {</w:t>
      </w:r>
    </w:p>
    <w:p>
      <w:pPr>
        <w:pStyle w:val="CodeBlock"/>
      </w:pPr>
      <w:r>
        <w:t xml:space="preserve">  return request.post&lt;FollowResult&gt;(`/users/${userId}/follow`);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setStarredFollow(userId: number, starred: boolean) {</w:t>
      </w:r>
    </w:p>
    <w:p>
      <w:pPr>
        <w:pStyle w:val="CodeBlock"/>
      </w:pPr>
      <w:r>
        <w:t xml:space="preserve">  return request.put&lt;StarFollowResult&gt;(`/users/${userId}/follow/star`, undefined, {</w:t>
      </w:r>
    </w:p>
    <w:p>
      <w:pPr>
        <w:pStyle w:val="CodeBlock"/>
      </w:pPr>
      <w:r>
        <w:t xml:space="preserve">    params: { starred }</w:t>
      </w:r>
    </w:p>
    <w:p>
      <w:pPr>
        <w:pStyle w:val="CodeBlock"/>
      </w:pPr>
      <w:r>
        <w:t xml:space="preserve">  });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fetchFollowers(userId: number) {</w:t>
      </w:r>
    </w:p>
    <w:p>
      <w:pPr>
        <w:pStyle w:val="CodeBlock"/>
      </w:pPr>
      <w:r>
        <w:t xml:space="preserve">  return request.get&lt;UserBrief[]&gt;(`/users/${userId}/followers`);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fetchFollowing(userId: number) {</w:t>
      </w:r>
    </w:p>
    <w:p>
      <w:pPr>
        <w:pStyle w:val="CodeBlock"/>
      </w:pPr>
      <w:r>
        <w:t xml:space="preserve">  return request.get&lt;UserBrief[]&gt;(`/users/${userId}/following`);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fetchFollowingFeed(page = 1, size = 10) {</w:t>
      </w:r>
    </w:p>
    <w:p>
      <w:pPr>
        <w:pStyle w:val="CodeBlock"/>
      </w:pPr>
      <w:r>
        <w:t xml:space="preserve">  return request.get&lt;FollowingFeedPage&gt;("/feed/following", { params: { page, size } });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fetchNotifications() {</w:t>
      </w:r>
    </w:p>
    <w:p>
      <w:pPr>
        <w:pStyle w:val="CodeBlock"/>
      </w:pPr>
      <w:r>
        <w:t xml:space="preserve">  return request.get&lt;NotificationItem[]&gt;("/me/notifications");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markNotificationRead(id: number) {</w:t>
      </w:r>
    </w:p>
    <w:p>
      <w:pPr>
        <w:pStyle w:val="CodeBlock"/>
      </w:pPr>
      <w:r>
        <w:t xml:space="preserve">  return request.put&lt;NotificationItem&gt;(`/me/notifications/${id}/read`);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fetchMessages() {</w:t>
      </w:r>
    </w:p>
    <w:p>
      <w:pPr>
        <w:pStyle w:val="CodeBlock"/>
      </w:pPr>
      <w:r>
        <w:t xml:space="preserve">  return request.get&lt;PrivateMessageItem[]&gt;("/me/messages");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sendMessage(userId: number, content: string) {</w:t>
      </w:r>
    </w:p>
    <w:p>
      <w:pPr>
        <w:pStyle w:val="CodeBlock"/>
      </w:pPr>
      <w:r>
        <w:t xml:space="preserve">  return request.post&lt;PrivateMessageItem&gt;(`/users/${userId}/messages`, { content });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fetchGroups() {</w:t>
      </w:r>
    </w:p>
    <w:p>
      <w:pPr>
        <w:pStyle w:val="CodeBlock"/>
      </w:pPr>
      <w:r>
        <w:t xml:space="preserve">  return request.get&lt;GroupItem[]&gt;("/groups");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createGroup(payload: GroupCreatePayload) {</w:t>
      </w:r>
    </w:p>
    <w:p>
      <w:pPr>
        <w:pStyle w:val="CodeBlock"/>
      </w:pPr>
      <w:r>
        <w:t xml:space="preserve">  return request.post&lt;GroupItem&gt;("/groups", payload);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fetchGroup(id: number) {</w:t>
      </w:r>
    </w:p>
    <w:p>
      <w:pPr>
        <w:pStyle w:val="CodeBlock"/>
      </w:pPr>
      <w:r>
        <w:t xml:space="preserve">  return request.get&lt;GroupItem&gt;(`/groups/${id}`);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fetchGroupPosts(id: number) {</w:t>
      </w:r>
    </w:p>
    <w:p>
      <w:pPr>
        <w:pStyle w:val="CodeBlock"/>
      </w:pPr>
      <w:r>
        <w:t xml:space="preserve">  return request.get&lt;GroupPostItem[]&gt;(`/groups/${id}/posts`);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createGroupPost(id: number, content: string) {</w:t>
      </w:r>
    </w:p>
    <w:p>
      <w:pPr>
        <w:pStyle w:val="CodeBlock"/>
      </w:pPr>
      <w:r>
        <w:t xml:space="preserve">  return request.post&lt;GroupPostItem&gt;(`/groups/${id}/posts`, { content });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fetchGroupResources(id: number) {</w:t>
      </w:r>
    </w:p>
    <w:p>
      <w:pPr>
        <w:pStyle w:val="CodeBlock"/>
      </w:pPr>
      <w:r>
        <w:t xml:space="preserve">  return request.get&lt;GroupResourceItem[]&gt;(`/groups/${id}/resources`);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createGroupResource(</w:t>
      </w:r>
    </w:p>
    <w:p>
      <w:pPr>
        <w:pStyle w:val="CodeBlock"/>
      </w:pPr>
      <w:r>
        <w:t xml:space="preserve">  id: number,</w:t>
      </w:r>
    </w:p>
    <w:p>
      <w:pPr>
        <w:pStyle w:val="CodeBlock"/>
      </w:pPr>
      <w:r>
        <w:t xml:space="preserve">  payload: { title: string; resourceUrl: string; description?: string }</w:t>
      </w:r>
    </w:p>
    <w:p>
      <w:pPr>
        <w:pStyle w:val="CodeBlock"/>
      </w:pPr>
      <w:r>
        <w:t>) {</w:t>
      </w:r>
    </w:p>
    <w:p>
      <w:pPr>
        <w:pStyle w:val="CodeBlock"/>
      </w:pPr>
      <w:r>
        <w:t xml:space="preserve">  return request.post&lt;GroupResourceItem&gt;(`/groups/${id}/resources`, payload);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joinGroup(id: number) {</w:t>
      </w:r>
    </w:p>
    <w:p>
      <w:pPr>
        <w:pStyle w:val="CodeBlock"/>
      </w:pPr>
      <w:r>
        <w:t xml:space="preserve">  return request.post&lt;GroupItem&gt;(`/groups/${id}/join`);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function leaveGroup(id: number) {</w:t>
      </w:r>
    </w:p>
    <w:p>
      <w:pPr>
        <w:pStyle w:val="CodeBlock"/>
      </w:pPr>
      <w:r>
        <w:t xml:space="preserve">  return request.delete&lt;GroupItem&gt;(`/groups/${id}/members/me`);</w:t>
      </w:r>
    </w:p>
    <w:p>
      <w:pPr>
        <w:pStyle w:val="CodeBlock"/>
      </w:pPr>
      <w:r>
        <w:t>}</w:t>
      </w:r>
    </w:p>
    <w:p>
      <w:pPr>
        <w:pStyle w:val="Heading2"/>
      </w:pPr>
      <w:r>
        <w:t>77. frontend/src/modules/interaction/types/interaction.ts</w:t>
      </w:r>
    </w:p>
    <w:p>
      <w:pPr>
        <w:pStyle w:val="CodeBlock"/>
      </w:pPr>
      <w:r>
        <w:t>import type { PageResult, PostListItem } from "@/modules/forum/types/forum";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CommentItem {</w:t>
      </w:r>
    </w:p>
    <w:p>
      <w:pPr>
        <w:pStyle w:val="CodeBlock"/>
      </w:pPr>
      <w:r>
        <w:t xml:space="preserve">  id: number;</w:t>
      </w:r>
    </w:p>
    <w:p>
      <w:pPr>
        <w:pStyle w:val="CodeBlock"/>
      </w:pPr>
      <w:r>
        <w:t xml:space="preserve">  postId: number;</w:t>
      </w:r>
    </w:p>
    <w:p>
      <w:pPr>
        <w:pStyle w:val="CodeBlock"/>
      </w:pPr>
      <w:r>
        <w:t xml:space="preserve">  userId: number;</w:t>
      </w:r>
    </w:p>
    <w:p>
      <w:pPr>
        <w:pStyle w:val="CodeBlock"/>
      </w:pPr>
      <w:r>
        <w:t xml:space="preserve">  parentId?: number | null;</w:t>
      </w:r>
    </w:p>
    <w:p>
      <w:pPr>
        <w:pStyle w:val="CodeBlock"/>
      </w:pPr>
      <w:r>
        <w:t xml:space="preserve">  authorNickname: string;</w:t>
      </w:r>
    </w:p>
    <w:p>
      <w:pPr>
        <w:pStyle w:val="CodeBlock"/>
      </w:pPr>
      <w:r>
        <w:t xml:space="preserve">  authorAuthLevel: number;</w:t>
      </w:r>
    </w:p>
    <w:p>
      <w:pPr>
        <w:pStyle w:val="CodeBlock"/>
      </w:pPr>
      <w:r>
        <w:t xml:space="preserve">  content: string;</w:t>
      </w:r>
    </w:p>
    <w:p>
      <w:pPr>
        <w:pStyle w:val="CodeBlock"/>
      </w:pPr>
      <w:r>
        <w:t xml:space="preserve">  likeCount: number;</w:t>
      </w:r>
    </w:p>
    <w:p>
      <w:pPr>
        <w:pStyle w:val="CodeBlock"/>
      </w:pPr>
      <w:r>
        <w:t xml:space="preserve">  createdAt: string;</w:t>
      </w:r>
    </w:p>
    <w:p>
      <w:pPr>
        <w:pStyle w:val="CodeBlock"/>
      </w:pPr>
      <w:r>
        <w:t xml:space="preserve">  replies: CommentItem[];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ToggleResult {</w:t>
      </w:r>
    </w:p>
    <w:p>
      <w:pPr>
        <w:pStyle w:val="CodeBlock"/>
      </w:pPr>
      <w:r>
        <w:t xml:space="preserve">  active: boolean;</w:t>
      </w:r>
    </w:p>
    <w:p>
      <w:pPr>
        <w:pStyle w:val="CodeBlock"/>
      </w:pPr>
      <w:r>
        <w:t xml:space="preserve">  count: number;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InteractionStatus {</w:t>
      </w:r>
    </w:p>
    <w:p>
      <w:pPr>
        <w:pStyle w:val="CodeBlock"/>
      </w:pPr>
      <w:r>
        <w:t xml:space="preserve">  liked: boolean;</w:t>
      </w:r>
    </w:p>
    <w:p>
      <w:pPr>
        <w:pStyle w:val="CodeBlock"/>
      </w:pPr>
      <w:r>
        <w:t xml:space="preserve">  favorited: boolean;</w:t>
      </w:r>
    </w:p>
    <w:p>
      <w:pPr>
        <w:pStyle w:val="CodeBlock"/>
      </w:pPr>
      <w:r>
        <w:t xml:space="preserve">  followingAuthor: boolean;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ReportResult {</w:t>
      </w:r>
    </w:p>
    <w:p>
      <w:pPr>
        <w:pStyle w:val="CodeBlock"/>
      </w:pPr>
      <w:r>
        <w:t xml:space="preserve">  id: number;</w:t>
      </w:r>
    </w:p>
    <w:p>
      <w:pPr>
        <w:pStyle w:val="CodeBlock"/>
      </w:pPr>
      <w:r>
        <w:t xml:space="preserve">  status: string;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FollowResult {</w:t>
      </w:r>
    </w:p>
    <w:p>
      <w:pPr>
        <w:pStyle w:val="CodeBlock"/>
      </w:pPr>
      <w:r>
        <w:t xml:space="preserve">  following: boolean;</w:t>
      </w:r>
    </w:p>
    <w:p>
      <w:pPr>
        <w:pStyle w:val="CodeBlock"/>
      </w:pPr>
      <w:r>
        <w:t xml:space="preserve">  followerCount: number;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UserBrief {</w:t>
      </w:r>
    </w:p>
    <w:p>
      <w:pPr>
        <w:pStyle w:val="CodeBlock"/>
      </w:pPr>
      <w:r>
        <w:t xml:space="preserve">  id: number;</w:t>
      </w:r>
    </w:p>
    <w:p>
      <w:pPr>
        <w:pStyle w:val="CodeBlock"/>
      </w:pPr>
      <w:r>
        <w:t xml:space="preserve">  nickname?: string | null;</w:t>
      </w:r>
    </w:p>
    <w:p>
      <w:pPr>
        <w:pStyle w:val="CodeBlock"/>
      </w:pPr>
      <w:r>
        <w:t xml:space="preserve">  avatarUrl?: string | null;</w:t>
      </w:r>
    </w:p>
    <w:p>
      <w:pPr>
        <w:pStyle w:val="CodeBlock"/>
      </w:pPr>
      <w:r>
        <w:t xml:space="preserve">  authLevel: number;</w:t>
      </w:r>
    </w:p>
    <w:p>
      <w:pPr>
        <w:pStyle w:val="CodeBlock"/>
      </w:pPr>
      <w:r>
        <w:t xml:space="preserve">  influenceScore: number;</w:t>
      </w:r>
    </w:p>
    <w:p>
      <w:pPr>
        <w:pStyle w:val="CodeBlock"/>
      </w:pPr>
      <w:r>
        <w:t xml:space="preserve">  level?: number;</w:t>
      </w:r>
    </w:p>
    <w:p>
      <w:pPr>
        <w:pStyle w:val="CodeBlock"/>
      </w:pPr>
      <w:r>
        <w:t xml:space="preserve">  badgeTitle?: string | null;</w:t>
      </w:r>
    </w:p>
    <w:p>
      <w:pPr>
        <w:pStyle w:val="CodeBlock"/>
      </w:pPr>
      <w:r>
        <w:t xml:space="preserve">  isStarred?: boolean;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NotificationItem {</w:t>
      </w:r>
    </w:p>
    <w:p>
      <w:pPr>
        <w:pStyle w:val="CodeBlock"/>
      </w:pPr>
      <w:r>
        <w:t xml:space="preserve">  id: number;</w:t>
      </w:r>
    </w:p>
    <w:p>
      <w:pPr>
        <w:pStyle w:val="CodeBlock"/>
      </w:pPr>
      <w:r>
        <w:t xml:space="preserve">  title: string;</w:t>
      </w:r>
    </w:p>
    <w:p>
      <w:pPr>
        <w:pStyle w:val="CodeBlock"/>
      </w:pPr>
      <w:r>
        <w:t xml:space="preserve">  content: string;</w:t>
      </w:r>
    </w:p>
    <w:p>
      <w:pPr>
        <w:pStyle w:val="CodeBlock"/>
      </w:pPr>
      <w:r>
        <w:t xml:space="preserve">  notificationType: string;</w:t>
      </w:r>
    </w:p>
    <w:p>
      <w:pPr>
        <w:pStyle w:val="CodeBlock"/>
      </w:pPr>
      <w:r>
        <w:t xml:space="preserve">  targetType?: string | null;</w:t>
      </w:r>
    </w:p>
    <w:p>
      <w:pPr>
        <w:pStyle w:val="CodeBlock"/>
      </w:pPr>
      <w:r>
        <w:t xml:space="preserve">  targetId?: number | null;</w:t>
      </w:r>
    </w:p>
    <w:p>
      <w:pPr>
        <w:pStyle w:val="CodeBlock"/>
      </w:pPr>
      <w:r>
        <w:t xml:space="preserve">  isRead: boolean;</w:t>
      </w:r>
    </w:p>
    <w:p>
      <w:pPr>
        <w:pStyle w:val="CodeBlock"/>
      </w:pPr>
      <w:r>
        <w:t xml:space="preserve">  createdAt: string;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GroupItem {</w:t>
      </w:r>
    </w:p>
    <w:p>
      <w:pPr>
        <w:pStyle w:val="CodeBlock"/>
      </w:pPr>
      <w:r>
        <w:t xml:space="preserve">  id: number;</w:t>
      </w:r>
    </w:p>
    <w:p>
      <w:pPr>
        <w:pStyle w:val="CodeBlock"/>
      </w:pPr>
      <w:r>
        <w:t xml:space="preserve">  name: string;</w:t>
      </w:r>
    </w:p>
    <w:p>
      <w:pPr>
        <w:pStyle w:val="CodeBlock"/>
      </w:pPr>
      <w:r>
        <w:t xml:space="preserve">  description?: string | null;</w:t>
      </w:r>
    </w:p>
    <w:p>
      <w:pPr>
        <w:pStyle w:val="CodeBlock"/>
      </w:pPr>
      <w:r>
        <w:t xml:space="preserve">  permission: number;</w:t>
      </w:r>
    </w:p>
    <w:p>
      <w:pPr>
        <w:pStyle w:val="CodeBlock"/>
      </w:pPr>
      <w:r>
        <w:t xml:space="preserve">  creatorId: number;</w:t>
      </w:r>
    </w:p>
    <w:p>
      <w:pPr>
        <w:pStyle w:val="CodeBlock"/>
      </w:pPr>
      <w:r>
        <w:t xml:space="preserve">  creatorNickname: string;</w:t>
      </w:r>
    </w:p>
    <w:p>
      <w:pPr>
        <w:pStyle w:val="CodeBlock"/>
      </w:pPr>
      <w:r>
        <w:t xml:space="preserve">  memberCount: number;</w:t>
      </w:r>
    </w:p>
    <w:p>
      <w:pPr>
        <w:pStyle w:val="CodeBlock"/>
      </w:pPr>
      <w:r>
        <w:t xml:space="preserve">  joined: boolean;</w:t>
      </w:r>
    </w:p>
    <w:p>
      <w:pPr>
        <w:pStyle w:val="CodeBlock"/>
      </w:pPr>
      <w:r>
        <w:t xml:space="preserve">  pending: boolean;</w:t>
      </w:r>
    </w:p>
    <w:p>
      <w:pPr>
        <w:pStyle w:val="CodeBlock"/>
      </w:pPr>
      <w:r>
        <w:t xml:space="preserve">  createdAt: string;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GroupCreatePayload {</w:t>
      </w:r>
    </w:p>
    <w:p>
      <w:pPr>
        <w:pStyle w:val="CodeBlock"/>
      </w:pPr>
      <w:r>
        <w:t xml:space="preserve">  name: string;</w:t>
      </w:r>
    </w:p>
    <w:p>
      <w:pPr>
        <w:pStyle w:val="CodeBlock"/>
      </w:pPr>
      <w:r>
        <w:t xml:space="preserve">  description?: string;</w:t>
      </w:r>
    </w:p>
    <w:p>
      <w:pPr>
        <w:pStyle w:val="CodeBlock"/>
      </w:pPr>
      <w:r>
        <w:t xml:space="preserve">  permission: 1 | 2 | 3;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StarFollowResult {</w:t>
      </w:r>
    </w:p>
    <w:p>
      <w:pPr>
        <w:pStyle w:val="CodeBlock"/>
      </w:pPr>
      <w:r>
        <w:t xml:space="preserve">  following: boolean;</w:t>
      </w:r>
    </w:p>
    <w:p>
      <w:pPr>
        <w:pStyle w:val="CodeBlock"/>
      </w:pPr>
      <w:r>
        <w:t xml:space="preserve">  starred: boolean;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PrivateMessageItem {</w:t>
      </w:r>
    </w:p>
    <w:p>
      <w:pPr>
        <w:pStyle w:val="CodeBlock"/>
      </w:pPr>
      <w:r>
        <w:t xml:space="preserve">  id: number;</w:t>
      </w:r>
    </w:p>
    <w:p>
      <w:pPr>
        <w:pStyle w:val="CodeBlock"/>
      </w:pPr>
      <w:r>
        <w:t xml:space="preserve">  senderId: number;</w:t>
      </w:r>
    </w:p>
    <w:p>
      <w:pPr>
        <w:pStyle w:val="CodeBlock"/>
      </w:pPr>
      <w:r>
        <w:t xml:space="preserve">  senderNickname: string;</w:t>
      </w:r>
    </w:p>
    <w:p>
      <w:pPr>
        <w:pStyle w:val="CodeBlock"/>
      </w:pPr>
      <w:r>
        <w:t xml:space="preserve">  receiverId: number;</w:t>
      </w:r>
    </w:p>
    <w:p>
      <w:pPr>
        <w:pStyle w:val="CodeBlock"/>
      </w:pPr>
      <w:r>
        <w:t xml:space="preserve">  receiverNickname: string;</w:t>
      </w:r>
    </w:p>
    <w:p>
      <w:pPr>
        <w:pStyle w:val="CodeBlock"/>
      </w:pPr>
      <w:r>
        <w:t xml:space="preserve">  content: string;</w:t>
      </w:r>
    </w:p>
    <w:p>
      <w:pPr>
        <w:pStyle w:val="CodeBlock"/>
      </w:pPr>
      <w:r>
        <w:t xml:space="preserve">  isRead: boolean;</w:t>
      </w:r>
    </w:p>
    <w:p>
      <w:pPr>
        <w:pStyle w:val="CodeBlock"/>
      </w:pPr>
      <w:r>
        <w:t xml:space="preserve">  createdAt: string;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GroupPostItem {</w:t>
      </w:r>
    </w:p>
    <w:p>
      <w:pPr>
        <w:pStyle w:val="CodeBlock"/>
      </w:pPr>
      <w:r>
        <w:t xml:space="preserve">  id: number;</w:t>
      </w:r>
    </w:p>
    <w:p>
      <w:pPr>
        <w:pStyle w:val="CodeBlock"/>
      </w:pPr>
      <w:r>
        <w:t xml:space="preserve">  groupId: number;</w:t>
      </w:r>
    </w:p>
    <w:p>
      <w:pPr>
        <w:pStyle w:val="CodeBlock"/>
      </w:pPr>
      <w:r>
        <w:t xml:space="preserve">  userId: number;</w:t>
      </w:r>
    </w:p>
    <w:p>
      <w:pPr>
        <w:pStyle w:val="CodeBlock"/>
      </w:pPr>
      <w:r>
        <w:t xml:space="preserve">  authorNickname: string;</w:t>
      </w:r>
    </w:p>
    <w:p>
      <w:pPr>
        <w:pStyle w:val="CodeBlock"/>
      </w:pPr>
      <w:r>
        <w:t xml:space="preserve">  content: string;</w:t>
      </w:r>
    </w:p>
    <w:p>
      <w:pPr>
        <w:pStyle w:val="CodeBlock"/>
      </w:pPr>
      <w:r>
        <w:t xml:space="preserve">  createdAt: string;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interface GroupResourceItem {</w:t>
      </w:r>
    </w:p>
    <w:p>
      <w:pPr>
        <w:pStyle w:val="CodeBlock"/>
      </w:pPr>
      <w:r>
        <w:t xml:space="preserve">  id: number;</w:t>
      </w:r>
    </w:p>
    <w:p>
      <w:pPr>
        <w:pStyle w:val="CodeBlock"/>
      </w:pPr>
      <w:r>
        <w:t xml:space="preserve">  groupId: number;</w:t>
      </w:r>
    </w:p>
    <w:p>
      <w:pPr>
        <w:pStyle w:val="CodeBlock"/>
      </w:pPr>
      <w:r>
        <w:t xml:space="preserve">  userId: number;</w:t>
      </w:r>
    </w:p>
    <w:p>
      <w:pPr>
        <w:pStyle w:val="CodeBlock"/>
      </w:pPr>
      <w:r>
        <w:t xml:space="preserve">  authorNickname: string;</w:t>
      </w:r>
    </w:p>
    <w:p>
      <w:pPr>
        <w:pStyle w:val="CodeBlock"/>
      </w:pPr>
      <w:r>
        <w:t xml:space="preserve">  title: string;</w:t>
      </w:r>
    </w:p>
    <w:p>
      <w:pPr>
        <w:pStyle w:val="CodeBlock"/>
      </w:pPr>
      <w:r>
        <w:t xml:space="preserve">  resourceUrl: string;</w:t>
      </w:r>
    </w:p>
    <w:p>
      <w:pPr>
        <w:pStyle w:val="CodeBlock"/>
      </w:pPr>
      <w:r>
        <w:t xml:space="preserve">  description?: string | null;</w:t>
      </w:r>
    </w:p>
    <w:p>
      <w:pPr>
        <w:pStyle w:val="CodeBlock"/>
      </w:pPr>
      <w:r>
        <w:t xml:space="preserve">  createdAt: string;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type FavoritePage = PageResult&lt;PostListItem&gt;;</w:t>
      </w:r>
    </w:p>
    <w:p>
      <w:pPr>
        <w:pStyle w:val="CodeBlock"/>
      </w:pPr>
      <w:r>
        <w:t>export type FollowingFeedPage = PageResult&lt;PostListItem&gt;;</w:t>
      </w:r>
    </w:p>
    <w:p>
      <w:pPr>
        <w:pStyle w:val="Heading2"/>
      </w:pPr>
      <w:r>
        <w:t>78. frontend/src/modules/interaction/components/CommentEditor.vue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import { ref } from "vue";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props = withDefaults(</w:t>
      </w:r>
    </w:p>
    <w:p>
      <w:pPr>
        <w:pStyle w:val="CodeBlock"/>
      </w:pPr>
      <w:r>
        <w:t xml:space="preserve">  defineProps&lt;{</w:t>
      </w:r>
    </w:p>
    <w:p>
      <w:pPr>
        <w:pStyle w:val="CodeBlock"/>
      </w:pPr>
      <w:r>
        <w:t xml:space="preserve">    placeholder?: string;</w:t>
      </w:r>
    </w:p>
    <w:p>
      <w:pPr>
        <w:pStyle w:val="CodeBlock"/>
      </w:pPr>
      <w:r>
        <w:t xml:space="preserve">    submitText?: string;</w:t>
      </w:r>
    </w:p>
    <w:p>
      <w:pPr>
        <w:pStyle w:val="CodeBlock"/>
      </w:pPr>
      <w:r>
        <w:t xml:space="preserve">  }&gt;(),</w:t>
      </w:r>
    </w:p>
    <w:p>
      <w:pPr>
        <w:pStyle w:val="CodeBlock"/>
      </w:pPr>
      <w:r>
        <w:t xml:space="preserve">  {</w:t>
      </w:r>
    </w:p>
    <w:p>
      <w:pPr>
        <w:pStyle w:val="CodeBlock"/>
      </w:pPr>
      <w:r>
        <w:t xml:space="preserve">    placeholder: "写下你的观点，注意投资内容风险提示。",</w:t>
      </w:r>
    </w:p>
    <w:p>
      <w:pPr>
        <w:pStyle w:val="CodeBlock"/>
      </w:pPr>
      <w:r>
        <w:t xml:space="preserve">    submitText: "发布评论"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emit = defineEmits&lt;{</w:t>
      </w:r>
    </w:p>
    <w:p>
      <w:pPr>
        <w:pStyle w:val="CodeBlock"/>
      </w:pPr>
      <w:r>
        <w:t xml:space="preserve">  submit: [content: string];</w:t>
      </w:r>
    </w:p>
    <w:p>
      <w:pPr>
        <w:pStyle w:val="CodeBlock"/>
      </w:pPr>
      <w:r>
        <w:t>}&gt;();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content = ref("");</w:t>
      </w:r>
    </w:p>
    <w:p>
      <w:pPr>
        <w:pStyle w:val="CodeBlock"/>
      </w:pPr>
      <w:r>
        <w:t>const errorMessage = ref("");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submit() {</w:t>
      </w:r>
    </w:p>
    <w:p>
      <w:pPr>
        <w:pStyle w:val="CodeBlock"/>
      </w:pPr>
      <w:r>
        <w:t xml:space="preserve">  const value = content.value.trim();</w:t>
      </w:r>
    </w:p>
    <w:p>
      <w:pPr>
        <w:pStyle w:val="CodeBlock"/>
      </w:pPr>
      <w:r>
        <w:t xml:space="preserve">  if (!value) {</w:t>
      </w:r>
    </w:p>
    <w:p>
      <w:pPr>
        <w:pStyle w:val="CodeBlock"/>
      </w:pPr>
      <w:r>
        <w:t xml:space="preserve">    errorMessage.value = "内容不能为空。";</w:t>
      </w:r>
    </w:p>
    <w:p>
      <w:pPr>
        <w:pStyle w:val="CodeBlock"/>
      </w:pPr>
      <w:r>
        <w:t xml:space="preserve">    return;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errorMessage.value = "";</w:t>
      </w:r>
    </w:p>
    <w:p>
      <w:pPr>
        <w:pStyle w:val="CodeBlock"/>
      </w:pPr>
      <w:r>
        <w:t xml:space="preserve">  emit("submit", value);</w:t>
      </w:r>
    </w:p>
    <w:p>
      <w:pPr>
        <w:pStyle w:val="CodeBlock"/>
      </w:pPr>
      <w:r>
        <w:t xml:space="preserve">  content.value = "";</w:t>
      </w:r>
    </w:p>
    <w:p>
      <w:pPr>
        <w:pStyle w:val="CodeBlock"/>
      </w:pPr>
      <w:r>
        <w:t>}</w:t>
      </w:r>
    </w:p>
    <w:p>
      <w:pPr>
        <w:pStyle w:val="CodeBlock"/>
      </w:pPr>
      <w:r>
        <w:t>&lt;/script&gt;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&lt;form class="comment-editor" @submit.prevent="submit"&gt;</w:t>
      </w:r>
    </w:p>
    <w:p>
      <w:pPr>
        <w:pStyle w:val="CodeBlock"/>
      </w:pPr>
      <w:r>
        <w:t xml:space="preserve">    &lt;textarea v-model="content" :placeholder="props.placeholder"&gt;&lt;/textarea&gt;</w:t>
      </w:r>
    </w:p>
    <w:p>
      <w:pPr>
        <w:pStyle w:val="CodeBlock"/>
      </w:pPr>
      <w:r>
        <w:t xml:space="preserve">    &lt;div class="editor-footer"&gt;</w:t>
      </w:r>
    </w:p>
    <w:p>
      <w:pPr>
        <w:pStyle w:val="CodeBlock"/>
      </w:pPr>
      <w:r>
        <w:t xml:space="preserve">      &lt;span v-if="errorMessage" class="inline-error"&gt;{{ errorMessage }}&lt;/span&gt;</w:t>
      </w:r>
    </w:p>
    <w:p>
      <w:pPr>
        <w:pStyle w:val="CodeBlock"/>
      </w:pPr>
      <w:r>
        <w:t xml:space="preserve">      &lt;button class="primary-button" type="submit"&gt;{{ props.submitText }}&lt;/button&gt;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&lt;/form&gt;</w:t>
      </w:r>
    </w:p>
    <w:p>
      <w:pPr>
        <w:pStyle w:val="CodeBlock"/>
      </w:pPr>
      <w:r>
        <w:t>&lt;/template&gt;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&lt;style scoped&gt;</w:t>
      </w:r>
    </w:p>
    <w:p>
      <w:pPr>
        <w:pStyle w:val="CodeBlock"/>
      </w:pPr>
      <w:r>
        <w:t>.comment-editor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gap: 10px;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textarea {</w:t>
      </w:r>
    </w:p>
    <w:p>
      <w:pPr>
        <w:pStyle w:val="CodeBlock"/>
      </w:pPr>
      <w:r>
        <w:t xml:space="preserve">  width: 100%;</w:t>
      </w:r>
    </w:p>
    <w:p>
      <w:pPr>
        <w:pStyle w:val="CodeBlock"/>
      </w:pPr>
      <w:r>
        <w:t xml:space="preserve">  min-height: 110px;</w:t>
      </w:r>
    </w:p>
    <w:p>
      <w:pPr>
        <w:pStyle w:val="CodeBlock"/>
      </w:pPr>
      <w:r>
        <w:t xml:space="preserve">  border: 1px solid var(--line);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 xml:space="preserve">  padding: 12px;</w:t>
      </w:r>
    </w:p>
    <w:p>
      <w:pPr>
        <w:pStyle w:val="CodeBlock"/>
      </w:pPr>
      <w:r>
        <w:t xml:space="preserve">  resize: vertical;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.editor-footer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justify-content: space-between;</w:t>
      </w:r>
    </w:p>
    <w:p>
      <w:pPr>
        <w:pStyle w:val="CodeBlock"/>
      </w:pPr>
      <w:r>
        <w:t xml:space="preserve">  gap: 12px;</w:t>
      </w:r>
    </w:p>
    <w:p>
      <w:pPr>
        <w:pStyle w:val="CodeBlock"/>
      </w:pPr>
      <w:r>
        <w:t xml:space="preserve">  align-items: center;</w:t>
      </w:r>
    </w:p>
    <w:p>
      <w:pPr>
        <w:pStyle w:val="CodeBlock"/>
      </w:pPr>
      <w:r>
        <w:t>}</w:t>
      </w:r>
    </w:p>
    <w:p>
      <w:pPr>
        <w:pStyle w:val="CodeBlock"/>
      </w:pPr>
      <w:r>
        <w:t>&lt;/style&gt;</w:t>
      </w:r>
    </w:p>
    <w:p>
      <w:pPr>
        <w:pStyle w:val="Heading2"/>
      </w:pPr>
      <w:r>
        <w:t>79. frontend/src/modules/interaction/components/CommentList.vue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import { ref } from "vue";</w:t>
      </w:r>
    </w:p>
    <w:p>
      <w:pPr>
        <w:pStyle w:val="CodeBlock"/>
      </w:pPr>
      <w:r>
        <w:t>import { RouterLink } from "vue-router";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{ createReply, reportComment, toggleCommentLike } from "../api/interactionApi";</w:t>
      </w:r>
    </w:p>
    <w:p>
      <w:pPr>
        <w:pStyle w:val="CodeBlock"/>
      </w:pPr>
      <w:r>
        <w:t>import type { CommentItem } from "../types/interaction";</w:t>
      </w:r>
    </w:p>
    <w:p>
      <w:pPr>
        <w:pStyle w:val="CodeBlock"/>
      </w:pPr>
      <w:r>
        <w:t>import CommentEditor from "./CommentEditor.vue";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props = defineProps&lt;{</w:t>
      </w:r>
    </w:p>
    <w:p>
      <w:pPr>
        <w:pStyle w:val="CodeBlock"/>
      </w:pPr>
      <w:r>
        <w:t xml:space="preserve">  comments: CommentItem[];</w:t>
      </w:r>
    </w:p>
    <w:p>
      <w:pPr>
        <w:pStyle w:val="CodeBlock"/>
      </w:pPr>
      <w:r>
        <w:t>}&gt;();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emit = defineEmits&lt;{</w:t>
      </w:r>
    </w:p>
    <w:p>
      <w:pPr>
        <w:pStyle w:val="CodeBlock"/>
      </w:pPr>
      <w:r>
        <w:t xml:space="preserve">  refresh: [];</w:t>
      </w:r>
    </w:p>
    <w:p>
      <w:pPr>
        <w:pStyle w:val="CodeBlock"/>
      </w:pPr>
      <w:r>
        <w:t>}&gt;();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replyTarget = ref&lt;number | null&gt;(null);</w:t>
      </w:r>
    </w:p>
    <w:p>
      <w:pPr>
        <w:pStyle w:val="CodeBlock"/>
      </w:pPr>
      <w:r>
        <w:t>const reportTarget = ref&lt;number | null&gt;(null);</w:t>
      </w:r>
    </w:p>
    <w:p>
      <w:pPr>
        <w:pStyle w:val="CodeBlock"/>
      </w:pPr>
      <w:r>
        <w:t>const reportReason = ref("");</w:t>
      </w:r>
    </w:p>
    <w:p>
      <w:pPr>
        <w:pStyle w:val="CodeBlock"/>
      </w:pPr>
      <w:r>
        <w:t>const reportMessage = ref("");</w:t>
      </w:r>
    </w:p>
    <w:p>
      <w:pPr>
        <w:pStyle w:val="CodeBlock"/>
      </w:pPr>
      <w:r>
        <w:t>const errorMessage = ref("");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likeComment(comment: CommentItem) {</w:t>
      </w:r>
    </w:p>
    <w:p>
      <w:pPr>
        <w:pStyle w:val="CodeBlock"/>
      </w:pPr>
      <w:r>
        <w:t xml:space="preserve">  errorMessage.value = "";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result = await toggleCommentLike(comment.id);</w:t>
      </w:r>
    </w:p>
    <w:p>
      <w:pPr>
        <w:pStyle w:val="CodeBlock"/>
      </w:pPr>
      <w:r>
        <w:t xml:space="preserve">    comment.likeCount = result.count;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errorMessage.value = error instanceof Error ? error.message : "操作失败";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submitReply(commentId: number, content: string) {</w:t>
      </w:r>
    </w:p>
    <w:p>
      <w:pPr>
        <w:pStyle w:val="CodeBlock"/>
      </w:pPr>
      <w:r>
        <w:t xml:space="preserve">  errorMessage.value = "";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await createReply(commentId, content);</w:t>
      </w:r>
    </w:p>
    <w:p>
      <w:pPr>
        <w:pStyle w:val="CodeBlock"/>
      </w:pPr>
      <w:r>
        <w:t xml:space="preserve">    replyTarget.value = null;</w:t>
      </w:r>
    </w:p>
    <w:p>
      <w:pPr>
        <w:pStyle w:val="CodeBlock"/>
      </w:pPr>
      <w:r>
        <w:t xml:space="preserve">    emit("refresh");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errorMessage.value = error instanceof Error ? error.message : "回复失败";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submitReport(commentId: number) {</w:t>
      </w:r>
    </w:p>
    <w:p>
      <w:pPr>
        <w:pStyle w:val="CodeBlock"/>
      </w:pPr>
      <w:r>
        <w:t xml:space="preserve">  const reason = reportReason.value.trim();</w:t>
      </w:r>
    </w:p>
    <w:p>
      <w:pPr>
        <w:pStyle w:val="CodeBlock"/>
      </w:pPr>
      <w:r>
        <w:t xml:space="preserve">  if (!reason) {</w:t>
      </w:r>
    </w:p>
    <w:p>
      <w:pPr>
        <w:pStyle w:val="CodeBlock"/>
      </w:pPr>
      <w:r>
        <w:t xml:space="preserve">    errorMessage.value = "请填写举报原因。";</w:t>
      </w:r>
    </w:p>
    <w:p>
      <w:pPr>
        <w:pStyle w:val="CodeBlock"/>
      </w:pPr>
      <w:r>
        <w:t xml:space="preserve">    return;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errorMessage.value = "";</w:t>
      </w:r>
    </w:p>
    <w:p>
      <w:pPr>
        <w:pStyle w:val="CodeBlock"/>
      </w:pPr>
      <w:r>
        <w:t xml:space="preserve">  reportMessage.value = "";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await reportComment(commentId, reason);</w:t>
      </w:r>
    </w:p>
    <w:p>
      <w:pPr>
        <w:pStyle w:val="CodeBlock"/>
      </w:pPr>
      <w:r>
        <w:t xml:space="preserve">    reportTarget.value = null;</w:t>
      </w:r>
    </w:p>
    <w:p>
      <w:pPr>
        <w:pStyle w:val="CodeBlock"/>
      </w:pPr>
      <w:r>
        <w:t xml:space="preserve">    reportReason.value = "";</w:t>
      </w:r>
    </w:p>
    <w:p>
      <w:pPr>
        <w:pStyle w:val="CodeBlock"/>
      </w:pPr>
      <w:r>
        <w:t xml:space="preserve">    reportMessage.value = "举报已提交";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errorMessage.value = error instanceof Error ? error.message : "举报失败";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toggleReport(commentId: number) {</w:t>
      </w:r>
    </w:p>
    <w:p>
      <w:pPr>
        <w:pStyle w:val="CodeBlock"/>
      </w:pPr>
      <w:r>
        <w:t xml:space="preserve">  reportTarget.value = reportTarget.value === commentId ? null : commentId;</w:t>
      </w:r>
    </w:p>
    <w:p>
      <w:pPr>
        <w:pStyle w:val="CodeBlock"/>
      </w:pPr>
      <w:r>
        <w:t xml:space="preserve">  reportReason.value = "";</w:t>
      </w:r>
    </w:p>
    <w:p>
      <w:pPr>
        <w:pStyle w:val="CodeBlock"/>
      </w:pPr>
      <w:r>
        <w:t xml:space="preserve">  reportMessage.value = "";</w:t>
      </w:r>
    </w:p>
    <w:p>
      <w:pPr>
        <w:pStyle w:val="CodeBlock"/>
      </w:pPr>
      <w:r>
        <w:t>}</w:t>
      </w:r>
    </w:p>
    <w:p>
      <w:pPr>
        <w:pStyle w:val="CodeBlock"/>
      </w:pPr>
      <w:r>
        <w:t>&lt;/script&gt;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&lt;div class="comment-list"&gt;</w:t>
      </w:r>
    </w:p>
    <w:p>
      <w:pPr>
        <w:pStyle w:val="CodeBlock"/>
      </w:pPr>
      <w:r>
        <w:t xml:space="preserve">    &lt;p v-if="errorMessage" class="inline-error"&gt;{{ errorMessage }}&lt;/p&gt;</w:t>
      </w:r>
    </w:p>
    <w:p>
      <w:pPr>
        <w:pStyle w:val="CodeBlock"/>
      </w:pPr>
      <w:r>
        <w:t xml:space="preserve">    &lt;p v-if="reportMessage" class="inline-success"&gt;{{ reportMessage }}&lt;/p&gt;</w:t>
      </w:r>
    </w:p>
    <w:p>
      <w:pPr>
        <w:pStyle w:val="CodeBlock"/>
      </w:pPr>
      <w:r>
        <w:t xml:space="preserve">    &lt;div v-if="!props.comments.length" class="empty"&gt;还没有评论，来发表第一条讨论。&lt;/div&gt;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&lt;article v-for="comment in props.comments" :key="comment.id" class="comment-item"&gt;</w:t>
      </w:r>
    </w:p>
    <w:p>
      <w:pPr>
        <w:pStyle w:val="CodeBlock"/>
      </w:pPr>
      <w:r>
        <w:t xml:space="preserve">      &lt;div class="comment-meta"&gt;</w:t>
      </w:r>
    </w:p>
    <w:p>
      <w:pPr>
        <w:pStyle w:val="CodeBlock"/>
      </w:pPr>
      <w:r>
        <w:t xml:space="preserve">        &lt;RouterLink :to="`/users/${comment.userId}`"&gt;{{ comment.authorNickname }}&lt;/RouterLink&gt;</w:t>
      </w:r>
    </w:p>
    <w:p>
      <w:pPr>
        <w:pStyle w:val="CodeBlock"/>
      </w:pPr>
      <w:r>
        <w:t xml:space="preserve">        &lt;span&gt;{{ comment.authorAuthLevel === 2 ? "专业认证" : comment.authorAuthLevel === 1 ? "实名认证" : "基础用户" }}&lt;/span&gt;</w:t>
      </w:r>
    </w:p>
    <w:p>
      <w:pPr>
        <w:pStyle w:val="CodeBlock"/>
      </w:pPr>
      <w:r>
        <w:t xml:space="preserve">        &lt;span&gt;{{ new Date(comment.createdAt).toLocaleString() }}&lt;/span&gt;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  &lt;p&gt;{{ comment.content }}&lt;/p&gt;</w:t>
      </w:r>
    </w:p>
    <w:p>
      <w:pPr>
        <w:pStyle w:val="CodeBlock"/>
      </w:pPr>
      <w:r>
        <w:t xml:space="preserve">      &lt;div class="comment-actions"&gt;</w:t>
      </w:r>
    </w:p>
    <w:p>
      <w:pPr>
        <w:pStyle w:val="CodeBlock"/>
      </w:pPr>
      <w:r>
        <w:t xml:space="preserve">        &lt;button class="action-button" type="button" @click="likeComment(comment)"&gt;点赞 {{ comment.likeCount }}&lt;/button&gt;</w:t>
      </w:r>
    </w:p>
    <w:p>
      <w:pPr>
        <w:pStyle w:val="CodeBlock"/>
      </w:pPr>
      <w:r>
        <w:t xml:space="preserve">        &lt;button class="action-button" type="button" @click="replyTarget = replyTarget === comment.id ? null : comment.id"&gt;</w:t>
      </w:r>
    </w:p>
    <w:p>
      <w:pPr>
        <w:pStyle w:val="CodeBlock"/>
      </w:pPr>
      <w:r>
        <w:t xml:space="preserve">          回复</w:t>
      </w:r>
    </w:p>
    <w:p>
      <w:pPr>
        <w:pStyle w:val="CodeBlock"/>
      </w:pPr>
      <w:r>
        <w:t xml:space="preserve">        &lt;/button&gt;</w:t>
      </w:r>
    </w:p>
    <w:p>
      <w:pPr>
        <w:pStyle w:val="CodeBlock"/>
      </w:pPr>
      <w:r>
        <w:t xml:space="preserve">        &lt;button class="action-button" type="button" @click="toggleReport(comment.id)"&gt;举报&lt;/button&gt;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&lt;CommentEditor</w:t>
      </w:r>
    </w:p>
    <w:p>
      <w:pPr>
        <w:pStyle w:val="CodeBlock"/>
      </w:pPr>
      <w:r>
        <w:t xml:space="preserve">        v-if="replyTarget === comment.id"</w:t>
      </w:r>
    </w:p>
    <w:p>
      <w:pPr>
        <w:pStyle w:val="CodeBlock"/>
      </w:pPr>
      <w:r>
        <w:t xml:space="preserve">        placeholder="回复这条评论"</w:t>
      </w:r>
    </w:p>
    <w:p>
      <w:pPr>
        <w:pStyle w:val="CodeBlock"/>
      </w:pPr>
      <w:r>
        <w:t xml:space="preserve">        submit-text="发布回复"</w:t>
      </w:r>
    </w:p>
    <w:p>
      <w:pPr>
        <w:pStyle w:val="CodeBlock"/>
      </w:pPr>
      <w:r>
        <w:t xml:space="preserve">        @submit="submitReply(comment.id, $event)"</w:t>
      </w:r>
    </w:p>
    <w:p>
      <w:pPr>
        <w:pStyle w:val="CodeBlock"/>
      </w:pPr>
      <w:r>
        <w:t xml:space="preserve">      /&gt;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&lt;form v-if="reportTarget === comment.id" class="report-form" @submit.prevent="submitReport(comment.id)"&gt;</w:t>
      </w:r>
    </w:p>
    <w:p>
      <w:pPr>
        <w:pStyle w:val="CodeBlock"/>
      </w:pPr>
      <w:r>
        <w:t xml:space="preserve">        &lt;input v-model="reportReason" maxlength="255" placeholder="举报原因" /&gt;</w:t>
      </w:r>
    </w:p>
    <w:p>
      <w:pPr>
        <w:pStyle w:val="CodeBlock"/>
      </w:pPr>
      <w:r>
        <w:t xml:space="preserve">        &lt;button class="action-button" type="submit"&gt;提交&lt;/button&gt;</w:t>
      </w:r>
    </w:p>
    <w:p>
      <w:pPr>
        <w:pStyle w:val="CodeBlock"/>
      </w:pPr>
      <w:r>
        <w:t xml:space="preserve">      &lt;/form&gt;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&lt;div v-if="comment.replies.length" class="reply-list"&gt;</w:t>
      </w:r>
    </w:p>
    <w:p>
      <w:pPr>
        <w:pStyle w:val="CodeBlock"/>
      </w:pPr>
      <w:r>
        <w:t xml:space="preserve">        &lt;article v-for="reply in comment.replies" :key="reply.id" class="reply-item"&gt;</w:t>
      </w:r>
    </w:p>
    <w:p>
      <w:pPr>
        <w:pStyle w:val="CodeBlock"/>
      </w:pPr>
      <w:r>
        <w:t xml:space="preserve">          &lt;div class="comment-meta"&gt;</w:t>
      </w:r>
    </w:p>
    <w:p>
      <w:pPr>
        <w:pStyle w:val="CodeBlock"/>
      </w:pPr>
      <w:r>
        <w:t xml:space="preserve">            &lt;RouterLink :to="`/users/${reply.userId}`"&gt;{{ reply.authorNickname }}&lt;/RouterLink&gt;</w:t>
      </w:r>
    </w:p>
    <w:p>
      <w:pPr>
        <w:pStyle w:val="CodeBlock"/>
      </w:pPr>
      <w:r>
        <w:t xml:space="preserve">            &lt;span&gt;{{ new Date(reply.createdAt).toLocaleString() }}&lt;/span&gt;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  <w:r>
        <w:t xml:space="preserve">          &lt;p&gt;{{ reply.content }}&lt;/p&gt;</w:t>
      </w:r>
    </w:p>
    <w:p>
      <w:pPr>
        <w:pStyle w:val="CodeBlock"/>
      </w:pPr>
      <w:r>
        <w:t xml:space="preserve">          &lt;div class="comment-actions"&gt;</w:t>
      </w:r>
    </w:p>
    <w:p>
      <w:pPr>
        <w:pStyle w:val="CodeBlock"/>
      </w:pPr>
      <w:r>
        <w:t xml:space="preserve">            &lt;button class="action-button" type="button" @click="toggleReport(reply.id)"&gt;举报&lt;/button&gt;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  <w:r>
        <w:t xml:space="preserve">          &lt;form v-if="reportTarget === reply.id" class="report-form" @submit.prevent="submitReport(reply.id)"&gt;</w:t>
      </w:r>
    </w:p>
    <w:p>
      <w:pPr>
        <w:pStyle w:val="CodeBlock"/>
      </w:pPr>
      <w:r>
        <w:t xml:space="preserve">            &lt;input v-model="reportReason" maxlength="255" placeholder="举报原因" /&gt;</w:t>
      </w:r>
    </w:p>
    <w:p>
      <w:pPr>
        <w:pStyle w:val="CodeBlock"/>
      </w:pPr>
      <w:r>
        <w:t xml:space="preserve">            &lt;button class="action-button" type="submit"&gt;提交&lt;/button&gt;</w:t>
      </w:r>
    </w:p>
    <w:p>
      <w:pPr>
        <w:pStyle w:val="CodeBlock"/>
      </w:pPr>
      <w:r>
        <w:t xml:space="preserve">          &lt;/form&gt;</w:t>
      </w:r>
    </w:p>
    <w:p>
      <w:pPr>
        <w:pStyle w:val="CodeBlock"/>
      </w:pPr>
      <w:r>
        <w:t xml:space="preserve">        &lt;/article&gt;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&lt;/article&gt;</w:t>
      </w:r>
    </w:p>
    <w:p>
      <w:pPr>
        <w:pStyle w:val="CodeBlock"/>
      </w:pPr>
      <w:r>
        <w:t xml:space="preserve">  &lt;/div&gt;</w:t>
      </w:r>
    </w:p>
    <w:p>
      <w:pPr>
        <w:pStyle w:val="CodeBlock"/>
      </w:pPr>
      <w:r>
        <w:t>&lt;/template&gt;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&lt;style scoped&gt;</w:t>
      </w:r>
    </w:p>
    <w:p>
      <w:pPr>
        <w:pStyle w:val="CodeBlock"/>
      </w:pPr>
      <w:r>
        <w:t>.comment-list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gap: 14px;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.comment-item,</w:t>
      </w:r>
    </w:p>
    <w:p>
      <w:pPr>
        <w:pStyle w:val="CodeBlock"/>
      </w:pPr>
      <w:r>
        <w:t>.reply-item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gap: 10px;</w:t>
      </w:r>
    </w:p>
    <w:p>
      <w:pPr>
        <w:pStyle w:val="CodeBlock"/>
      </w:pPr>
      <w:r>
        <w:t xml:space="preserve">  padding: 16px;</w:t>
      </w:r>
    </w:p>
    <w:p>
      <w:pPr>
        <w:pStyle w:val="CodeBlock"/>
      </w:pPr>
      <w:r>
        <w:t xml:space="preserve">  border: 1px solid var(--line);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 xml:space="preserve">  background: linear-gradient(180deg, #ffffff, #fbfdfc);</w:t>
      </w:r>
    </w:p>
    <w:p>
      <w:pPr>
        <w:pStyle w:val="CodeBlock"/>
      </w:pPr>
      <w:r>
        <w:t xml:space="preserve">  box-shadow: 0 8px 22px rgba(20, 45, 36, 0.04);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.comment-meta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flex-wrap: wrap;</w:t>
      </w:r>
    </w:p>
    <w:p>
      <w:pPr>
        <w:pStyle w:val="CodeBlock"/>
      </w:pPr>
      <w:r>
        <w:t xml:space="preserve">  gap: 10px;</w:t>
      </w:r>
    </w:p>
    <w:p>
      <w:pPr>
        <w:pStyle w:val="CodeBlock"/>
      </w:pPr>
      <w:r>
        <w:t xml:space="preserve">  color: var(--muted);</w:t>
      </w:r>
    </w:p>
    <w:p>
      <w:pPr>
        <w:pStyle w:val="CodeBlock"/>
      </w:pPr>
      <w:r>
        <w:t xml:space="preserve">  font-size: 13px;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.comment-meta a {</w:t>
      </w:r>
    </w:p>
    <w:p>
      <w:pPr>
        <w:pStyle w:val="CodeBlock"/>
      </w:pPr>
      <w:r>
        <w:t xml:space="preserve">  color: var(--green);</w:t>
      </w:r>
    </w:p>
    <w:p>
      <w:pPr>
        <w:pStyle w:val="CodeBlock"/>
      </w:pPr>
      <w:r>
        <w:t xml:space="preserve">  font-weight: 700;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 {</w:t>
      </w:r>
    </w:p>
    <w:p>
      <w:pPr>
        <w:pStyle w:val="CodeBlock"/>
      </w:pPr>
      <w:r>
        <w:t xml:space="preserve">  margin: 0;</w:t>
      </w:r>
    </w:p>
    <w:p>
      <w:pPr>
        <w:pStyle w:val="CodeBlock"/>
      </w:pPr>
      <w:r>
        <w:t xml:space="preserve">  color: var(--ink-soft);</w:t>
      </w:r>
    </w:p>
    <w:p>
      <w:pPr>
        <w:pStyle w:val="CodeBlock"/>
      </w:pPr>
      <w:r>
        <w:t xml:space="preserve">  line-height: 1.75;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.comment-actions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flex-wrap: wrap;</w:t>
      </w:r>
    </w:p>
    <w:p>
      <w:pPr>
        <w:pStyle w:val="CodeBlock"/>
      </w:pPr>
      <w:r>
        <w:t xml:space="preserve">  gap: 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.report-form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grid-template-columns: minmax(160px, 1fr) auto;</w:t>
      </w:r>
    </w:p>
    <w:p>
      <w:pPr>
        <w:pStyle w:val="CodeBlock"/>
      </w:pPr>
      <w:r>
        <w:t xml:space="preserve">  gap: 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.report-form input {</w:t>
      </w:r>
    </w:p>
    <w:p>
      <w:pPr>
        <w:pStyle w:val="CodeBlock"/>
      </w:pPr>
      <w:r>
        <w:t xml:space="preserve">  min-width: 0;</w:t>
      </w:r>
    </w:p>
    <w:p>
      <w:pPr>
        <w:pStyle w:val="CodeBlock"/>
      </w:pPr>
      <w:r>
        <w:t xml:space="preserve">  border: 1px solid #cddbd5;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 xml:space="preserve">  padding: 8px 10px;</w:t>
      </w:r>
    </w:p>
    <w:p>
      <w:pPr>
        <w:pStyle w:val="CodeBlock"/>
      </w:pPr>
      <w:r>
        <w:t xml:space="preserve">  outline: 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.reply-list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gap: 10px;</w:t>
      </w:r>
    </w:p>
    <w:p>
      <w:pPr>
        <w:pStyle w:val="CodeBlock"/>
      </w:pPr>
      <w:r>
        <w:t xml:space="preserve">  padding-left: 22px;</w:t>
      </w:r>
    </w:p>
    <w:p>
      <w:pPr>
        <w:pStyle w:val="CodeBlock"/>
      </w:pPr>
      <w:r>
        <w:t xml:space="preserve">  border-left: 3px solid var(--green-soft);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.reply-item {</w:t>
      </w:r>
    </w:p>
    <w:p>
      <w:pPr>
        <w:pStyle w:val="CodeBlock"/>
      </w:pPr>
      <w:r>
        <w:t xml:space="preserve">  background: #ffffff;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@media (max-width: 560px) {</w:t>
      </w:r>
    </w:p>
    <w:p>
      <w:pPr>
        <w:pStyle w:val="CodeBlock"/>
      </w:pPr>
      <w:r>
        <w:t xml:space="preserve">  .report-form {</w:t>
      </w:r>
    </w:p>
    <w:p>
      <w:pPr>
        <w:pStyle w:val="CodeBlock"/>
      </w:pPr>
      <w:r>
        <w:t xml:space="preserve">    grid-template-columns: 1fr;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>&lt;/style&gt;</w:t>
      </w:r>
    </w:p>
    <w:p>
      <w:pPr>
        <w:pStyle w:val="Heading2"/>
      </w:pPr>
      <w:r>
        <w:t>80. frontend/src/modules/interaction/components/FavoriteButton.vue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import { ref, watch } from "vue";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{ togglePostFavorite } from "../api/interactionApi";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props = defineProps&lt;{</w:t>
      </w:r>
    </w:p>
    <w:p>
      <w:pPr>
        <w:pStyle w:val="CodeBlock"/>
      </w:pPr>
      <w:r>
        <w:t xml:space="preserve">  postId: number;</w:t>
      </w:r>
    </w:p>
    <w:p>
      <w:pPr>
        <w:pStyle w:val="CodeBlock"/>
      </w:pPr>
      <w:r>
        <w:t xml:space="preserve">  initialActive?: boolean;</w:t>
      </w:r>
    </w:p>
    <w:p>
      <w:pPr>
        <w:pStyle w:val="CodeBlock"/>
      </w:pPr>
      <w:r>
        <w:t>}&gt;();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active = ref(Boolean(props.initialActive));</w:t>
      </w:r>
    </w:p>
    <w:p>
      <w:pPr>
        <w:pStyle w:val="CodeBlock"/>
      </w:pPr>
      <w:r>
        <w:t>const loading = ref(false);</w:t>
      </w:r>
    </w:p>
    <w:p>
      <w:pPr>
        <w:pStyle w:val="CodeBlock"/>
      </w:pPr>
      <w:r>
        <w:t>const errorMessage = ref("");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watch(</w:t>
      </w:r>
    </w:p>
    <w:p>
      <w:pPr>
        <w:pStyle w:val="CodeBlock"/>
      </w:pPr>
      <w:r>
        <w:t xml:space="preserve">  () =&gt; props.initialActive,</w:t>
      </w:r>
    </w:p>
    <w:p>
      <w:pPr>
        <w:pStyle w:val="CodeBlock"/>
      </w:pPr>
      <w:r>
        <w:t xml:space="preserve">  (value) =&gt; {</w:t>
      </w:r>
    </w:p>
    <w:p>
      <w:pPr>
        <w:pStyle w:val="CodeBlock"/>
      </w:pPr>
      <w:r>
        <w:t xml:space="preserve">    active.value = Boolean(value);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submit() {</w:t>
      </w:r>
    </w:p>
    <w:p>
      <w:pPr>
        <w:pStyle w:val="CodeBlock"/>
      </w:pPr>
      <w:r>
        <w:t xml:space="preserve">  loading.value = true;</w:t>
      </w:r>
    </w:p>
    <w:p>
      <w:pPr>
        <w:pStyle w:val="CodeBlock"/>
      </w:pPr>
      <w:r>
        <w:t xml:space="preserve">  errorMessage.value = "";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result = await togglePostFavorite(props.postId);</w:t>
      </w:r>
    </w:p>
    <w:p>
      <w:pPr>
        <w:pStyle w:val="CodeBlock"/>
      </w:pPr>
      <w:r>
        <w:t xml:space="preserve">    active.value = result.active;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errorMessage.value = error instanceof Error ? error.message : "操作失败";</w:t>
      </w:r>
    </w:p>
    <w:p>
      <w:pPr>
        <w:pStyle w:val="CodeBlock"/>
      </w:pPr>
      <w:r>
        <w:t xml:space="preserve">  } finally {</w:t>
      </w:r>
    </w:p>
    <w:p>
      <w:pPr>
        <w:pStyle w:val="CodeBlock"/>
      </w:pPr>
      <w:r>
        <w:t xml:space="preserve">    loading.value = false;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>&lt;/script&gt;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&lt;div class="inline-action"&gt;</w:t>
      </w:r>
    </w:p>
    <w:p>
      <w:pPr>
        <w:pStyle w:val="CodeBlock"/>
      </w:pPr>
      <w:r>
        <w:t xml:space="preserve">    &lt;button class="action-button" :class="{ active }" type="button" :disabled="loading" @click="submit"&gt;</w:t>
      </w:r>
    </w:p>
    <w:p>
      <w:pPr>
        <w:pStyle w:val="CodeBlock"/>
      </w:pPr>
      <w:r>
        <w:t xml:space="preserve">      {{ active ? "已收藏" : "收藏" }}</w:t>
      </w:r>
    </w:p>
    <w:p>
      <w:pPr>
        <w:pStyle w:val="CodeBlock"/>
      </w:pPr>
      <w:r>
        <w:t xml:space="preserve">    &lt;/button&gt;</w:t>
      </w:r>
    </w:p>
    <w:p>
      <w:pPr>
        <w:pStyle w:val="CodeBlock"/>
      </w:pPr>
      <w:r>
        <w:t xml:space="preserve">    &lt;span v-if="errorMessage" class="inline-error"&gt;{{ errorMessage }}&lt;/span&gt;</w:t>
      </w:r>
    </w:p>
    <w:p>
      <w:pPr>
        <w:pStyle w:val="CodeBlock"/>
      </w:pPr>
      <w:r>
        <w:t xml:space="preserve">  &lt;/div&gt;</w:t>
      </w:r>
    </w:p>
    <w:p>
      <w:pPr>
        <w:pStyle w:val="CodeBlock"/>
      </w:pPr>
      <w:r>
        <w:t>&lt;/template&gt;</w:t>
      </w:r>
    </w:p>
    <w:p>
      <w:pPr>
        <w:pStyle w:val="Heading2"/>
      </w:pPr>
      <w:r>
        <w:t>81. frontend/src/modules/interaction/components/FollowButton.vue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import { ref, watch } from "vue";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{ toggleFollow } from "../api/interactionApi";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props = defineProps&lt;{</w:t>
      </w:r>
    </w:p>
    <w:p>
      <w:pPr>
        <w:pStyle w:val="CodeBlock"/>
      </w:pPr>
      <w:r>
        <w:t xml:space="preserve">  userId: number;</w:t>
      </w:r>
    </w:p>
    <w:p>
      <w:pPr>
        <w:pStyle w:val="CodeBlock"/>
      </w:pPr>
      <w:r>
        <w:t xml:space="preserve">  initialFollowing?: boolean;</w:t>
      </w:r>
    </w:p>
    <w:p>
      <w:pPr>
        <w:pStyle w:val="CodeBlock"/>
      </w:pPr>
      <w:r>
        <w:t xml:space="preserve">  initialFollowerCount?: number | null;</w:t>
      </w:r>
    </w:p>
    <w:p>
      <w:pPr>
        <w:pStyle w:val="CodeBlock"/>
      </w:pPr>
      <w:r>
        <w:t>}&gt;();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following = ref(Boolean(props.initialFollowing));</w:t>
      </w:r>
    </w:p>
    <w:p>
      <w:pPr>
        <w:pStyle w:val="CodeBlock"/>
      </w:pPr>
      <w:r>
        <w:t>const followerCount = ref&lt;number | null&gt;(props.initialFollowerCount ?? null);</w:t>
      </w:r>
    </w:p>
    <w:p>
      <w:pPr>
        <w:pStyle w:val="CodeBlock"/>
      </w:pPr>
      <w:r>
        <w:t>const loading = ref(false);</w:t>
      </w:r>
    </w:p>
    <w:p>
      <w:pPr>
        <w:pStyle w:val="CodeBlock"/>
      </w:pPr>
      <w:r>
        <w:t>const errorMessage = ref("");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watch(</w:t>
      </w:r>
    </w:p>
    <w:p>
      <w:pPr>
        <w:pStyle w:val="CodeBlock"/>
      </w:pPr>
      <w:r>
        <w:t xml:space="preserve">  () =&gt; props.initialFollowing,</w:t>
      </w:r>
    </w:p>
    <w:p>
      <w:pPr>
        <w:pStyle w:val="CodeBlock"/>
      </w:pPr>
      <w:r>
        <w:t xml:space="preserve">  (value) =&gt; {</w:t>
      </w:r>
    </w:p>
    <w:p>
      <w:pPr>
        <w:pStyle w:val="CodeBlock"/>
      </w:pPr>
      <w:r>
        <w:t xml:space="preserve">    following.value = Boolean(value);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watch(</w:t>
      </w:r>
    </w:p>
    <w:p>
      <w:pPr>
        <w:pStyle w:val="CodeBlock"/>
      </w:pPr>
      <w:r>
        <w:t xml:space="preserve">  () =&gt; props.initialFollowerCount,</w:t>
      </w:r>
    </w:p>
    <w:p>
      <w:pPr>
        <w:pStyle w:val="CodeBlock"/>
      </w:pPr>
      <w:r>
        <w:t xml:space="preserve">  (value) =&gt; {</w:t>
      </w:r>
    </w:p>
    <w:p>
      <w:pPr>
        <w:pStyle w:val="CodeBlock"/>
      </w:pPr>
      <w:r>
        <w:t xml:space="preserve">    followerCount.value = value ?? null;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submit() {</w:t>
      </w:r>
    </w:p>
    <w:p>
      <w:pPr>
        <w:pStyle w:val="CodeBlock"/>
      </w:pPr>
      <w:r>
        <w:t xml:space="preserve">  loading.value = true;</w:t>
      </w:r>
    </w:p>
    <w:p>
      <w:pPr>
        <w:pStyle w:val="CodeBlock"/>
      </w:pPr>
      <w:r>
        <w:t xml:space="preserve">  errorMessage.value = "";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result = await toggleFollow(props.userId);</w:t>
      </w:r>
    </w:p>
    <w:p>
      <w:pPr>
        <w:pStyle w:val="CodeBlock"/>
      </w:pPr>
      <w:r>
        <w:t xml:space="preserve">    following.value = result.following;</w:t>
      </w:r>
    </w:p>
    <w:p>
      <w:pPr>
        <w:pStyle w:val="CodeBlock"/>
      </w:pPr>
      <w:r>
        <w:t xml:space="preserve">    followerCount.value = result.followerCount;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errorMessage.value = error instanceof Error ? error.message : "操作失败";</w:t>
      </w:r>
    </w:p>
    <w:p>
      <w:pPr>
        <w:pStyle w:val="CodeBlock"/>
      </w:pPr>
      <w:r>
        <w:t xml:space="preserve">  } finally {</w:t>
      </w:r>
    </w:p>
    <w:p>
      <w:pPr>
        <w:pStyle w:val="CodeBlock"/>
      </w:pPr>
      <w:r>
        <w:t xml:space="preserve">    loading.value = false;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>&lt;/script&gt;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&lt;div class="inline-action"&gt;</w:t>
      </w:r>
    </w:p>
    <w:p>
      <w:pPr>
        <w:pStyle w:val="CodeBlock"/>
      </w:pPr>
      <w:r>
        <w:t xml:space="preserve">    &lt;button class="action-button" :class="{ active: following }" type="button" :disabled="loading" @click="submit"&gt;</w:t>
      </w:r>
    </w:p>
    <w:p>
      <w:pPr>
        <w:pStyle w:val="CodeBlock"/>
      </w:pPr>
      <w:r>
        <w:t xml:space="preserve">      {{ following ? "已关注" : "关注" }}</w:t>
      </w:r>
    </w:p>
    <w:p>
      <w:pPr>
        <w:pStyle w:val="CodeBlock"/>
      </w:pPr>
      <w:r>
        <w:t xml:space="preserve">      &lt;span v-if="followerCount !== null"&gt;{{ followerCount }}&lt;/span&gt;</w:t>
      </w:r>
    </w:p>
    <w:p>
      <w:pPr>
        <w:pStyle w:val="CodeBlock"/>
      </w:pPr>
      <w:r>
        <w:t xml:space="preserve">    &lt;/button&gt;</w:t>
      </w:r>
    </w:p>
    <w:p>
      <w:pPr>
        <w:pStyle w:val="CodeBlock"/>
      </w:pPr>
      <w:r>
        <w:t xml:space="preserve">    &lt;span v-if="errorMessage" class="inline-error"&gt;{{ errorMessage }}&lt;/span&gt;</w:t>
      </w:r>
    </w:p>
    <w:p>
      <w:pPr>
        <w:pStyle w:val="CodeBlock"/>
      </w:pPr>
      <w:r>
        <w:t xml:space="preserve">  &lt;/div&gt;</w:t>
      </w:r>
    </w:p>
    <w:p>
      <w:pPr>
        <w:pStyle w:val="CodeBlock"/>
      </w:pPr>
      <w:r>
        <w:t>&lt;/template&gt;</w:t>
      </w:r>
    </w:p>
    <w:p>
      <w:pPr>
        <w:pStyle w:val="Heading2"/>
      </w:pPr>
      <w:r>
        <w:t>82. frontend/src/modules/interaction/components/GroupCard.vue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import { RouterLink } from "vue-router";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type { GroupItem } from "../types/interaction";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defineProps&lt;{</w:t>
      </w:r>
    </w:p>
    <w:p>
      <w:pPr>
        <w:pStyle w:val="CodeBlock"/>
      </w:pPr>
      <w:r>
        <w:t xml:space="preserve">  group: GroupItem;</w:t>
      </w:r>
    </w:p>
    <w:p>
      <w:pPr>
        <w:pStyle w:val="CodeBlock"/>
      </w:pPr>
      <w:r>
        <w:t>}&gt;();</w:t>
      </w:r>
    </w:p>
    <w:p>
      <w:pPr>
        <w:pStyle w:val="CodeBlock"/>
      </w:pPr>
      <w:r>
        <w:t>&lt;/script&gt;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&lt;article class="group-card"&gt;</w:t>
      </w:r>
    </w:p>
    <w:p>
      <w:pPr>
        <w:pStyle w:val="CodeBlock"/>
      </w:pPr>
      <w:r>
        <w:t xml:space="preserve">    &lt;div&gt;</w:t>
      </w:r>
    </w:p>
    <w:p>
      <w:pPr>
        <w:pStyle w:val="CodeBlock"/>
      </w:pPr>
      <w:r>
        <w:t xml:space="preserve">      &lt;RouterLink class="group-title" :to="`/groups/${group.id}`"&gt;{{ group.name }}&lt;/RouterLink&gt;</w:t>
      </w:r>
    </w:p>
    <w:p>
      <w:pPr>
        <w:pStyle w:val="CodeBlock"/>
      </w:pPr>
      <w:r>
        <w:t xml:space="preserve">      &lt;p&gt;{{ group.description || "暂无群组简介。" }}&lt;/p&gt;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  &lt;div class="meta"&gt;</w:t>
      </w:r>
    </w:p>
    <w:p>
      <w:pPr>
        <w:pStyle w:val="CodeBlock"/>
      </w:pPr>
      <w:r>
        <w:t xml:space="preserve">      &lt;span&gt;{{ group.permission === 1 ? "公开" : group.permission === 2 ? "需审核" : "私密" }}&lt;/span&gt;</w:t>
      </w:r>
    </w:p>
    <w:p>
      <w:pPr>
        <w:pStyle w:val="CodeBlock"/>
      </w:pPr>
      <w:r>
        <w:t xml:space="preserve">      &lt;span&gt;{{ group.memberCount }} 位成员&lt;/span&gt;</w:t>
      </w:r>
    </w:p>
    <w:p>
      <w:pPr>
        <w:pStyle w:val="CodeBlock"/>
      </w:pPr>
      <w:r>
        <w:t xml:space="preserve">      &lt;span&gt;群主 {{ group.creatorNickname }}&lt;/span&gt;</w:t>
      </w:r>
    </w:p>
    <w:p>
      <w:pPr>
        <w:pStyle w:val="CodeBlock"/>
      </w:pPr>
      <w:r>
        <w:t xml:space="preserve">      &lt;span v-if="group.joined"&gt;已加入&lt;/span&gt;</w:t>
      </w:r>
    </w:p>
    <w:p>
      <w:pPr>
        <w:pStyle w:val="CodeBlock"/>
      </w:pPr>
      <w:r>
        <w:t xml:space="preserve">      &lt;span v-else-if="group.pending"&gt;申请中&lt;/span&gt;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&lt;/article&gt;</w:t>
      </w:r>
    </w:p>
    <w:p>
      <w:pPr>
        <w:pStyle w:val="CodeBlock"/>
      </w:pPr>
      <w:r>
        <w:t>&lt;/template&gt;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&lt;style scoped&gt;</w:t>
      </w:r>
    </w:p>
    <w:p>
      <w:pPr>
        <w:pStyle w:val="CodeBlock"/>
      </w:pPr>
      <w:r>
        <w:t>.group-card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gap: 12px;</w:t>
      </w:r>
    </w:p>
    <w:p>
      <w:pPr>
        <w:pStyle w:val="CodeBlock"/>
      </w:pPr>
      <w:r>
        <w:t xml:space="preserve">  padding: 18px;</w:t>
      </w:r>
    </w:p>
    <w:p>
      <w:pPr>
        <w:pStyle w:val="CodeBlock"/>
      </w:pPr>
      <w:r>
        <w:t xml:space="preserve">  background: linear-gradient(180deg, #ffffff, #fbfdfc);</w:t>
      </w:r>
    </w:p>
    <w:p>
      <w:pPr>
        <w:pStyle w:val="CodeBlock"/>
      </w:pPr>
      <w:r>
        <w:t xml:space="preserve">  border: 1px solid var(--line);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 xml:space="preserve">  box-shadow: var(--shadow-soft);</w:t>
      </w:r>
    </w:p>
    <w:p>
      <w:pPr>
        <w:pStyle w:val="CodeBlock"/>
      </w:pPr>
      <w:r>
        <w:t xml:space="preserve">  transition: transform 0.16s ease, border-color 0.16s ease, box-shadow 0.16s ease;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.group-card:hover {</w:t>
      </w:r>
    </w:p>
    <w:p>
      <w:pPr>
        <w:pStyle w:val="CodeBlock"/>
      </w:pPr>
      <w:r>
        <w:t xml:space="preserve">  transform: translateY(-2px);</w:t>
      </w:r>
    </w:p>
    <w:p>
      <w:pPr>
        <w:pStyle w:val="CodeBlock"/>
      </w:pPr>
      <w:r>
        <w:t xml:space="preserve">  border-color: rgba(15, 123, 95, 0.34);</w:t>
      </w:r>
    </w:p>
    <w:p>
      <w:pPr>
        <w:pStyle w:val="CodeBlock"/>
      </w:pPr>
      <w:r>
        <w:t xml:space="preserve">  box-shadow: var(--shadow);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.group-title {</w:t>
      </w:r>
    </w:p>
    <w:p>
      <w:pPr>
        <w:pStyle w:val="CodeBlock"/>
      </w:pPr>
      <w:r>
        <w:t xml:space="preserve">  color: var(--ink);</w:t>
      </w:r>
    </w:p>
    <w:p>
      <w:pPr>
        <w:pStyle w:val="CodeBlock"/>
      </w:pPr>
      <w:r>
        <w:t xml:space="preserve">  font-size: 18px;</w:t>
      </w:r>
    </w:p>
    <w:p>
      <w:pPr>
        <w:pStyle w:val="CodeBlock"/>
      </w:pPr>
      <w:r>
        <w:t xml:space="preserve">  font-weight: 800;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.group-title:hover {</w:t>
      </w:r>
    </w:p>
    <w:p>
      <w:pPr>
        <w:pStyle w:val="CodeBlock"/>
      </w:pPr>
      <w:r>
        <w:t xml:space="preserve">  color: var(--green);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 {</w:t>
      </w:r>
    </w:p>
    <w:p>
      <w:pPr>
        <w:pStyle w:val="CodeBlock"/>
      </w:pPr>
      <w:r>
        <w:t xml:space="preserve">  margin: 8px 0 0;</w:t>
      </w:r>
    </w:p>
    <w:p>
      <w:pPr>
        <w:pStyle w:val="CodeBlock"/>
      </w:pPr>
      <w:r>
        <w:t xml:space="preserve">  color: var(--ink-soft);</w:t>
      </w:r>
    </w:p>
    <w:p>
      <w:pPr>
        <w:pStyle w:val="CodeBlock"/>
      </w:pPr>
      <w:r>
        <w:t xml:space="preserve">  line-height: 1.7;</w:t>
      </w:r>
    </w:p>
    <w:p>
      <w:pPr>
        <w:pStyle w:val="CodeBlock"/>
      </w:pPr>
      <w:r>
        <w:t>}</w:t>
      </w:r>
    </w:p>
    <w:p>
      <w:pPr>
        <w:pStyle w:val="CodeBlock"/>
      </w:pPr>
      <w:r>
        <w:t>&lt;/style&gt;</w:t>
      </w:r>
    </w:p>
    <w:p>
      <w:pPr>
        <w:pStyle w:val="Heading2"/>
      </w:pPr>
      <w:r>
        <w:t>83. frontend/src/modules/interaction/components/LikeButton.vue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import { ref, watch } from "vue";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{ togglePostLike } from "../api/interactionApi";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props = defineProps&lt;{</w:t>
      </w:r>
    </w:p>
    <w:p>
      <w:pPr>
        <w:pStyle w:val="CodeBlock"/>
      </w:pPr>
      <w:r>
        <w:t xml:space="preserve">  postId: number;</w:t>
      </w:r>
    </w:p>
    <w:p>
      <w:pPr>
        <w:pStyle w:val="CodeBlock"/>
      </w:pPr>
      <w:r>
        <w:t xml:space="preserve">  initialCount: number;</w:t>
      </w:r>
    </w:p>
    <w:p>
      <w:pPr>
        <w:pStyle w:val="CodeBlock"/>
      </w:pPr>
      <w:r>
        <w:t xml:space="preserve">  initialActive?: boolean;</w:t>
      </w:r>
    </w:p>
    <w:p>
      <w:pPr>
        <w:pStyle w:val="CodeBlock"/>
      </w:pPr>
      <w:r>
        <w:t>}&gt;();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count = ref(props.initialCount);</w:t>
      </w:r>
    </w:p>
    <w:p>
      <w:pPr>
        <w:pStyle w:val="CodeBlock"/>
      </w:pPr>
      <w:r>
        <w:t>const active = ref(Boolean(props.initialActive));</w:t>
      </w:r>
    </w:p>
    <w:p>
      <w:pPr>
        <w:pStyle w:val="CodeBlock"/>
      </w:pPr>
      <w:r>
        <w:t>const loading = ref(false);</w:t>
      </w:r>
    </w:p>
    <w:p>
      <w:pPr>
        <w:pStyle w:val="CodeBlock"/>
      </w:pPr>
      <w:r>
        <w:t>const errorMessage = ref("");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watch(</w:t>
      </w:r>
    </w:p>
    <w:p>
      <w:pPr>
        <w:pStyle w:val="CodeBlock"/>
      </w:pPr>
      <w:r>
        <w:t xml:space="preserve">  () =&gt; props.initialCount,</w:t>
      </w:r>
    </w:p>
    <w:p>
      <w:pPr>
        <w:pStyle w:val="CodeBlock"/>
      </w:pPr>
      <w:r>
        <w:t xml:space="preserve">  (value) =&gt; {</w:t>
      </w:r>
    </w:p>
    <w:p>
      <w:pPr>
        <w:pStyle w:val="CodeBlock"/>
      </w:pPr>
      <w:r>
        <w:t xml:space="preserve">    count.value = value;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watch(</w:t>
      </w:r>
    </w:p>
    <w:p>
      <w:pPr>
        <w:pStyle w:val="CodeBlock"/>
      </w:pPr>
      <w:r>
        <w:t xml:space="preserve">  () =&gt; props.initialActive,</w:t>
      </w:r>
    </w:p>
    <w:p>
      <w:pPr>
        <w:pStyle w:val="CodeBlock"/>
      </w:pPr>
      <w:r>
        <w:t xml:space="preserve">  (value) =&gt; {</w:t>
      </w:r>
    </w:p>
    <w:p>
      <w:pPr>
        <w:pStyle w:val="CodeBlock"/>
      </w:pPr>
      <w:r>
        <w:t xml:space="preserve">    active.value = Boolean(value);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submit() {</w:t>
      </w:r>
    </w:p>
    <w:p>
      <w:pPr>
        <w:pStyle w:val="CodeBlock"/>
      </w:pPr>
      <w:r>
        <w:t xml:space="preserve">  loading.value = true;</w:t>
      </w:r>
    </w:p>
    <w:p>
      <w:pPr>
        <w:pStyle w:val="CodeBlock"/>
      </w:pPr>
      <w:r>
        <w:t xml:space="preserve">  errorMessage.value = "";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result = await togglePostLike(props.postId);</w:t>
      </w:r>
    </w:p>
    <w:p>
      <w:pPr>
        <w:pStyle w:val="CodeBlock"/>
      </w:pPr>
      <w:r>
        <w:t xml:space="preserve">    active.value = result.active;</w:t>
      </w:r>
    </w:p>
    <w:p>
      <w:pPr>
        <w:pStyle w:val="CodeBlock"/>
      </w:pPr>
      <w:r>
        <w:t xml:space="preserve">    count.value = result.count;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errorMessage.value = error instanceof Error ? error.message : "操作失败";</w:t>
      </w:r>
    </w:p>
    <w:p>
      <w:pPr>
        <w:pStyle w:val="CodeBlock"/>
      </w:pPr>
      <w:r>
        <w:t xml:space="preserve">  } finally {</w:t>
      </w:r>
    </w:p>
    <w:p>
      <w:pPr>
        <w:pStyle w:val="CodeBlock"/>
      </w:pPr>
      <w:r>
        <w:t xml:space="preserve">    loading.value = false;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>&lt;/script&gt;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&lt;div class="inline-action"&gt;</w:t>
      </w:r>
    </w:p>
    <w:p>
      <w:pPr>
        <w:pStyle w:val="CodeBlock"/>
      </w:pPr>
      <w:r>
        <w:t xml:space="preserve">    &lt;button class="action-button" :class="{ active }" type="button" :disabled="loading" @click="submit"&gt;</w:t>
      </w:r>
    </w:p>
    <w:p>
      <w:pPr>
        <w:pStyle w:val="CodeBlock"/>
      </w:pPr>
      <w:r>
        <w:t xml:space="preserve">      {{ active ? "已赞" : "点赞" }} {{ count }}</w:t>
      </w:r>
    </w:p>
    <w:p>
      <w:pPr>
        <w:pStyle w:val="CodeBlock"/>
      </w:pPr>
      <w:r>
        <w:t xml:space="preserve">    &lt;/button&gt;</w:t>
      </w:r>
    </w:p>
    <w:p>
      <w:pPr>
        <w:pStyle w:val="CodeBlock"/>
      </w:pPr>
      <w:r>
        <w:t xml:space="preserve">    &lt;span v-if="errorMessage" class="inline-error"&gt;{{ errorMessage }}&lt;/span&gt;</w:t>
      </w:r>
    </w:p>
    <w:p>
      <w:pPr>
        <w:pStyle w:val="CodeBlock"/>
      </w:pPr>
      <w:r>
        <w:t xml:space="preserve">  &lt;/div&gt;</w:t>
      </w:r>
    </w:p>
    <w:p>
      <w:pPr>
        <w:pStyle w:val="CodeBlock"/>
      </w:pPr>
      <w:r>
        <w:t>&lt;/template&gt;</w:t>
      </w:r>
    </w:p>
    <w:p>
      <w:pPr>
        <w:pStyle w:val="Heading2"/>
      </w:pPr>
      <w:r>
        <w:t>84. frontend/src/modules/interaction/views/FavoritesView.vue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import { onMounted, ref } from "vue";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PostCard from "@/modules/forum/components/PostCard.vue";</w:t>
      </w:r>
    </w:p>
    <w:p>
      <w:pPr>
        <w:pStyle w:val="CodeBlock"/>
      </w:pPr>
      <w:r>
        <w:t>import type { PostListItem } from "@/modules/forum/types/forum";</w:t>
      </w:r>
    </w:p>
    <w:p>
      <w:pPr>
        <w:pStyle w:val="CodeBlock"/>
      </w:pPr>
      <w:r>
        <w:t>import { fetchFavorites } from "../api/interactionApi";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posts = ref&lt;PostListItem[]&gt;([]);</w:t>
      </w:r>
    </w:p>
    <w:p>
      <w:pPr>
        <w:pStyle w:val="CodeBlock"/>
      </w:pPr>
      <w:r>
        <w:t>const total = ref(0);</w:t>
      </w:r>
    </w:p>
    <w:p>
      <w:pPr>
        <w:pStyle w:val="CodeBlock"/>
      </w:pPr>
      <w:r>
        <w:t>const loading = ref(true);</w:t>
      </w:r>
    </w:p>
    <w:p>
      <w:pPr>
        <w:pStyle w:val="CodeBlock"/>
      </w:pPr>
      <w:r>
        <w:t>const errorMessage = ref("");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onMounted(async () =&gt; {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result = await fetchFavorites(1, 20);</w:t>
      </w:r>
    </w:p>
    <w:p>
      <w:pPr>
        <w:pStyle w:val="CodeBlock"/>
      </w:pPr>
      <w:r>
        <w:t xml:space="preserve">    posts.value = result.items;</w:t>
      </w:r>
    </w:p>
    <w:p>
      <w:pPr>
        <w:pStyle w:val="CodeBlock"/>
      </w:pPr>
      <w:r>
        <w:t xml:space="preserve">    total.value = result.total;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errorMessage.value = error instanceof Error ? error.message : "收藏加载失败";</w:t>
      </w:r>
    </w:p>
    <w:p>
      <w:pPr>
        <w:pStyle w:val="CodeBlock"/>
      </w:pPr>
      <w:r>
        <w:t xml:space="preserve">  } finally {</w:t>
      </w:r>
    </w:p>
    <w:p>
      <w:pPr>
        <w:pStyle w:val="CodeBlock"/>
      </w:pPr>
      <w:r>
        <w:t xml:space="preserve">    loading.value = false;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});</w:t>
      </w:r>
    </w:p>
    <w:p>
      <w:pPr>
        <w:pStyle w:val="CodeBlock"/>
      </w:pPr>
      <w:r>
        <w:t>&lt;/script&gt;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&lt;section class="page"&gt;</w:t>
      </w:r>
    </w:p>
    <w:p>
      <w:pPr>
        <w:pStyle w:val="CodeBlock"/>
      </w:pPr>
      <w:r>
        <w:t xml:space="preserve">    &lt;div class="page-title"&gt;</w:t>
      </w:r>
    </w:p>
    <w:p>
      <w:pPr>
        <w:pStyle w:val="CodeBlock"/>
      </w:pPr>
      <w:r>
        <w:t xml:space="preserve">      &lt;div&gt;</w:t>
      </w:r>
    </w:p>
    <w:p>
      <w:pPr>
        <w:pStyle w:val="CodeBlock"/>
      </w:pPr>
      <w:r>
        <w:t xml:space="preserve">        &lt;h1&gt;我的收藏&lt;/h1&gt;</w:t>
      </w:r>
    </w:p>
    <w:p>
      <w:pPr>
        <w:pStyle w:val="CodeBlock"/>
      </w:pPr>
      <w:r>
        <w:t xml:space="preserve">        &lt;p&gt;集中查看已收藏的股票基金讨论内容，共 {{ total }} 条。&lt;/p&gt;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&lt;div v-if="loading" class="empty"&gt;正在加载收藏...&lt;/div&gt;</w:t>
      </w:r>
    </w:p>
    <w:p>
      <w:pPr>
        <w:pStyle w:val="CodeBlock"/>
      </w:pPr>
      <w:r>
        <w:t xml:space="preserve">    &lt;div v-else-if="errorMessage" class="empty"&gt;{{ errorMessage }}&lt;/div&gt;</w:t>
      </w:r>
    </w:p>
    <w:p>
      <w:pPr>
        <w:pStyle w:val="CodeBlock"/>
      </w:pPr>
      <w:r>
        <w:t xml:space="preserve">    &lt;div v-else-if="!posts.length" class="empty"&gt;还没有收藏帖子。&lt;/div&gt;</w:t>
      </w:r>
    </w:p>
    <w:p>
      <w:pPr>
        <w:pStyle w:val="CodeBlock"/>
      </w:pPr>
      <w:r>
        <w:t xml:space="preserve">    &lt;div v-else class="stack"&gt;</w:t>
      </w:r>
    </w:p>
    <w:p>
      <w:pPr>
        <w:pStyle w:val="CodeBlock"/>
      </w:pPr>
      <w:r>
        <w:t xml:space="preserve">      &lt;PostCard v-for="post in posts" :key="post.id" :post="post" /&gt;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&lt;/section&gt;</w:t>
      </w:r>
    </w:p>
    <w:p>
      <w:pPr>
        <w:pStyle w:val="CodeBlock"/>
      </w:pPr>
      <w:r>
        <w:t>&lt;/template&gt;</w:t>
      </w:r>
    </w:p>
    <w:p>
      <w:pPr>
        <w:pStyle w:val="Heading2"/>
      </w:pPr>
      <w:r>
        <w:t>85. frontend/src/modules/interaction/views/FollowingFeedView.vue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import { onMounted, ref } from "vue";</w:t>
      </w:r>
    </w:p>
    <w:p>
      <w:pPr>
        <w:pStyle w:val="CodeBlock"/>
      </w:pPr>
      <w:r>
        <w:t>import { RouterLink } from "vue-router";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PostCard from "@/modules/forum/components/PostCard.vue";</w:t>
      </w:r>
    </w:p>
    <w:p>
      <w:pPr>
        <w:pStyle w:val="CodeBlock"/>
      </w:pPr>
      <w:r>
        <w:t>import type { PostListItem } from "@/modules/forum/types/forum";</w:t>
      </w:r>
    </w:p>
    <w:p>
      <w:pPr>
        <w:pStyle w:val="CodeBlock"/>
      </w:pPr>
      <w:r>
        <w:t>import { fetchFollowingFeed } from "../api/interactionApi";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posts = ref&lt;PostListItem[]&gt;([]);</w:t>
      </w:r>
    </w:p>
    <w:p>
      <w:pPr>
        <w:pStyle w:val="CodeBlock"/>
      </w:pPr>
      <w:r>
        <w:t>const total = ref(0);</w:t>
      </w:r>
    </w:p>
    <w:p>
      <w:pPr>
        <w:pStyle w:val="CodeBlock"/>
      </w:pPr>
      <w:r>
        <w:t>const loading = ref(true);</w:t>
      </w:r>
    </w:p>
    <w:p>
      <w:pPr>
        <w:pStyle w:val="CodeBlock"/>
      </w:pPr>
      <w:r>
        <w:t>const errorMessage = ref("");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onMounted(async () =&gt; {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result = await fetchFollowingFeed(1, 20);</w:t>
      </w:r>
    </w:p>
    <w:p>
      <w:pPr>
        <w:pStyle w:val="CodeBlock"/>
      </w:pPr>
      <w:r>
        <w:t xml:space="preserve">    posts.value = result.items;</w:t>
      </w:r>
    </w:p>
    <w:p>
      <w:pPr>
        <w:pStyle w:val="CodeBlock"/>
      </w:pPr>
      <w:r>
        <w:t xml:space="preserve">    total.value = result.total;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errorMessage.value = error instanceof Error ? error.message : "关注动态加载失败";</w:t>
      </w:r>
    </w:p>
    <w:p>
      <w:pPr>
        <w:pStyle w:val="CodeBlock"/>
      </w:pPr>
      <w:r>
        <w:t xml:space="preserve">  } finally {</w:t>
      </w:r>
    </w:p>
    <w:p>
      <w:pPr>
        <w:pStyle w:val="CodeBlock"/>
      </w:pPr>
      <w:r>
        <w:t xml:space="preserve">    loading.value = false;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});</w:t>
      </w:r>
    </w:p>
    <w:p>
      <w:pPr>
        <w:pStyle w:val="CodeBlock"/>
      </w:pPr>
      <w:r>
        <w:t>&lt;/script&gt;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&lt;section class="page"&gt;</w:t>
      </w:r>
    </w:p>
    <w:p>
      <w:pPr>
        <w:pStyle w:val="CodeBlock"/>
      </w:pPr>
      <w:r>
        <w:t xml:space="preserve">    &lt;div class="page-title"&gt;</w:t>
      </w:r>
    </w:p>
    <w:p>
      <w:pPr>
        <w:pStyle w:val="CodeBlock"/>
      </w:pPr>
      <w:r>
        <w:t xml:space="preserve">      &lt;div&gt;</w:t>
      </w:r>
    </w:p>
    <w:p>
      <w:pPr>
        <w:pStyle w:val="CodeBlock"/>
      </w:pPr>
      <w:r>
        <w:t xml:space="preserve">        &lt;h1&gt;关注动态&lt;/h1&gt;</w:t>
      </w:r>
    </w:p>
    <w:p>
      <w:pPr>
        <w:pStyle w:val="CodeBlock"/>
      </w:pPr>
      <w:r>
        <w:t xml:space="preserve">        &lt;p&gt;查看已关注用户发布的新讨论和长文分析，共 {{ total }} 条。&lt;/p&gt;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  &lt;RouterLink class="secondary-link" to="/search"&gt;发现更多内容&lt;/RouterLink&gt;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&lt;div v-if="loading" class="empty"&gt;正在加载关注动态...&lt;/div&gt;</w:t>
      </w:r>
    </w:p>
    <w:p>
      <w:pPr>
        <w:pStyle w:val="CodeBlock"/>
      </w:pPr>
      <w:r>
        <w:t xml:space="preserve">    &lt;div v-else-if="errorMessage" class="empty"&gt;{{ errorMessage }}&lt;/div&gt;</w:t>
      </w:r>
    </w:p>
    <w:p>
      <w:pPr>
        <w:pStyle w:val="CodeBlock"/>
      </w:pPr>
      <w:r>
        <w:t xml:space="preserve">    &lt;div v-else-if="!posts.length" class="empty"&gt;暂时没有关注动态，可以先去用户主页关注感兴趣的作者。&lt;/div&gt;</w:t>
      </w:r>
    </w:p>
    <w:p>
      <w:pPr>
        <w:pStyle w:val="CodeBlock"/>
      </w:pPr>
      <w:r>
        <w:t xml:space="preserve">    &lt;div v-else class="stack"&gt;</w:t>
      </w:r>
    </w:p>
    <w:p>
      <w:pPr>
        <w:pStyle w:val="CodeBlock"/>
      </w:pPr>
      <w:r>
        <w:t xml:space="preserve">      &lt;PostCard v-for="post in posts" :key="post.id" :post="post" /&gt;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&lt;/section&gt;</w:t>
      </w:r>
    </w:p>
    <w:p>
      <w:pPr>
        <w:pStyle w:val="CodeBlock"/>
      </w:pPr>
      <w:r>
        <w:t>&lt;/template&gt;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&lt;style scoped&gt;</w:t>
      </w:r>
    </w:p>
    <w:p>
      <w:pPr>
        <w:pStyle w:val="CodeBlock"/>
      </w:pPr>
      <w:r>
        <w:t>.secondary-link {</w:t>
      </w:r>
    </w:p>
    <w:p>
      <w:pPr>
        <w:pStyle w:val="CodeBlock"/>
      </w:pPr>
      <w:r>
        <w:t xml:space="preserve">  color: var(--green);</w:t>
      </w:r>
    </w:p>
    <w:p>
      <w:pPr>
        <w:pStyle w:val="CodeBlock"/>
      </w:pPr>
      <w:r>
        <w:t xml:space="preserve">  font-weight: 700;</w:t>
      </w:r>
    </w:p>
    <w:p>
      <w:pPr>
        <w:pStyle w:val="CodeBlock"/>
      </w:pPr>
      <w:r>
        <w:t>}</w:t>
      </w:r>
    </w:p>
    <w:p>
      <w:pPr>
        <w:pStyle w:val="CodeBlock"/>
      </w:pPr>
      <w:r>
        <w:t>&lt;/style&gt;</w:t>
      </w:r>
    </w:p>
    <w:p>
      <w:pPr>
        <w:pStyle w:val="Heading2"/>
      </w:pPr>
      <w:r>
        <w:t>86. frontend/src/modules/interaction/views/GroupListView.vue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import { onMounted, ref } from "vue";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{ createGroup, fetchGroups } from "../api/interactionApi";</w:t>
      </w:r>
    </w:p>
    <w:p>
      <w:pPr>
        <w:pStyle w:val="CodeBlock"/>
      </w:pPr>
      <w:r>
        <w:t>import GroupCard from "../components/GroupCard.vue";</w:t>
      </w:r>
    </w:p>
    <w:p>
      <w:pPr>
        <w:pStyle w:val="CodeBlock"/>
      </w:pPr>
      <w:r>
        <w:t>import type { GroupItem } from "../types/interaction";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groups = ref&lt;GroupItem[]&gt;([]);</w:t>
      </w:r>
    </w:p>
    <w:p>
      <w:pPr>
        <w:pStyle w:val="CodeBlock"/>
      </w:pPr>
      <w:r>
        <w:t>const loading = ref(true);</w:t>
      </w:r>
    </w:p>
    <w:p>
      <w:pPr>
        <w:pStyle w:val="CodeBlock"/>
      </w:pPr>
      <w:r>
        <w:t>const saving = ref(false);</w:t>
      </w:r>
    </w:p>
    <w:p>
      <w:pPr>
        <w:pStyle w:val="CodeBlock"/>
      </w:pPr>
      <w:r>
        <w:t>const errorMessage = ref("");</w:t>
      </w:r>
    </w:p>
    <w:p>
      <w:pPr>
        <w:pStyle w:val="CodeBlock"/>
      </w:pPr>
      <w:r>
        <w:t>const name = ref("");</w:t>
      </w:r>
    </w:p>
    <w:p>
      <w:pPr>
        <w:pStyle w:val="CodeBlock"/>
      </w:pPr>
      <w:r>
        <w:t>const description = ref("");</w:t>
      </w:r>
    </w:p>
    <w:p>
      <w:pPr>
        <w:pStyle w:val="CodeBlock"/>
      </w:pPr>
      <w:r>
        <w:t>const permission = ref&lt;1 | 2 | 3&gt;(1);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loadData() {</w:t>
      </w:r>
    </w:p>
    <w:p>
      <w:pPr>
        <w:pStyle w:val="CodeBlock"/>
      </w:pPr>
      <w:r>
        <w:t xml:space="preserve">  loading.value = true;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groups.value = await fetchGroups();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errorMessage.value = error instanceof Error ? error.message : "群组加载失败";</w:t>
      </w:r>
    </w:p>
    <w:p>
      <w:pPr>
        <w:pStyle w:val="CodeBlock"/>
      </w:pPr>
      <w:r>
        <w:t xml:space="preserve">  } finally {</w:t>
      </w:r>
    </w:p>
    <w:p>
      <w:pPr>
        <w:pStyle w:val="CodeBlock"/>
      </w:pPr>
      <w:r>
        <w:t xml:space="preserve">    loading.value = false;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submitGroup() {</w:t>
      </w:r>
    </w:p>
    <w:p>
      <w:pPr>
        <w:pStyle w:val="CodeBlock"/>
      </w:pPr>
      <w:r>
        <w:t xml:space="preserve">  const groupName = name.value.trim();</w:t>
      </w:r>
    </w:p>
    <w:p>
      <w:pPr>
        <w:pStyle w:val="CodeBlock"/>
      </w:pPr>
      <w:r>
        <w:t xml:space="preserve">  if (!groupName) {</w:t>
      </w:r>
    </w:p>
    <w:p>
      <w:pPr>
        <w:pStyle w:val="CodeBlock"/>
      </w:pPr>
      <w:r>
        <w:t xml:space="preserve">    errorMessage.value = "群组名称不能为空。";</w:t>
      </w:r>
    </w:p>
    <w:p>
      <w:pPr>
        <w:pStyle w:val="CodeBlock"/>
      </w:pPr>
      <w:r>
        <w:t xml:space="preserve">    return;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saving.value = true;</w:t>
      </w:r>
    </w:p>
    <w:p>
      <w:pPr>
        <w:pStyle w:val="CodeBlock"/>
      </w:pPr>
      <w:r>
        <w:t xml:space="preserve">  errorMessage.value = "";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await createGroup({</w:t>
      </w:r>
    </w:p>
    <w:p>
      <w:pPr>
        <w:pStyle w:val="CodeBlock"/>
      </w:pPr>
      <w:r>
        <w:t xml:space="preserve">      name: groupName,</w:t>
      </w:r>
    </w:p>
    <w:p>
      <w:pPr>
        <w:pStyle w:val="CodeBlock"/>
      </w:pPr>
      <w:r>
        <w:t xml:space="preserve">      description: description.value.trim() || undefined,</w:t>
      </w:r>
    </w:p>
    <w:p>
      <w:pPr>
        <w:pStyle w:val="CodeBlock"/>
      </w:pPr>
      <w:r>
        <w:t xml:space="preserve">      permission: permission.value</w:t>
      </w:r>
    </w:p>
    <w:p>
      <w:pPr>
        <w:pStyle w:val="CodeBlock"/>
      </w:pPr>
      <w:r>
        <w:t xml:space="preserve">    });</w:t>
      </w:r>
    </w:p>
    <w:p>
      <w:pPr>
        <w:pStyle w:val="CodeBlock"/>
      </w:pPr>
      <w:r>
        <w:t xml:space="preserve">    name.value = "";</w:t>
      </w:r>
    </w:p>
    <w:p>
      <w:pPr>
        <w:pStyle w:val="CodeBlock"/>
      </w:pPr>
      <w:r>
        <w:t xml:space="preserve">    description.value = "";</w:t>
      </w:r>
    </w:p>
    <w:p>
      <w:pPr>
        <w:pStyle w:val="CodeBlock"/>
      </w:pPr>
      <w:r>
        <w:t xml:space="preserve">    permission.value = 1;</w:t>
      </w:r>
    </w:p>
    <w:p>
      <w:pPr>
        <w:pStyle w:val="CodeBlock"/>
      </w:pPr>
      <w:r>
        <w:t xml:space="preserve">    await loadData();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errorMessage.value = error instanceof Error ? error.message : "创建群组失败";</w:t>
      </w:r>
    </w:p>
    <w:p>
      <w:pPr>
        <w:pStyle w:val="CodeBlock"/>
      </w:pPr>
      <w:r>
        <w:t xml:space="preserve">  } finally {</w:t>
      </w:r>
    </w:p>
    <w:p>
      <w:pPr>
        <w:pStyle w:val="CodeBlock"/>
      </w:pPr>
      <w:r>
        <w:t xml:space="preserve">    saving.value = false;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onMounted(loadData);</w:t>
      </w:r>
    </w:p>
    <w:p>
      <w:pPr>
        <w:pStyle w:val="CodeBlock"/>
      </w:pPr>
      <w:r>
        <w:t>&lt;/script&gt;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&lt;section class="page"&gt;</w:t>
      </w:r>
    </w:p>
    <w:p>
      <w:pPr>
        <w:pStyle w:val="CodeBlock"/>
      </w:pPr>
      <w:r>
        <w:t xml:space="preserve">    &lt;div class="page-title"&gt;</w:t>
      </w:r>
    </w:p>
    <w:p>
      <w:pPr>
        <w:pStyle w:val="CodeBlock"/>
      </w:pPr>
      <w:r>
        <w:t xml:space="preserve">      &lt;div&gt;</w:t>
      </w:r>
    </w:p>
    <w:p>
      <w:pPr>
        <w:pStyle w:val="CodeBlock"/>
      </w:pPr>
      <w:r>
        <w:t xml:space="preserve">        &lt;h1&gt;投资群组&lt;/h1&gt;</w:t>
      </w:r>
    </w:p>
    <w:p>
      <w:pPr>
        <w:pStyle w:val="CodeBlock"/>
      </w:pPr>
      <w:r>
        <w:t xml:space="preserve">        &lt;p&gt;按投资主题建立私域交流圈，沉淀策略讨论和资料分享。&lt;/p&gt;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&lt;div class="grid-2"&gt;</w:t>
      </w:r>
    </w:p>
    <w:p>
      <w:pPr>
        <w:pStyle w:val="CodeBlock"/>
      </w:pPr>
      <w:r>
        <w:t xml:space="preserve">      &lt;div class="stack"&gt;</w:t>
      </w:r>
    </w:p>
    <w:p>
      <w:pPr>
        <w:pStyle w:val="CodeBlock"/>
      </w:pPr>
      <w:r>
        <w:t xml:space="preserve">        &lt;div v-if="loading" class="empty"&gt;正在加载群组...&lt;/div&gt;</w:t>
      </w:r>
    </w:p>
    <w:p>
      <w:pPr>
        <w:pStyle w:val="CodeBlock"/>
      </w:pPr>
      <w:r>
        <w:t xml:space="preserve">        &lt;div v-else-if="!groups.length" class="empty"&gt;暂无群组。&lt;/div&gt;</w:t>
      </w:r>
    </w:p>
    <w:p>
      <w:pPr>
        <w:pStyle w:val="CodeBlock"/>
      </w:pPr>
      <w:r>
        <w:t xml:space="preserve">        &lt;GroupCard v-for="group in groups" v-else :key="group.id" :group="group" /&gt;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&lt;aside class="panel"&gt;</w:t>
      </w:r>
    </w:p>
    <w:p>
      <w:pPr>
        <w:pStyle w:val="CodeBlock"/>
      </w:pPr>
      <w:r>
        <w:t xml:space="preserve">        &lt;h2&gt;创建群组&lt;/h2&gt;</w:t>
      </w:r>
    </w:p>
    <w:p>
      <w:pPr>
        <w:pStyle w:val="CodeBlock"/>
      </w:pPr>
      <w:r>
        <w:t xml:space="preserve">        &lt;form class="form-grid" @submit.prevent="submitGroup"&gt;</w:t>
      </w:r>
    </w:p>
    <w:p>
      <w:pPr>
        <w:pStyle w:val="CodeBlock"/>
      </w:pPr>
      <w:r>
        <w:t xml:space="preserve">          &lt;div class="field"&gt;</w:t>
      </w:r>
    </w:p>
    <w:p>
      <w:pPr>
        <w:pStyle w:val="CodeBlock"/>
      </w:pPr>
      <w:r>
        <w:t xml:space="preserve">            &lt;label&gt;群组名称&lt;/label&gt;</w:t>
      </w:r>
    </w:p>
    <w:p>
      <w:pPr>
        <w:pStyle w:val="CodeBlock"/>
      </w:pPr>
      <w:r>
        <w:t xml:space="preserve">            &lt;input v-model="name" maxlength="50" placeholder="例如：量化策略研究小组" /&gt;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  <w:r>
        <w:t xml:space="preserve">          &lt;div class="field"&gt;</w:t>
      </w:r>
    </w:p>
    <w:p>
      <w:pPr>
        <w:pStyle w:val="CodeBlock"/>
      </w:pPr>
      <w:r>
        <w:t xml:space="preserve">            &lt;label&gt;群组简介&lt;/label&gt;</w:t>
      </w:r>
    </w:p>
    <w:p>
      <w:pPr>
        <w:pStyle w:val="CodeBlock"/>
      </w:pPr>
      <w:r>
        <w:t xml:space="preserve">            &lt;textarea v-model="description" maxlength="255" placeholder="说明群组主题和交流边界。"&gt;&lt;/textarea&gt;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  <w:r>
        <w:t xml:space="preserve">          &lt;div class="field"&gt;</w:t>
      </w:r>
    </w:p>
    <w:p>
      <w:pPr>
        <w:pStyle w:val="CodeBlock"/>
      </w:pPr>
      <w:r>
        <w:t xml:space="preserve">            &lt;label&gt;权限类型&lt;/label&gt;</w:t>
      </w:r>
    </w:p>
    <w:p>
      <w:pPr>
        <w:pStyle w:val="CodeBlock"/>
      </w:pPr>
      <w:r>
        <w:t xml:space="preserve">            &lt;select v-model.number="permission"&gt;</w:t>
      </w:r>
    </w:p>
    <w:p>
      <w:pPr>
        <w:pStyle w:val="CodeBlock"/>
      </w:pPr>
      <w:r>
        <w:t xml:space="preserve">              &lt;option :value="1"&gt;公开&lt;/option&gt;</w:t>
      </w:r>
    </w:p>
    <w:p>
      <w:pPr>
        <w:pStyle w:val="CodeBlock"/>
      </w:pPr>
      <w:r>
        <w:t xml:space="preserve">              &lt;option :value="2"&gt;需审核&lt;/option&gt;</w:t>
      </w:r>
    </w:p>
    <w:p>
      <w:pPr>
        <w:pStyle w:val="CodeBlock"/>
      </w:pPr>
      <w:r>
        <w:t xml:space="preserve">              &lt;option :value="3"&gt;私密&lt;/option&gt;</w:t>
      </w:r>
    </w:p>
    <w:p>
      <w:pPr>
        <w:pStyle w:val="CodeBlock"/>
      </w:pPr>
      <w:r>
        <w:t xml:space="preserve">            &lt;/select&gt;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  <w:r>
        <w:t xml:space="preserve">          &lt;p v-if="errorMessage" class="inline-error"&gt;{{ errorMessage }}&lt;/p&gt;</w:t>
      </w:r>
    </w:p>
    <w:p>
      <w:pPr>
        <w:pStyle w:val="CodeBlock"/>
      </w:pPr>
      <w:r>
        <w:t xml:space="preserve">          &lt;button class="primary-button" type="submit" :disabled="saving"&gt;{{ saving ? "创建中..." : "创建群组" }}&lt;/button&gt;</w:t>
      </w:r>
    </w:p>
    <w:p>
      <w:pPr>
        <w:pStyle w:val="CodeBlock"/>
      </w:pPr>
      <w:r>
        <w:t xml:space="preserve">        &lt;/form&gt;</w:t>
      </w:r>
    </w:p>
    <w:p>
      <w:pPr>
        <w:pStyle w:val="CodeBlock"/>
      </w:pPr>
      <w:r>
        <w:t xml:space="preserve">      &lt;/aside&gt;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&lt;/section&gt;</w:t>
      </w:r>
    </w:p>
    <w:p>
      <w:pPr>
        <w:pStyle w:val="CodeBlock"/>
      </w:pPr>
      <w:r>
        <w:t>&lt;/template&gt;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&lt;style scoped&gt;</w:t>
      </w:r>
    </w:p>
    <w:p>
      <w:pPr>
        <w:pStyle w:val="CodeBlock"/>
      </w:pPr>
      <w:r>
        <w:t>h2 {</w:t>
      </w:r>
    </w:p>
    <w:p>
      <w:pPr>
        <w:pStyle w:val="CodeBlock"/>
      </w:pPr>
      <w:r>
        <w:t xml:space="preserve">  margin: 0 0 16px;</w:t>
      </w:r>
    </w:p>
    <w:p>
      <w:pPr>
        <w:pStyle w:val="CodeBlock"/>
      </w:pPr>
      <w:r>
        <w:t xml:space="preserve">  font-size: 20px;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.field textarea {</w:t>
      </w:r>
    </w:p>
    <w:p>
      <w:pPr>
        <w:pStyle w:val="CodeBlock"/>
      </w:pPr>
      <w:r>
        <w:t xml:space="preserve">  min-height: 120px;</w:t>
      </w:r>
    </w:p>
    <w:p>
      <w:pPr>
        <w:pStyle w:val="CodeBlock"/>
      </w:pPr>
      <w:r>
        <w:t>}</w:t>
      </w:r>
    </w:p>
    <w:p>
      <w:pPr>
        <w:pStyle w:val="CodeBlock"/>
      </w:pPr>
      <w:r>
        <w:t>&lt;/style&gt;</w:t>
      </w:r>
    </w:p>
    <w:p>
      <w:pPr>
        <w:pStyle w:val="Heading2"/>
      </w:pPr>
      <w:r>
        <w:t>87. frontend/src/modules/interaction/views/GroupDetailView.vue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import { computed, onMounted, ref, watch } from "vue";</w:t>
      </w:r>
    </w:p>
    <w:p>
      <w:pPr>
        <w:pStyle w:val="CodeBlock"/>
      </w:pPr>
      <w:r>
        <w:t>import { useRoute } from "vue-router";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{</w:t>
      </w:r>
    </w:p>
    <w:p>
      <w:pPr>
        <w:pStyle w:val="CodeBlock"/>
      </w:pPr>
      <w:r>
        <w:t xml:space="preserve">  createGroupPost,</w:t>
      </w:r>
    </w:p>
    <w:p>
      <w:pPr>
        <w:pStyle w:val="CodeBlock"/>
      </w:pPr>
      <w:r>
        <w:t xml:space="preserve">  createGroupResource,</w:t>
      </w:r>
    </w:p>
    <w:p>
      <w:pPr>
        <w:pStyle w:val="CodeBlock"/>
      </w:pPr>
      <w:r>
        <w:t xml:space="preserve">  fetchGroup,</w:t>
      </w:r>
    </w:p>
    <w:p>
      <w:pPr>
        <w:pStyle w:val="CodeBlock"/>
      </w:pPr>
      <w:r>
        <w:t xml:space="preserve">  fetchGroupPosts,</w:t>
      </w:r>
    </w:p>
    <w:p>
      <w:pPr>
        <w:pStyle w:val="CodeBlock"/>
      </w:pPr>
      <w:r>
        <w:t xml:space="preserve">  fetchGroupResources,</w:t>
      </w:r>
    </w:p>
    <w:p>
      <w:pPr>
        <w:pStyle w:val="CodeBlock"/>
      </w:pPr>
      <w:r>
        <w:t xml:space="preserve">  joinGroup,</w:t>
      </w:r>
    </w:p>
    <w:p>
      <w:pPr>
        <w:pStyle w:val="CodeBlock"/>
      </w:pPr>
      <w:r>
        <w:t xml:space="preserve">  leaveGroup</w:t>
      </w:r>
    </w:p>
    <w:p>
      <w:pPr>
        <w:pStyle w:val="CodeBlock"/>
      </w:pPr>
      <w:r>
        <w:t>} from "../api/interactionApi";</w:t>
      </w:r>
    </w:p>
    <w:p>
      <w:pPr>
        <w:pStyle w:val="CodeBlock"/>
      </w:pPr>
      <w:r>
        <w:t>import type { GroupItem, GroupPostItem, GroupResourceItem } from "../types/interaction";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route = useRoute();</w:t>
      </w:r>
    </w:p>
    <w:p>
      <w:pPr>
        <w:pStyle w:val="CodeBlock"/>
      </w:pPr>
      <w:r>
        <w:t>const groupId = computed(() =&gt; Number(route.params.id));</w:t>
      </w:r>
    </w:p>
    <w:p>
      <w:pPr>
        <w:pStyle w:val="CodeBlock"/>
      </w:pPr>
      <w:r>
        <w:t>const group = ref&lt;GroupItem | null&gt;(null);</w:t>
      </w:r>
    </w:p>
    <w:p>
      <w:pPr>
        <w:pStyle w:val="CodeBlock"/>
      </w:pPr>
      <w:r>
        <w:t>const groupPosts = ref&lt;GroupPostItem[]&gt;([]);</w:t>
      </w:r>
    </w:p>
    <w:p>
      <w:pPr>
        <w:pStyle w:val="CodeBlock"/>
      </w:pPr>
      <w:r>
        <w:t>const groupResources = ref&lt;GroupResourceItem[]&gt;([]);</w:t>
      </w:r>
    </w:p>
    <w:p>
      <w:pPr>
        <w:pStyle w:val="CodeBlock"/>
      </w:pPr>
      <w:r>
        <w:t>const postContent = ref("");</w:t>
      </w:r>
    </w:p>
    <w:p>
      <w:pPr>
        <w:pStyle w:val="CodeBlock"/>
      </w:pPr>
      <w:r>
        <w:t>const resourceTitle = ref("");</w:t>
      </w:r>
    </w:p>
    <w:p>
      <w:pPr>
        <w:pStyle w:val="CodeBlock"/>
      </w:pPr>
      <w:r>
        <w:t>const resourceUrl = ref("");</w:t>
      </w:r>
    </w:p>
    <w:p>
      <w:pPr>
        <w:pStyle w:val="CodeBlock"/>
      </w:pPr>
      <w:r>
        <w:t>const resourceDescription = ref("");</w:t>
      </w:r>
    </w:p>
    <w:p>
      <w:pPr>
        <w:pStyle w:val="CodeBlock"/>
      </w:pPr>
      <w:r>
        <w:t>const loading = ref(true);</w:t>
      </w:r>
    </w:p>
    <w:p>
      <w:pPr>
        <w:pStyle w:val="CodeBlock"/>
      </w:pPr>
      <w:r>
        <w:t>const acting = ref(false);</w:t>
      </w:r>
    </w:p>
    <w:p>
      <w:pPr>
        <w:pStyle w:val="CodeBlock"/>
      </w:pPr>
      <w:r>
        <w:t>const errorMessage = ref("");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membershipButtonText = computed(() =&gt; {</w:t>
      </w:r>
    </w:p>
    <w:p>
      <w:pPr>
        <w:pStyle w:val="CodeBlock"/>
      </w:pPr>
      <w:r>
        <w:t xml:space="preserve">  if (!group.value) return "";</w:t>
      </w:r>
    </w:p>
    <w:p>
      <w:pPr>
        <w:pStyle w:val="CodeBlock"/>
      </w:pPr>
      <w:r>
        <w:t xml:space="preserve">  if (group.value.pending) return "申请中";</w:t>
      </w:r>
    </w:p>
    <w:p>
      <w:pPr>
        <w:pStyle w:val="CodeBlock"/>
      </w:pPr>
      <w:r>
        <w:t xml:space="preserve">  if (group.value.joined) return "退出群组";</w:t>
      </w:r>
    </w:p>
    <w:p>
      <w:pPr>
        <w:pStyle w:val="CodeBlock"/>
      </w:pPr>
      <w:r>
        <w:t xml:space="preserve">  return group.value.permission === 2 ? "申请加入" : "加入群组";</w:t>
      </w:r>
    </w:p>
    <w:p>
      <w:pPr>
        <w:pStyle w:val="CodeBlock"/>
      </w:pPr>
      <w:r>
        <w:t>});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loadData() {</w:t>
      </w:r>
    </w:p>
    <w:p>
      <w:pPr>
        <w:pStyle w:val="CodeBlock"/>
      </w:pPr>
      <w:r>
        <w:t xml:space="preserve">  loading.value = true;</w:t>
      </w:r>
    </w:p>
    <w:p>
      <w:pPr>
        <w:pStyle w:val="CodeBlock"/>
      </w:pPr>
      <w:r>
        <w:t xml:space="preserve">  errorMessage.value = "";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group.value = await fetchGroup(groupId.value);</w:t>
      </w:r>
    </w:p>
    <w:p>
      <w:pPr>
        <w:pStyle w:val="CodeBlock"/>
      </w:pPr>
      <w:r>
        <w:t xml:space="preserve">    if (group.value.joined) {</w:t>
      </w:r>
    </w:p>
    <w:p>
      <w:pPr>
        <w:pStyle w:val="CodeBlock"/>
      </w:pPr>
      <w:r>
        <w:t xml:space="preserve">      const [posts, resources] = await Promise.all([</w:t>
      </w:r>
    </w:p>
    <w:p>
      <w:pPr>
        <w:pStyle w:val="CodeBlock"/>
      </w:pPr>
      <w:r>
        <w:t xml:space="preserve">        fetchGroupPosts(groupId.value),</w:t>
      </w:r>
    </w:p>
    <w:p>
      <w:pPr>
        <w:pStyle w:val="CodeBlock"/>
      </w:pPr>
      <w:r>
        <w:t xml:space="preserve">        fetchGroupResources(groupId.value)</w:t>
      </w:r>
    </w:p>
    <w:p>
      <w:pPr>
        <w:pStyle w:val="CodeBlock"/>
      </w:pPr>
      <w:r>
        <w:t xml:space="preserve">      ]);</w:t>
      </w:r>
    </w:p>
    <w:p>
      <w:pPr>
        <w:pStyle w:val="CodeBlock"/>
      </w:pPr>
      <w:r>
        <w:t xml:space="preserve">      groupPosts.value = posts;</w:t>
      </w:r>
    </w:p>
    <w:p>
      <w:pPr>
        <w:pStyle w:val="CodeBlock"/>
      </w:pPr>
      <w:r>
        <w:t xml:space="preserve">      groupResources.value = resources;</w:t>
      </w:r>
    </w:p>
    <w:p>
      <w:pPr>
        <w:pStyle w:val="CodeBlock"/>
      </w:pPr>
      <w:r>
        <w:t xml:space="preserve">    } else {</w:t>
      </w:r>
    </w:p>
    <w:p>
      <w:pPr>
        <w:pStyle w:val="CodeBlock"/>
      </w:pPr>
      <w:r>
        <w:t xml:space="preserve">      groupPosts.value = [];</w:t>
      </w:r>
    </w:p>
    <w:p>
      <w:pPr>
        <w:pStyle w:val="CodeBlock"/>
      </w:pPr>
      <w:r>
        <w:t xml:space="preserve">      groupResources.value = [];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errorMessage.value = error instanceof Error ? error.message : "群组加载失败";</w:t>
      </w:r>
    </w:p>
    <w:p>
      <w:pPr>
        <w:pStyle w:val="CodeBlock"/>
      </w:pPr>
      <w:r>
        <w:t xml:space="preserve">  } finally {</w:t>
      </w:r>
    </w:p>
    <w:p>
      <w:pPr>
        <w:pStyle w:val="CodeBlock"/>
      </w:pPr>
      <w:r>
        <w:t xml:space="preserve">    loading.value = false;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toggleMembership() {</w:t>
      </w:r>
    </w:p>
    <w:p>
      <w:pPr>
        <w:pStyle w:val="CodeBlock"/>
      </w:pPr>
      <w:r>
        <w:t xml:space="preserve">  if (!group.value || group.value.pending) return;</w:t>
      </w:r>
    </w:p>
    <w:p>
      <w:pPr>
        <w:pStyle w:val="CodeBlock"/>
      </w:pPr>
      <w:r>
        <w:t xml:space="preserve">  acting.value = true;</w:t>
      </w:r>
    </w:p>
    <w:p>
      <w:pPr>
        <w:pStyle w:val="CodeBlock"/>
      </w:pPr>
      <w:r>
        <w:t xml:space="preserve">  errorMessage.value = "";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group.value = group.value.joined ? await leaveGroup(group.value.id) : await joinGroup(group.value.id);</w:t>
      </w:r>
    </w:p>
    <w:p>
      <w:pPr>
        <w:pStyle w:val="CodeBlock"/>
      </w:pPr>
      <w:r>
        <w:t xml:space="preserve">    await loadData();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errorMessage.value = error instanceof Error ? error.message : "操作失败";</w:t>
      </w:r>
    </w:p>
    <w:p>
      <w:pPr>
        <w:pStyle w:val="CodeBlock"/>
      </w:pPr>
      <w:r>
        <w:t xml:space="preserve">  } finally {</w:t>
      </w:r>
    </w:p>
    <w:p>
      <w:pPr>
        <w:pStyle w:val="CodeBlock"/>
      </w:pPr>
      <w:r>
        <w:t xml:space="preserve">    acting.value = false;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submitGroupPost() {</w:t>
      </w:r>
    </w:p>
    <w:p>
      <w:pPr>
        <w:pStyle w:val="CodeBlock"/>
      </w:pPr>
      <w:r>
        <w:t xml:space="preserve">  const content = postContent.value.trim();</w:t>
      </w:r>
    </w:p>
    <w:p>
      <w:pPr>
        <w:pStyle w:val="CodeBlock"/>
      </w:pPr>
      <w:r>
        <w:t xml:space="preserve">  if (!group.value || !content) return;</w:t>
      </w:r>
    </w:p>
    <w:p>
      <w:pPr>
        <w:pStyle w:val="CodeBlock"/>
      </w:pPr>
      <w:r>
        <w:t xml:space="preserve">  acting.value = true;</w:t>
      </w:r>
    </w:p>
    <w:p>
      <w:pPr>
        <w:pStyle w:val="CodeBlock"/>
      </w:pPr>
      <w:r>
        <w:t xml:space="preserve">  errorMessage.value = "";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await createGroupPost(group.value.id, content);</w:t>
      </w:r>
    </w:p>
    <w:p>
      <w:pPr>
        <w:pStyle w:val="CodeBlock"/>
      </w:pPr>
      <w:r>
        <w:t xml:space="preserve">    postContent.value = "";</w:t>
      </w:r>
    </w:p>
    <w:p>
      <w:pPr>
        <w:pStyle w:val="CodeBlock"/>
      </w:pPr>
      <w:r>
        <w:t xml:space="preserve">    groupPosts.value = await fetchGroupPosts(group.value.id);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errorMessage.value = error instanceof Error ? error.message : "Group post failed";</w:t>
      </w:r>
    </w:p>
    <w:p>
      <w:pPr>
        <w:pStyle w:val="CodeBlock"/>
      </w:pPr>
      <w:r>
        <w:t xml:space="preserve">  } finally {</w:t>
      </w:r>
    </w:p>
    <w:p>
      <w:pPr>
        <w:pStyle w:val="CodeBlock"/>
      </w:pPr>
      <w:r>
        <w:t xml:space="preserve">    acting.value = false;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submitGroupResource() {</w:t>
      </w:r>
    </w:p>
    <w:p>
      <w:pPr>
        <w:pStyle w:val="CodeBlock"/>
      </w:pPr>
      <w:r>
        <w:t xml:space="preserve">  if (!group.value || !resourceTitle.value.trim() || !resourceUrl.value.trim()) return;</w:t>
      </w:r>
    </w:p>
    <w:p>
      <w:pPr>
        <w:pStyle w:val="CodeBlock"/>
      </w:pPr>
      <w:r>
        <w:t xml:space="preserve">  acting.value = true;</w:t>
      </w:r>
    </w:p>
    <w:p>
      <w:pPr>
        <w:pStyle w:val="CodeBlock"/>
      </w:pPr>
      <w:r>
        <w:t xml:space="preserve">  errorMessage.value = "";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await createGroupResource(group.value.id, {</w:t>
      </w:r>
    </w:p>
    <w:p>
      <w:pPr>
        <w:pStyle w:val="CodeBlock"/>
      </w:pPr>
      <w:r>
        <w:t xml:space="preserve">      title: resourceTitle.value.trim(),</w:t>
      </w:r>
    </w:p>
    <w:p>
      <w:pPr>
        <w:pStyle w:val="CodeBlock"/>
      </w:pPr>
      <w:r>
        <w:t xml:space="preserve">      resourceUrl: resourceUrl.value.trim(),</w:t>
      </w:r>
    </w:p>
    <w:p>
      <w:pPr>
        <w:pStyle w:val="CodeBlock"/>
      </w:pPr>
      <w:r>
        <w:t xml:space="preserve">      description: resourceDescription.value.trim() || undefined</w:t>
      </w:r>
    </w:p>
    <w:p>
      <w:pPr>
        <w:pStyle w:val="CodeBlock"/>
      </w:pPr>
      <w:r>
        <w:t xml:space="preserve">    });</w:t>
      </w:r>
    </w:p>
    <w:p>
      <w:pPr>
        <w:pStyle w:val="CodeBlock"/>
      </w:pPr>
      <w:r>
        <w:t xml:space="preserve">    resourceTitle.value = "";</w:t>
      </w:r>
    </w:p>
    <w:p>
      <w:pPr>
        <w:pStyle w:val="CodeBlock"/>
      </w:pPr>
      <w:r>
        <w:t xml:space="preserve">    resourceUrl.value = "";</w:t>
      </w:r>
    </w:p>
    <w:p>
      <w:pPr>
        <w:pStyle w:val="CodeBlock"/>
      </w:pPr>
      <w:r>
        <w:t xml:space="preserve">    resourceDescription.value = "";</w:t>
      </w:r>
    </w:p>
    <w:p>
      <w:pPr>
        <w:pStyle w:val="CodeBlock"/>
      </w:pPr>
      <w:r>
        <w:t xml:space="preserve">    groupResources.value = await fetchGroupResources(group.value.id);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errorMessage.value = error instanceof Error ? error.message : "Group resource failed";</w:t>
      </w:r>
    </w:p>
    <w:p>
      <w:pPr>
        <w:pStyle w:val="CodeBlock"/>
      </w:pPr>
      <w:r>
        <w:t xml:space="preserve">  } finally {</w:t>
      </w:r>
    </w:p>
    <w:p>
      <w:pPr>
        <w:pStyle w:val="CodeBlock"/>
      </w:pPr>
      <w:r>
        <w:t xml:space="preserve">    acting.value = false;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onMounted(loadData);</w:t>
      </w:r>
    </w:p>
    <w:p>
      <w:pPr>
        <w:pStyle w:val="CodeBlock"/>
      </w:pPr>
      <w:r>
        <w:t>watch(groupId, loadData);</w:t>
      </w:r>
    </w:p>
    <w:p>
      <w:pPr>
        <w:pStyle w:val="CodeBlock"/>
      </w:pPr>
      <w:r>
        <w:t>&lt;/script&gt;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&lt;section class="page"&gt;</w:t>
      </w:r>
    </w:p>
    <w:p>
      <w:pPr>
        <w:pStyle w:val="CodeBlock"/>
      </w:pPr>
      <w:r>
        <w:t xml:space="preserve">    &lt;div v-if="loading" class="empty"&gt;正在加载群组...&lt;/div&gt;</w:t>
      </w:r>
    </w:p>
    <w:p>
      <w:pPr>
        <w:pStyle w:val="CodeBlock"/>
      </w:pPr>
      <w:r>
        <w:t xml:space="preserve">    &lt;div v-else-if="errorMessage &amp;&amp; !group" class="empty"&gt;{{ errorMessage }}&lt;/div&gt;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&lt;template v-else-if="group"&gt;</w:t>
      </w:r>
    </w:p>
    <w:p>
      <w:pPr>
        <w:pStyle w:val="CodeBlock"/>
      </w:pPr>
      <w:r>
        <w:t xml:space="preserve">      &lt;div class="panel group-hero"&gt;</w:t>
      </w:r>
    </w:p>
    <w:p>
      <w:pPr>
        <w:pStyle w:val="CodeBlock"/>
      </w:pPr>
      <w:r>
        <w:t xml:space="preserve">        &lt;div&gt;</w:t>
      </w:r>
    </w:p>
    <w:p>
      <w:pPr>
        <w:pStyle w:val="CodeBlock"/>
      </w:pPr>
      <w:r>
        <w:t xml:space="preserve">          &lt;p class="muted"&gt;{{ group.permission === 1 ? "公开群组" : group.permission === 2 ? "需审核群组" : "私密群组" }}&lt;/p&gt;</w:t>
      </w:r>
    </w:p>
    <w:p>
      <w:pPr>
        <w:pStyle w:val="CodeBlock"/>
      </w:pPr>
      <w:r>
        <w:t xml:space="preserve">          &lt;h1&gt;{{ group.name }}&lt;/h1&gt;</w:t>
      </w:r>
    </w:p>
    <w:p>
      <w:pPr>
        <w:pStyle w:val="CodeBlock"/>
      </w:pPr>
      <w:r>
        <w:t xml:space="preserve">          &lt;p&gt;{{ group.description || "暂无群组简介。" }}&lt;/p&gt;</w:t>
      </w:r>
    </w:p>
    <w:p>
      <w:pPr>
        <w:pStyle w:val="CodeBlock"/>
      </w:pPr>
      <w:r>
        <w:t xml:space="preserve">          &lt;div class="meta"&gt;</w:t>
      </w:r>
    </w:p>
    <w:p>
      <w:pPr>
        <w:pStyle w:val="CodeBlock"/>
      </w:pPr>
      <w:r>
        <w:t xml:space="preserve">            &lt;span&gt;群主 {{ group.creatorNickname }}&lt;/span&gt;</w:t>
      </w:r>
    </w:p>
    <w:p>
      <w:pPr>
        <w:pStyle w:val="CodeBlock"/>
      </w:pPr>
      <w:r>
        <w:t xml:space="preserve">            &lt;span&gt;{{ group.memberCount }} 位成员&lt;/span&gt;</w:t>
      </w:r>
    </w:p>
    <w:p>
      <w:pPr>
        <w:pStyle w:val="CodeBlock"/>
      </w:pPr>
      <w:r>
        <w:t xml:space="preserve">            &lt;span&gt;{{ new Date(group.createdAt).toLocaleString() }}&lt;/span&gt;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  &lt;button class="primary-button" type="button" :disabled="acting || group.pending" @click="toggleMembership"&gt;</w:t>
      </w:r>
    </w:p>
    <w:p>
      <w:pPr>
        <w:pStyle w:val="CodeBlock"/>
      </w:pPr>
      <w:r>
        <w:t xml:space="preserve">          {{ membershipButtonText }}</w:t>
      </w:r>
    </w:p>
    <w:p>
      <w:pPr>
        <w:pStyle w:val="CodeBlock"/>
      </w:pPr>
      <w:r>
        <w:t xml:space="preserve">        &lt;/button&gt;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&lt;p v-if="errorMessage" class="inline-error"&gt;{{ errorMessage }}&lt;/p&gt;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&lt;section class="panel stack"&gt;</w:t>
      </w:r>
    </w:p>
    <w:p>
      <w:pPr>
        <w:pStyle w:val="CodeBlock"/>
      </w:pPr>
      <w:r>
        <w:t xml:space="preserve">        &lt;form v-if="group.joined" class="inline-form" @submit.prevent="submitGroupPost"&gt;</w:t>
      </w:r>
    </w:p>
    <w:p>
      <w:pPr>
        <w:pStyle w:val="CodeBlock"/>
      </w:pPr>
      <w:r>
        <w:t xml:space="preserve">          &lt;textarea v-model="postContent" maxlength="1000" placeholder="Share a group update"&gt;&lt;/textarea&gt;</w:t>
      </w:r>
    </w:p>
    <w:p>
      <w:pPr>
        <w:pStyle w:val="CodeBlock"/>
      </w:pPr>
      <w:r>
        <w:t xml:space="preserve">          &lt;button class="primary-button" type="submit" :disabled="acting || !postContent.trim()"&gt;Publish&lt;/button&gt;</w:t>
      </w:r>
    </w:p>
    <w:p>
      <w:pPr>
        <w:pStyle w:val="CodeBlock"/>
      </w:pPr>
      <w:r>
        <w:t xml:space="preserve">        &lt;/form&gt;</w:t>
      </w:r>
    </w:p>
    <w:p>
      <w:pPr>
        <w:pStyle w:val="CodeBlock"/>
      </w:pPr>
      <w:r>
        <w:t xml:space="preserve">        &lt;p v-if="!group.joined" class="muted"&gt;Join the group to view discussions and resources.&lt;/p&gt;</w:t>
      </w:r>
    </w:p>
    <w:p>
      <w:pPr>
        <w:pStyle w:val="CodeBlock"/>
      </w:pPr>
      <w:r>
        <w:t xml:space="preserve">        &lt;div v-else-if="!groupPosts.length" class="empty"&gt;No group discussion yet.&lt;/div&gt;</w:t>
      </w:r>
    </w:p>
    <w:p>
      <w:pPr>
        <w:pStyle w:val="CodeBlock"/>
      </w:pPr>
      <w:r>
        <w:t xml:space="preserve">        &lt;article v-for="item in groupPosts" v-else :key="item.id" class="group-item"&gt;</w:t>
      </w:r>
    </w:p>
    <w:p>
      <w:pPr>
        <w:pStyle w:val="CodeBlock"/>
      </w:pPr>
      <w:r>
        <w:t xml:space="preserve">          &lt;strong&gt;{{ item.authorNickname }}&lt;/strong&gt;</w:t>
      </w:r>
    </w:p>
    <w:p>
      <w:pPr>
        <w:pStyle w:val="CodeBlock"/>
      </w:pPr>
      <w:r>
        <w:t xml:space="preserve">          &lt;p&gt;{{ item.content }}&lt;/p&gt;</w:t>
      </w:r>
    </w:p>
    <w:p>
      <w:pPr>
        <w:pStyle w:val="CodeBlock"/>
      </w:pPr>
      <w:r>
        <w:t xml:space="preserve">          &lt;small&gt;{{ new Date(item.createdAt).toLocaleString() }}&lt;/small&gt;</w:t>
      </w:r>
    </w:p>
    <w:p>
      <w:pPr>
        <w:pStyle w:val="CodeBlock"/>
      </w:pPr>
      <w:r>
        <w:t xml:space="preserve">        &lt;/article&gt;</w:t>
      </w:r>
    </w:p>
    <w:p>
      <w:pPr>
        <w:pStyle w:val="CodeBlock"/>
      </w:pPr>
      <w:r>
        <w:t xml:space="preserve">        &lt;h2&gt;群内讨论&lt;/h2&gt;</w:t>
      </w:r>
    </w:p>
    <w:p>
      <w:pPr>
        <w:pStyle w:val="CodeBlock"/>
      </w:pPr>
      <w:r>
        <w:t xml:space="preserve">        &lt;p class="muted"&gt;群内暂时还没有公开讨论内容。&lt;/p&gt;</w:t>
      </w:r>
    </w:p>
    <w:p>
      <w:pPr>
        <w:pStyle w:val="CodeBlock"/>
      </w:pPr>
      <w:r>
        <w:t xml:space="preserve">      &lt;/section&gt;</w:t>
      </w:r>
    </w:p>
    <w:p>
      <w:pPr>
        <w:pStyle w:val="CodeBlock"/>
      </w:pPr>
      <w:r>
        <w:t xml:space="preserve">      &lt;section v-if="group.joined" class="panel stack"&gt;</w:t>
      </w:r>
    </w:p>
    <w:p>
      <w:pPr>
        <w:pStyle w:val="CodeBlock"/>
      </w:pPr>
      <w:r>
        <w:t xml:space="preserve">        &lt;h2&gt;Group Resources&lt;/h2&gt;</w:t>
      </w:r>
    </w:p>
    <w:p>
      <w:pPr>
        <w:pStyle w:val="CodeBlock"/>
      </w:pPr>
      <w:r>
        <w:t xml:space="preserve">        &lt;form class="resource-form" @submit.prevent="submitGroupResource"&gt;</w:t>
      </w:r>
    </w:p>
    <w:p>
      <w:pPr>
        <w:pStyle w:val="CodeBlock"/>
      </w:pPr>
      <w:r>
        <w:t xml:space="preserve">          &lt;input v-model="resourceTitle" maxlength="120" placeholder="Title" /&gt;</w:t>
      </w:r>
    </w:p>
    <w:p>
      <w:pPr>
        <w:pStyle w:val="CodeBlock"/>
      </w:pPr>
      <w:r>
        <w:t xml:space="preserve">          &lt;input v-model="resourceUrl" maxlength="255" placeholder="URL" /&gt;</w:t>
      </w:r>
    </w:p>
    <w:p>
      <w:pPr>
        <w:pStyle w:val="CodeBlock"/>
      </w:pPr>
      <w:r>
        <w:t xml:space="preserve">          &lt;input v-model="resourceDescription" maxlength="255" placeholder="Description" /&gt;</w:t>
      </w:r>
    </w:p>
    <w:p>
      <w:pPr>
        <w:pStyle w:val="CodeBlock"/>
      </w:pPr>
      <w:r>
        <w:t xml:space="preserve">          &lt;button class="primary-button" type="submit" :disabled="acting || !resourceTitle.trim() || !resourceUrl.trim()"&gt;Add&lt;/button&gt;</w:t>
      </w:r>
    </w:p>
    <w:p>
      <w:pPr>
        <w:pStyle w:val="CodeBlock"/>
      </w:pPr>
      <w:r>
        <w:t xml:space="preserve">        &lt;/form&gt;</w:t>
      </w:r>
    </w:p>
    <w:p>
      <w:pPr>
        <w:pStyle w:val="CodeBlock"/>
      </w:pPr>
      <w:r>
        <w:t xml:space="preserve">        &lt;div v-if="!groupResources.length" class="empty"&gt;No resources yet.&lt;/div&gt;</w:t>
      </w:r>
    </w:p>
    <w:p>
      <w:pPr>
        <w:pStyle w:val="CodeBlock"/>
      </w:pPr>
      <w:r>
        <w:t xml:space="preserve">        &lt;a</w:t>
      </w:r>
    </w:p>
    <w:p>
      <w:pPr>
        <w:pStyle w:val="CodeBlock"/>
      </w:pPr>
      <w:r>
        <w:t xml:space="preserve">          v-for="item in groupResources"</w:t>
      </w:r>
    </w:p>
    <w:p>
      <w:pPr>
        <w:pStyle w:val="CodeBlock"/>
      </w:pPr>
      <w:r>
        <w:t xml:space="preserve">          v-else</w:t>
      </w:r>
    </w:p>
    <w:p>
      <w:pPr>
        <w:pStyle w:val="CodeBlock"/>
      </w:pPr>
      <w:r>
        <w:t xml:space="preserve">          :key="item.id"</w:t>
      </w:r>
    </w:p>
    <w:p>
      <w:pPr>
        <w:pStyle w:val="CodeBlock"/>
      </w:pPr>
      <w:r>
        <w:t xml:space="preserve">          class="group-item"</w:t>
      </w:r>
    </w:p>
    <w:p>
      <w:pPr>
        <w:pStyle w:val="CodeBlock"/>
      </w:pPr>
      <w:r>
        <w:t xml:space="preserve">          :href="item.resourceUrl"</w:t>
      </w:r>
    </w:p>
    <w:p>
      <w:pPr>
        <w:pStyle w:val="CodeBlock"/>
      </w:pPr>
      <w:r>
        <w:t xml:space="preserve">          target="_blank"</w:t>
      </w:r>
    </w:p>
    <w:p>
      <w:pPr>
        <w:pStyle w:val="CodeBlock"/>
      </w:pPr>
      <w:r>
        <w:t xml:space="preserve">          rel="noreferrer"</w:t>
      </w:r>
    </w:p>
    <w:p>
      <w:pPr>
        <w:pStyle w:val="CodeBlock"/>
      </w:pPr>
      <w:r>
        <w:t xml:space="preserve">        &gt;</w:t>
      </w:r>
    </w:p>
    <w:p>
      <w:pPr>
        <w:pStyle w:val="CodeBlock"/>
      </w:pPr>
      <w:r>
        <w:t xml:space="preserve">          &lt;strong&gt;{{ item.title }}&lt;/strong&gt;</w:t>
      </w:r>
    </w:p>
    <w:p>
      <w:pPr>
        <w:pStyle w:val="CodeBlock"/>
      </w:pPr>
      <w:r>
        <w:t xml:space="preserve">          &lt;span&gt;{{ item.description || item.resourceUrl }}&lt;/span&gt;</w:t>
      </w:r>
    </w:p>
    <w:p>
      <w:pPr>
        <w:pStyle w:val="CodeBlock"/>
      </w:pPr>
      <w:r>
        <w:t xml:space="preserve">          &lt;small&gt;{{ item.authorNickname }} · {{ new Date(item.createdAt).toLocaleString() }}&lt;/small&gt;</w:t>
      </w:r>
    </w:p>
    <w:p>
      <w:pPr>
        <w:pStyle w:val="CodeBlock"/>
      </w:pPr>
      <w:r>
        <w:t xml:space="preserve">        &lt;/a&gt;</w:t>
      </w:r>
    </w:p>
    <w:p>
      <w:pPr>
        <w:pStyle w:val="CodeBlock"/>
      </w:pPr>
      <w:r>
        <w:t xml:space="preserve">      &lt;/section&gt;</w:t>
      </w:r>
    </w:p>
    <w:p>
      <w:pPr>
        <w:pStyle w:val="CodeBlock"/>
      </w:pPr>
      <w:r>
        <w:t xml:space="preserve">    &lt;/template&gt;</w:t>
      </w:r>
    </w:p>
    <w:p>
      <w:pPr>
        <w:pStyle w:val="CodeBlock"/>
      </w:pPr>
      <w:r>
        <w:t xml:space="preserve">  &lt;/section&gt;</w:t>
      </w:r>
    </w:p>
    <w:p>
      <w:pPr>
        <w:pStyle w:val="CodeBlock"/>
      </w:pPr>
      <w:r>
        <w:t>&lt;/template&gt;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&lt;style scoped&gt;</w:t>
      </w:r>
    </w:p>
    <w:p>
      <w:pPr>
        <w:pStyle w:val="CodeBlock"/>
      </w:pPr>
      <w:r>
        <w:t>.group-hero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justify-content: space-between;</w:t>
      </w:r>
    </w:p>
    <w:p>
      <w:pPr>
        <w:pStyle w:val="CodeBlock"/>
      </w:pPr>
      <w:r>
        <w:t xml:space="preserve">  gap: 20px;</w:t>
      </w:r>
    </w:p>
    <w:p>
      <w:pPr>
        <w:pStyle w:val="CodeBlock"/>
      </w:pPr>
      <w:r>
        <w:t xml:space="preserve">  align-items: flex-start;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h1,</w:t>
      </w:r>
    </w:p>
    <w:p>
      <w:pPr>
        <w:pStyle w:val="CodeBlock"/>
      </w:pPr>
      <w:r>
        <w:t>h2 {</w:t>
      </w:r>
    </w:p>
    <w:p>
      <w:pPr>
        <w:pStyle w:val="CodeBlock"/>
      </w:pPr>
      <w:r>
        <w:t xml:space="preserve">  margin: 0;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.group-hero p {</w:t>
      </w:r>
    </w:p>
    <w:p>
      <w:pPr>
        <w:pStyle w:val="CodeBlock"/>
      </w:pPr>
      <w:r>
        <w:t xml:space="preserve">  line-height: 1.8;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.inline-form,</w:t>
      </w:r>
    </w:p>
    <w:p>
      <w:pPr>
        <w:pStyle w:val="CodeBlock"/>
      </w:pPr>
      <w:r>
        <w:t>.resource-form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gap: 10px;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.inline-form textarea {</w:t>
      </w:r>
    </w:p>
    <w:p>
      <w:pPr>
        <w:pStyle w:val="CodeBlock"/>
      </w:pPr>
      <w:r>
        <w:t xml:space="preserve">  min-height: 96px;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.resource-form {</w:t>
      </w:r>
    </w:p>
    <w:p>
      <w:pPr>
        <w:pStyle w:val="CodeBlock"/>
      </w:pPr>
      <w:r>
        <w:t xml:space="preserve">  grid-template-columns: minmax(120px, 1fr) minmax(160px, 1.4fr) minmax(120px, 1fr) auto;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.resource-form input,</w:t>
      </w:r>
    </w:p>
    <w:p>
      <w:pPr>
        <w:pStyle w:val="CodeBlock"/>
      </w:pPr>
      <w:r>
        <w:t>.inline-form textarea {</w:t>
      </w:r>
    </w:p>
    <w:p>
      <w:pPr>
        <w:pStyle w:val="CodeBlock"/>
      </w:pPr>
      <w:r>
        <w:t xml:space="preserve">  min-width: 0;</w:t>
      </w:r>
    </w:p>
    <w:p>
      <w:pPr>
        <w:pStyle w:val="CodeBlock"/>
      </w:pPr>
      <w:r>
        <w:t xml:space="preserve">  padding: 10px 12px;</w:t>
      </w:r>
    </w:p>
    <w:p>
      <w:pPr>
        <w:pStyle w:val="CodeBlock"/>
      </w:pPr>
      <w:r>
        <w:t xml:space="preserve">  border: 1px solid var(--line);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.group-item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gap: 6px;</w:t>
      </w:r>
    </w:p>
    <w:p>
      <w:pPr>
        <w:pStyle w:val="CodeBlock"/>
      </w:pPr>
      <w:r>
        <w:t xml:space="preserve">  padding: 12px;</w:t>
      </w:r>
    </w:p>
    <w:p>
      <w:pPr>
        <w:pStyle w:val="CodeBlock"/>
      </w:pPr>
      <w:r>
        <w:t xml:space="preserve">  color: var(--ink);</w:t>
      </w:r>
    </w:p>
    <w:p>
      <w:pPr>
        <w:pStyle w:val="CodeBlock"/>
      </w:pPr>
      <w:r>
        <w:t xml:space="preserve">  border: 1px solid var(--line);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.group-item p {</w:t>
      </w:r>
    </w:p>
    <w:p>
      <w:pPr>
        <w:pStyle w:val="CodeBlock"/>
      </w:pPr>
      <w:r>
        <w:t xml:space="preserve">  margin: 0;</w:t>
      </w:r>
    </w:p>
    <w:p>
      <w:pPr>
        <w:pStyle w:val="CodeBlock"/>
      </w:pPr>
      <w:r>
        <w:t xml:space="preserve">  color: var(--ink-soft);</w:t>
      </w:r>
    </w:p>
    <w:p>
      <w:pPr>
        <w:pStyle w:val="CodeBlock"/>
      </w:pPr>
      <w:r>
        <w:t xml:space="preserve">  line-height: 1.7;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.group-item small,</w:t>
      </w:r>
    </w:p>
    <w:p>
      <w:pPr>
        <w:pStyle w:val="CodeBlock"/>
      </w:pPr>
      <w:r>
        <w:t>.group-item span {</w:t>
      </w:r>
    </w:p>
    <w:p>
      <w:pPr>
        <w:pStyle w:val="CodeBlock"/>
      </w:pPr>
      <w:r>
        <w:t xml:space="preserve">  color: var(--muted);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@media (max-width: 640px) {</w:t>
      </w:r>
    </w:p>
    <w:p>
      <w:pPr>
        <w:pStyle w:val="CodeBlock"/>
      </w:pPr>
      <w:r>
        <w:t xml:space="preserve">  .group-hero {</w:t>
      </w:r>
    </w:p>
    <w:p>
      <w:pPr>
        <w:pStyle w:val="CodeBlock"/>
      </w:pPr>
      <w:r>
        <w:t xml:space="preserve">    flex-direction: column;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.resource-form {</w:t>
      </w:r>
    </w:p>
    <w:p>
      <w:pPr>
        <w:pStyle w:val="CodeBlock"/>
      </w:pPr>
      <w:r>
        <w:t xml:space="preserve">    grid-template-columns: 1fr;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>&lt;/style&gt;</w:t>
      </w:r>
    </w:p>
    <w:p>
      <w:pPr>
        <w:pStyle w:val="Heading2"/>
      </w:pPr>
      <w:r>
        <w:t>88. frontend/src/modules/interaction/views/NotificationsView.vue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import { onMounted, ref } from "vue";</w:t>
      </w:r>
    </w:p>
    <w:p>
      <w:pPr>
        <w:pStyle w:val="CodeBlock"/>
      </w:pPr>
      <w:r>
        <w:t>import { RouterLink } from "vue-router";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{ fetchNotifications, markNotificationRead } from "../api/interactionApi";</w:t>
      </w:r>
    </w:p>
    <w:p>
      <w:pPr>
        <w:pStyle w:val="CodeBlock"/>
      </w:pPr>
      <w:r>
        <w:t>import type { NotificationItem } from "../types/interaction";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notifications = ref&lt;NotificationItem[]&gt;([]);</w:t>
      </w:r>
    </w:p>
    <w:p>
      <w:pPr>
        <w:pStyle w:val="CodeBlock"/>
      </w:pPr>
      <w:r>
        <w:t>const loading = ref(true);</w:t>
      </w:r>
    </w:p>
    <w:p>
      <w:pPr>
        <w:pStyle w:val="CodeBlock"/>
      </w:pPr>
      <w:r>
        <w:t>const errorMessage = ref("");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loadData() {</w:t>
      </w:r>
    </w:p>
    <w:p>
      <w:pPr>
        <w:pStyle w:val="CodeBlock"/>
      </w:pPr>
      <w:r>
        <w:t xml:space="preserve">  loading.value = true;</w:t>
      </w:r>
    </w:p>
    <w:p>
      <w:pPr>
        <w:pStyle w:val="CodeBlock"/>
      </w:pPr>
      <w:r>
        <w:t xml:space="preserve">  errorMessage.value = "";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notifications.value = await fetchNotifications();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errorMessage.value = error instanceof Error ? error.message : "通知加载失败";</w:t>
      </w:r>
    </w:p>
    <w:p>
      <w:pPr>
        <w:pStyle w:val="CodeBlock"/>
      </w:pPr>
      <w:r>
        <w:t xml:space="preserve">  } finally {</w:t>
      </w:r>
    </w:p>
    <w:p>
      <w:pPr>
        <w:pStyle w:val="CodeBlock"/>
      </w:pPr>
      <w:r>
        <w:t xml:space="preserve">    loading.value = false;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readItem(item: NotificationItem) {</w:t>
      </w:r>
    </w:p>
    <w:p>
      <w:pPr>
        <w:pStyle w:val="CodeBlock"/>
      </w:pPr>
      <w:r>
        <w:t xml:space="preserve">  if (item.isRead) return;</w:t>
      </w:r>
    </w:p>
    <w:p>
      <w:pPr>
        <w:pStyle w:val="CodeBlock"/>
      </w:pPr>
      <w:r>
        <w:t xml:space="preserve">  const updated = await markNotificationRead(item.id);</w:t>
      </w:r>
    </w:p>
    <w:p>
      <w:pPr>
        <w:pStyle w:val="CodeBlock"/>
      </w:pPr>
      <w:r>
        <w:t xml:space="preserve">  item.isRead = updated.isRead;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function targetPath(item: NotificationItem) {</w:t>
      </w:r>
    </w:p>
    <w:p>
      <w:pPr>
        <w:pStyle w:val="CodeBlock"/>
      </w:pPr>
      <w:r>
        <w:t xml:space="preserve">  if (item.targetType === "post" &amp;&amp; item.targetId) return `/posts/${item.targetId}`;</w:t>
      </w:r>
    </w:p>
    <w:p>
      <w:pPr>
        <w:pStyle w:val="CodeBlock"/>
      </w:pPr>
      <w:r>
        <w:t xml:space="preserve">  if (item.targetType === "user" &amp;&amp; item.targetId) return `/users/${item.targetId}`;</w:t>
      </w:r>
    </w:p>
    <w:p>
      <w:pPr>
        <w:pStyle w:val="CodeBlock"/>
      </w:pPr>
      <w:r>
        <w:t xml:space="preserve">  if (item.targetType === "group" &amp;&amp; item.targetId) return `/groups/${item.targetId}`;</w:t>
      </w:r>
    </w:p>
    <w:p>
      <w:pPr>
        <w:pStyle w:val="CodeBlock"/>
      </w:pPr>
      <w:r>
        <w:t xml:space="preserve">  return "/me/notifications";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onMounted(loadData);</w:t>
      </w:r>
    </w:p>
    <w:p>
      <w:pPr>
        <w:pStyle w:val="CodeBlock"/>
      </w:pPr>
      <w:r>
        <w:t>&lt;/script&gt;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&lt;section class="page"&gt;</w:t>
      </w:r>
    </w:p>
    <w:p>
      <w:pPr>
        <w:pStyle w:val="CodeBlock"/>
      </w:pPr>
      <w:r>
        <w:t xml:space="preserve">    &lt;div class="page-title"&gt;</w:t>
      </w:r>
    </w:p>
    <w:p>
      <w:pPr>
        <w:pStyle w:val="CodeBlock"/>
      </w:pPr>
      <w:r>
        <w:t xml:space="preserve">      &lt;div&gt;</w:t>
      </w:r>
    </w:p>
    <w:p>
      <w:pPr>
        <w:pStyle w:val="CodeBlock"/>
      </w:pPr>
      <w:r>
        <w:t xml:space="preserve">        &lt;h1&gt;通知中心&lt;/h1&gt;</w:t>
      </w:r>
    </w:p>
    <w:p>
      <w:pPr>
        <w:pStyle w:val="CodeBlock"/>
      </w:pPr>
      <w:r>
        <w:t xml:space="preserve">        &lt;p&gt;查看评论、关注、群组和系统审核相关通知。&lt;/p&gt;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&lt;div v-if="loading" class="empty"&gt;正在加载通知...&lt;/div&gt;</w:t>
      </w:r>
    </w:p>
    <w:p>
      <w:pPr>
        <w:pStyle w:val="CodeBlock"/>
      </w:pPr>
      <w:r>
        <w:t xml:space="preserve">    &lt;div v-else-if="errorMessage" class="empty"&gt;{{ errorMessage }}&lt;/div&gt;</w:t>
      </w:r>
    </w:p>
    <w:p>
      <w:pPr>
        <w:pStyle w:val="CodeBlock"/>
      </w:pPr>
      <w:r>
        <w:t xml:space="preserve">    &lt;div v-else-if="!notifications.length" class="empty"&gt;暂无通知。&lt;/div&gt;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&lt;div v-else class="stack"&gt;</w:t>
      </w:r>
    </w:p>
    <w:p>
      <w:pPr>
        <w:pStyle w:val="CodeBlock"/>
      </w:pPr>
      <w:r>
        <w:t xml:space="preserve">      &lt;article v-for="item in notifications" :key="item.id" class="panel notification" :class="{ unread: !item.isRead }"&gt;</w:t>
      </w:r>
    </w:p>
    <w:p>
      <w:pPr>
        <w:pStyle w:val="CodeBlock"/>
      </w:pPr>
      <w:r>
        <w:t xml:space="preserve">        &lt;div&gt;</w:t>
      </w:r>
    </w:p>
    <w:p>
      <w:pPr>
        <w:pStyle w:val="CodeBlock"/>
      </w:pPr>
      <w:r>
        <w:t xml:space="preserve">          &lt;h2&gt;{{ item.title }}&lt;/h2&gt;</w:t>
      </w:r>
    </w:p>
    <w:p>
      <w:pPr>
        <w:pStyle w:val="CodeBlock"/>
      </w:pPr>
      <w:r>
        <w:t xml:space="preserve">          &lt;p&gt;{{ item.content }}&lt;/p&gt;</w:t>
      </w:r>
    </w:p>
    <w:p>
      <w:pPr>
        <w:pStyle w:val="CodeBlock"/>
      </w:pPr>
      <w:r>
        <w:t xml:space="preserve">          &lt;div class="meta"&gt;</w:t>
      </w:r>
    </w:p>
    <w:p>
      <w:pPr>
        <w:pStyle w:val="CodeBlock"/>
      </w:pPr>
      <w:r>
        <w:t xml:space="preserve">            &lt;span&gt;{{ item.notificationType }}&lt;/span&gt;</w:t>
      </w:r>
    </w:p>
    <w:p>
      <w:pPr>
        <w:pStyle w:val="CodeBlock"/>
      </w:pPr>
      <w:r>
        <w:t xml:space="preserve">            &lt;span&gt;{{ new Date(item.createdAt).toLocaleString() }}&lt;/span&gt;</w:t>
      </w:r>
    </w:p>
    <w:p>
      <w:pPr>
        <w:pStyle w:val="CodeBlock"/>
      </w:pPr>
      <w:r>
        <w:t xml:space="preserve">            &lt;span&gt;{{ item.isRead ? "已读" : "未读" }}&lt;/span&gt;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  &lt;RouterLink class="action-button" :to="targetPath(item)" @click="readItem(item)"&gt;查看&lt;/RouterLink&gt;</w:t>
      </w:r>
    </w:p>
    <w:p>
      <w:pPr>
        <w:pStyle w:val="CodeBlock"/>
      </w:pPr>
      <w:r>
        <w:t xml:space="preserve">      &lt;/article&gt;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&lt;/section&gt;</w:t>
      </w:r>
    </w:p>
    <w:p>
      <w:pPr>
        <w:pStyle w:val="CodeBlock"/>
      </w:pPr>
      <w:r>
        <w:t>&lt;/template&gt;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&lt;style scoped&gt;</w:t>
      </w:r>
    </w:p>
    <w:p>
      <w:pPr>
        <w:pStyle w:val="CodeBlock"/>
      </w:pPr>
      <w:r>
        <w:t>.notification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justify-content: space-between;</w:t>
      </w:r>
    </w:p>
    <w:p>
      <w:pPr>
        <w:pStyle w:val="CodeBlock"/>
      </w:pPr>
      <w:r>
        <w:t xml:space="preserve">  gap: 16px;</w:t>
      </w:r>
    </w:p>
    <w:p>
      <w:pPr>
        <w:pStyle w:val="CodeBlock"/>
      </w:pPr>
      <w:r>
        <w:t xml:space="preserve">  align-items: center;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.notification.unread {</w:t>
      </w:r>
    </w:p>
    <w:p>
      <w:pPr>
        <w:pStyle w:val="CodeBlock"/>
      </w:pPr>
      <w:r>
        <w:t xml:space="preserve">  border-left: 4px solid var(--green);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h2 {</w:t>
      </w:r>
    </w:p>
    <w:p>
      <w:pPr>
        <w:pStyle w:val="CodeBlock"/>
      </w:pPr>
      <w:r>
        <w:t xml:space="preserve">  margin: 0 0 8px;</w:t>
      </w:r>
    </w:p>
    <w:p>
      <w:pPr>
        <w:pStyle w:val="CodeBlock"/>
      </w:pPr>
      <w:r>
        <w:t xml:space="preserve">  font-size: 18px;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 {</w:t>
      </w:r>
    </w:p>
    <w:p>
      <w:pPr>
        <w:pStyle w:val="CodeBlock"/>
      </w:pPr>
      <w:r>
        <w:t xml:space="preserve">  margin: 0 0 10px;</w:t>
      </w:r>
    </w:p>
    <w:p>
      <w:pPr>
        <w:pStyle w:val="CodeBlock"/>
      </w:pPr>
      <w:r>
        <w:t xml:space="preserve">  color: var(--muted);</w:t>
      </w:r>
    </w:p>
    <w:p>
      <w:pPr>
        <w:pStyle w:val="CodeBlock"/>
      </w:pPr>
      <w:r>
        <w:t>}</w:t>
      </w:r>
    </w:p>
    <w:p>
      <w:pPr>
        <w:pStyle w:val="CodeBlock"/>
      </w:pPr>
      <w:r>
        <w:t>&lt;/style&gt;</w:t>
      </w:r>
    </w:p>
    <w:p>
      <w:pPr>
        <w:pStyle w:val="Heading2"/>
      </w:pPr>
      <w:r>
        <w:t>89. frontend/src/modules/interaction/views/MessagesView.vue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import { onMounted, ref } from "vue";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{ fetchMessages, sendMessage } from "../api/interactionApi";</w:t>
      </w:r>
    </w:p>
    <w:p>
      <w:pPr>
        <w:pStyle w:val="CodeBlock"/>
      </w:pPr>
      <w:r>
        <w:t>import type { PrivateMessageItem } from "../types/interaction";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messages = ref&lt;PrivateMessageItem[]&gt;([]);</w:t>
      </w:r>
    </w:p>
    <w:p>
      <w:pPr>
        <w:pStyle w:val="CodeBlock"/>
      </w:pPr>
      <w:r>
        <w:t>const targetUserId = ref&lt;number | null&gt;(null);</w:t>
      </w:r>
    </w:p>
    <w:p>
      <w:pPr>
        <w:pStyle w:val="CodeBlock"/>
      </w:pPr>
      <w:r>
        <w:t>const content = ref("");</w:t>
      </w:r>
    </w:p>
    <w:p>
      <w:pPr>
        <w:pStyle w:val="CodeBlock"/>
      </w:pPr>
      <w:r>
        <w:t>const loading = ref(true);</w:t>
      </w:r>
    </w:p>
    <w:p>
      <w:pPr>
        <w:pStyle w:val="CodeBlock"/>
      </w:pPr>
      <w:r>
        <w:t>const sending = ref(false);</w:t>
      </w:r>
    </w:p>
    <w:p>
      <w:pPr>
        <w:pStyle w:val="CodeBlock"/>
      </w:pPr>
      <w:r>
        <w:t>const errorMessage = ref("");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loadMessages() {</w:t>
      </w:r>
    </w:p>
    <w:p>
      <w:pPr>
        <w:pStyle w:val="CodeBlock"/>
      </w:pPr>
      <w:r>
        <w:t xml:space="preserve">  loading.value = true;</w:t>
      </w:r>
    </w:p>
    <w:p>
      <w:pPr>
        <w:pStyle w:val="CodeBlock"/>
      </w:pPr>
      <w:r>
        <w:t xml:space="preserve">  errorMessage.value = "";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messages.value = await fetchMessages();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errorMessage.value = error instanceof Error ? error.message : "Messages failed to load";</w:t>
      </w:r>
    </w:p>
    <w:p>
      <w:pPr>
        <w:pStyle w:val="CodeBlock"/>
      </w:pPr>
      <w:r>
        <w:t xml:space="preserve">  } finally {</w:t>
      </w:r>
    </w:p>
    <w:p>
      <w:pPr>
        <w:pStyle w:val="CodeBlock"/>
      </w:pPr>
      <w:r>
        <w:t xml:space="preserve">    loading.value = false;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submitMessage() {</w:t>
      </w:r>
    </w:p>
    <w:p>
      <w:pPr>
        <w:pStyle w:val="CodeBlock"/>
      </w:pPr>
      <w:r>
        <w:t xml:space="preserve">  if (!targetUserId.value || !content.value.trim()) return;</w:t>
      </w:r>
    </w:p>
    <w:p>
      <w:pPr>
        <w:pStyle w:val="CodeBlock"/>
      </w:pPr>
      <w:r>
        <w:t xml:space="preserve">  sending.value = true;</w:t>
      </w:r>
    </w:p>
    <w:p>
      <w:pPr>
        <w:pStyle w:val="CodeBlock"/>
      </w:pPr>
      <w:r>
        <w:t xml:space="preserve">  errorMessage.value = "";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await sendMessage(targetUserId.value, content.value.trim());</w:t>
      </w:r>
    </w:p>
    <w:p>
      <w:pPr>
        <w:pStyle w:val="CodeBlock"/>
      </w:pPr>
      <w:r>
        <w:t xml:space="preserve">    content.value = "";</w:t>
      </w:r>
    </w:p>
    <w:p>
      <w:pPr>
        <w:pStyle w:val="CodeBlock"/>
      </w:pPr>
      <w:r>
        <w:t xml:space="preserve">    await loadMessages();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errorMessage.value = error instanceof Error ? error.message : "Message failed";</w:t>
      </w:r>
    </w:p>
    <w:p>
      <w:pPr>
        <w:pStyle w:val="CodeBlock"/>
      </w:pPr>
      <w:r>
        <w:t xml:space="preserve">  } finally {</w:t>
      </w:r>
    </w:p>
    <w:p>
      <w:pPr>
        <w:pStyle w:val="CodeBlock"/>
      </w:pPr>
      <w:r>
        <w:t xml:space="preserve">    sending.value = false;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onMounted(loadMessages);</w:t>
      </w:r>
    </w:p>
    <w:p>
      <w:pPr>
        <w:pStyle w:val="CodeBlock"/>
      </w:pPr>
      <w:r>
        <w:t>&lt;/script&gt;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&lt;section class="page"&gt;</w:t>
      </w:r>
    </w:p>
    <w:p>
      <w:pPr>
        <w:pStyle w:val="CodeBlock"/>
      </w:pPr>
      <w:r>
        <w:t xml:space="preserve">    &lt;div class="page-title"&gt;</w:t>
      </w:r>
    </w:p>
    <w:p>
      <w:pPr>
        <w:pStyle w:val="CodeBlock"/>
      </w:pPr>
      <w:r>
        <w:t xml:space="preserve">      &lt;div&gt;</w:t>
      </w:r>
    </w:p>
    <w:p>
      <w:pPr>
        <w:pStyle w:val="CodeBlock"/>
      </w:pPr>
      <w:r>
        <w:t xml:space="preserve">        &lt;h1&gt;Private Messages&lt;/h1&gt;</w:t>
      </w:r>
    </w:p>
    <w:p>
      <w:pPr>
        <w:pStyle w:val="CodeBlock"/>
      </w:pPr>
      <w:r>
        <w:t xml:space="preserve">        &lt;p&gt;Direct conversations between community users.&lt;/p&gt;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&lt;form class="panel message-form" @submit.prevent="submitMessage"&gt;</w:t>
      </w:r>
    </w:p>
    <w:p>
      <w:pPr>
        <w:pStyle w:val="CodeBlock"/>
      </w:pPr>
      <w:r>
        <w:t xml:space="preserve">      &lt;input v-model.number="targetUserId" min="1" type="number" placeholder="User ID" /&gt;</w:t>
      </w:r>
    </w:p>
    <w:p>
      <w:pPr>
        <w:pStyle w:val="CodeBlock"/>
      </w:pPr>
      <w:r>
        <w:t xml:space="preserve">      &lt;textarea v-model="content" maxlength="1000" placeholder="Message content"&gt;&lt;/textarea&gt;</w:t>
      </w:r>
    </w:p>
    <w:p>
      <w:pPr>
        <w:pStyle w:val="CodeBlock"/>
      </w:pPr>
      <w:r>
        <w:t xml:space="preserve">      &lt;button class="primary-button" type="submit" :disabled="sending || !targetUserId || !content.trim()"&gt;Send&lt;/button&gt;</w:t>
      </w:r>
    </w:p>
    <w:p>
      <w:pPr>
        <w:pStyle w:val="CodeBlock"/>
      </w:pPr>
      <w:r>
        <w:t xml:space="preserve">    &lt;/form&gt;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&lt;p v-if="errorMessage" class="inline-error"&gt;{{ errorMessage }}&lt;/p&gt;</w:t>
      </w:r>
    </w:p>
    <w:p>
      <w:pPr>
        <w:pStyle w:val="CodeBlock"/>
      </w:pPr>
      <w:r>
        <w:t xml:space="preserve">    &lt;div v-if="loading" class="empty"&gt;Loading messages...&lt;/div&gt;</w:t>
      </w:r>
    </w:p>
    <w:p>
      <w:pPr>
        <w:pStyle w:val="CodeBlock"/>
      </w:pPr>
      <w:r>
        <w:t xml:space="preserve">    &lt;div v-else-if="!messages.length" class="empty"&gt;No private messages yet.&lt;/div&gt;</w:t>
      </w:r>
    </w:p>
    <w:p>
      <w:pPr>
        <w:pStyle w:val="CodeBlock"/>
      </w:pPr>
      <w:r>
        <w:t xml:space="preserve">    &lt;section v-else class="panel stack"&gt;</w:t>
      </w:r>
    </w:p>
    <w:p>
      <w:pPr>
        <w:pStyle w:val="CodeBlock"/>
      </w:pPr>
      <w:r>
        <w:t xml:space="preserve">      &lt;article v-for="item in messages" :key="item.id" class="message-row"&gt;</w:t>
      </w:r>
    </w:p>
    <w:p>
      <w:pPr>
        <w:pStyle w:val="CodeBlock"/>
      </w:pPr>
      <w:r>
        <w:t xml:space="preserve">        &lt;div&gt;</w:t>
      </w:r>
    </w:p>
    <w:p>
      <w:pPr>
        <w:pStyle w:val="CodeBlock"/>
      </w:pPr>
      <w:r>
        <w:t xml:space="preserve">          &lt;strong&gt;{{ item.senderNickname }}&lt;/strong&gt;</w:t>
      </w:r>
    </w:p>
    <w:p>
      <w:pPr>
        <w:pStyle w:val="CodeBlock"/>
      </w:pPr>
      <w:r>
        <w:t xml:space="preserve">          &lt;span&gt;to {{ item.receiverNickname }}&lt;/span&gt;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  &lt;p&gt;{{ item.content }}&lt;/p&gt;</w:t>
      </w:r>
    </w:p>
    <w:p>
      <w:pPr>
        <w:pStyle w:val="CodeBlock"/>
      </w:pPr>
      <w:r>
        <w:t xml:space="preserve">        &lt;small&gt;{{ new Date(item.createdAt).toLocaleString() }}&lt;/small&gt;</w:t>
      </w:r>
    </w:p>
    <w:p>
      <w:pPr>
        <w:pStyle w:val="CodeBlock"/>
      </w:pPr>
      <w:r>
        <w:t xml:space="preserve">      &lt;/article&gt;</w:t>
      </w:r>
    </w:p>
    <w:p>
      <w:pPr>
        <w:pStyle w:val="CodeBlock"/>
      </w:pPr>
      <w:r>
        <w:t xml:space="preserve">    &lt;/section&gt;</w:t>
      </w:r>
    </w:p>
    <w:p>
      <w:pPr>
        <w:pStyle w:val="CodeBlock"/>
      </w:pPr>
      <w:r>
        <w:t xml:space="preserve">  &lt;/section&gt;</w:t>
      </w:r>
    </w:p>
    <w:p>
      <w:pPr>
        <w:pStyle w:val="CodeBlock"/>
      </w:pPr>
      <w:r>
        <w:t>&lt;/template&gt;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&lt;style scoped&gt;</w:t>
      </w:r>
    </w:p>
    <w:p>
      <w:pPr>
        <w:pStyle w:val="CodeBlock"/>
      </w:pPr>
      <w:r>
        <w:t>.message-form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grid-template-columns: 120px minmax(0, 1fr) auto;</w:t>
      </w:r>
    </w:p>
    <w:p>
      <w:pPr>
        <w:pStyle w:val="CodeBlock"/>
      </w:pPr>
      <w:r>
        <w:t xml:space="preserve">  gap: 10px;</w:t>
      </w:r>
    </w:p>
    <w:p>
      <w:pPr>
        <w:pStyle w:val="CodeBlock"/>
      </w:pPr>
      <w:r>
        <w:t xml:space="preserve">  align-items: start;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.message-form input,</w:t>
      </w:r>
    </w:p>
    <w:p>
      <w:pPr>
        <w:pStyle w:val="CodeBlock"/>
      </w:pPr>
      <w:r>
        <w:t>.message-form textarea {</w:t>
      </w:r>
    </w:p>
    <w:p>
      <w:pPr>
        <w:pStyle w:val="CodeBlock"/>
      </w:pPr>
      <w:r>
        <w:t xml:space="preserve">  min-width: 0;</w:t>
      </w:r>
    </w:p>
    <w:p>
      <w:pPr>
        <w:pStyle w:val="CodeBlock"/>
      </w:pPr>
      <w:r>
        <w:t xml:space="preserve">  padding: 10px 12px;</w:t>
      </w:r>
    </w:p>
    <w:p>
      <w:pPr>
        <w:pStyle w:val="CodeBlock"/>
      </w:pPr>
      <w:r>
        <w:t xml:space="preserve">  border: 1px solid var(--line);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.message-form textarea {</w:t>
      </w:r>
    </w:p>
    <w:p>
      <w:pPr>
        <w:pStyle w:val="CodeBlock"/>
      </w:pPr>
      <w:r>
        <w:t xml:space="preserve">  min-height: 84px;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.message-row {</w:t>
      </w:r>
    </w:p>
    <w:p>
      <w:pPr>
        <w:pStyle w:val="CodeBlock"/>
      </w:pPr>
      <w:r>
        <w:t xml:space="preserve">  display: grid;</w:t>
      </w:r>
    </w:p>
    <w:p>
      <w:pPr>
        <w:pStyle w:val="CodeBlock"/>
      </w:pPr>
      <w:r>
        <w:t xml:space="preserve">  gap: 6px;</w:t>
      </w:r>
    </w:p>
    <w:p>
      <w:pPr>
        <w:pStyle w:val="CodeBlock"/>
      </w:pPr>
      <w:r>
        <w:t xml:space="preserve">  padding: 12px;</w:t>
      </w:r>
    </w:p>
    <w:p>
      <w:pPr>
        <w:pStyle w:val="CodeBlock"/>
      </w:pPr>
      <w:r>
        <w:t xml:space="preserve">  border: 1px solid var(--line);</w:t>
      </w:r>
    </w:p>
    <w:p>
      <w:pPr>
        <w:pStyle w:val="CodeBlock"/>
      </w:pPr>
      <w:r>
        <w:t xml:space="preserve">  border-radius: 8px;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.message-row div {</w:t>
      </w:r>
    </w:p>
    <w:p>
      <w:pPr>
        <w:pStyle w:val="CodeBlock"/>
      </w:pPr>
      <w:r>
        <w:t xml:space="preserve">  display: flex;</w:t>
      </w:r>
    </w:p>
    <w:p>
      <w:pPr>
        <w:pStyle w:val="CodeBlock"/>
      </w:pPr>
      <w:r>
        <w:t xml:space="preserve">  gap: 8px;</w:t>
      </w:r>
    </w:p>
    <w:p>
      <w:pPr>
        <w:pStyle w:val="CodeBlock"/>
      </w:pPr>
      <w:r>
        <w:t xml:space="preserve">  align-items: center;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.message-row span,</w:t>
      </w:r>
    </w:p>
    <w:p>
      <w:pPr>
        <w:pStyle w:val="CodeBlock"/>
      </w:pPr>
      <w:r>
        <w:t>.message-row small {</w:t>
      </w:r>
    </w:p>
    <w:p>
      <w:pPr>
        <w:pStyle w:val="CodeBlock"/>
      </w:pPr>
      <w:r>
        <w:t xml:space="preserve">  color: var(--muted);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.message-row p {</w:t>
      </w:r>
    </w:p>
    <w:p>
      <w:pPr>
        <w:pStyle w:val="CodeBlock"/>
      </w:pPr>
      <w:r>
        <w:t xml:space="preserve">  margin: 0;</w:t>
      </w:r>
    </w:p>
    <w:p>
      <w:pPr>
        <w:pStyle w:val="CodeBlock"/>
      </w:pPr>
      <w:r>
        <w:t xml:space="preserve">  line-height: 1.7;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@media (max-width: 640px) {</w:t>
      </w:r>
    </w:p>
    <w:p>
      <w:pPr>
        <w:pStyle w:val="CodeBlock"/>
      </w:pPr>
      <w:r>
        <w:t xml:space="preserve">  .message-form {</w:t>
      </w:r>
    </w:p>
    <w:p>
      <w:pPr>
        <w:pStyle w:val="CodeBlock"/>
      </w:pPr>
      <w:r>
        <w:t xml:space="preserve">    grid-template-columns: 1fr;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>&lt;/style&gt;</w:t>
      </w:r>
    </w:p>
    <w:p>
      <w:pPr>
        <w:pStyle w:val="Heading2"/>
      </w:pPr>
      <w:r>
        <w:t>90. frontend/src/modules/admin/api/admin.ts</w:t>
      </w:r>
    </w:p>
    <w:p>
      <w:pPr>
        <w:pStyle w:val="CodeBlock"/>
      </w:pPr>
      <w:r>
        <w:t>import request from "@/shared/api/request";</w:t>
      </w:r>
    </w:p>
    <w:p>
      <w:pPr>
        <w:pStyle w:val="CodeBlock"/>
      </w:pPr>
      <w:r>
        <w:t>import type {</w:t>
      </w:r>
    </w:p>
    <w:p>
      <w:pPr>
        <w:pStyle w:val="CodeBlock"/>
      </w:pPr>
      <w:r>
        <w:t xml:space="preserve">  AdminStatistics,</w:t>
      </w:r>
    </w:p>
    <w:p>
      <w:pPr>
        <w:pStyle w:val="CodeBlock"/>
      </w:pPr>
      <w:r>
        <w:t xml:space="preserve">  AdminOverview,</w:t>
      </w:r>
    </w:p>
    <w:p>
      <w:pPr>
        <w:pStyle w:val="CodeBlock"/>
      </w:pPr>
      <w:r>
        <w:t xml:space="preserve">  AuditDecisionAction,</w:t>
      </w:r>
    </w:p>
    <w:p>
      <w:pPr>
        <w:pStyle w:val="CodeBlock"/>
      </w:pPr>
      <w:r>
        <w:t xml:space="preserve">  AuditQueueItem,</w:t>
      </w:r>
    </w:p>
    <w:p>
      <w:pPr>
        <w:pStyle w:val="CodeBlock"/>
      </w:pPr>
      <w:r>
        <w:t xml:space="preserve">  ReportDecisionAction,</w:t>
      </w:r>
    </w:p>
    <w:p>
      <w:pPr>
        <w:pStyle w:val="CodeBlock"/>
      </w:pPr>
      <w:r>
        <w:t xml:space="preserve">  ReportItem,</w:t>
      </w:r>
    </w:p>
    <w:p>
      <w:pPr>
        <w:pStyle w:val="CodeBlock"/>
      </w:pPr>
      <w:r>
        <w:t xml:space="preserve">  SensitiveWord,</w:t>
      </w:r>
    </w:p>
    <w:p>
      <w:pPr>
        <w:pStyle w:val="CodeBlock"/>
      </w:pPr>
      <w:r>
        <w:t xml:space="preserve">  UserModerationRecord</w:t>
      </w:r>
    </w:p>
    <w:p>
      <w:pPr>
        <w:pStyle w:val="CodeBlock"/>
      </w:pPr>
      <w:r>
        <w:t>} from "../types/admin";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async function fetchOverview() {</w:t>
      </w:r>
    </w:p>
    <w:p>
      <w:pPr>
        <w:pStyle w:val="CodeBlock"/>
      </w:pPr>
      <w:r>
        <w:t xml:space="preserve">  return request.get&lt;AdminOverview&gt;("/admin/overview");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async function fetchAuditQueue() {</w:t>
      </w:r>
    </w:p>
    <w:p>
      <w:pPr>
        <w:pStyle w:val="CodeBlock"/>
      </w:pPr>
      <w:r>
        <w:t xml:space="preserve">  return request.get&lt;AuditQueueItem[]&gt;("/admin/audit-queue");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async function fetchReports() {</w:t>
      </w:r>
    </w:p>
    <w:p>
      <w:pPr>
        <w:pStyle w:val="CodeBlock"/>
      </w:pPr>
      <w:r>
        <w:t xml:space="preserve">  return request.get&lt;ReportItem[]&gt;("/admin/reports");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async function fetchSensitiveWords() {</w:t>
      </w:r>
    </w:p>
    <w:p>
      <w:pPr>
        <w:pStyle w:val="CodeBlock"/>
      </w:pPr>
      <w:r>
        <w:t xml:space="preserve">  return request.get&lt;SensitiveWord[]&gt;("/admin/sensitive-words");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async function updateAuditQueueItem(id: number, action: AuditDecisionAction) {</w:t>
      </w:r>
    </w:p>
    <w:p>
      <w:pPr>
        <w:pStyle w:val="CodeBlock"/>
      </w:pPr>
      <w:r>
        <w:t xml:space="preserve">  return request.patch&lt;AuditQueueItem&gt;(`/admin/audit-queue/${id}`, { action });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async function updateReportItem(id: number, action: ReportDecisionAction) {</w:t>
      </w:r>
    </w:p>
    <w:p>
      <w:pPr>
        <w:pStyle w:val="CodeBlock"/>
      </w:pPr>
      <w:r>
        <w:t xml:space="preserve">  return request.patch&lt;ReportItem&gt;(`/admin/reports/${id}`, { action });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async function toggleSensitiveWord(id: number, enabled: boolean) {</w:t>
      </w:r>
    </w:p>
    <w:p>
      <w:pPr>
        <w:pStyle w:val="CodeBlock"/>
      </w:pPr>
      <w:r>
        <w:t xml:space="preserve">  return request.patch&lt;SensitiveWord&gt;(`/admin/sensitive-words/${id}`, { enabled });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async function fetchUserModerationRecords() {</w:t>
      </w:r>
    </w:p>
    <w:p>
      <w:pPr>
        <w:pStyle w:val="CodeBlock"/>
      </w:pPr>
      <w:r>
        <w:t xml:space="preserve">  return request.get&lt;UserModerationRecord[]&gt;("/admin/user-moderation");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async function fetchAdminStatistics() {</w:t>
      </w:r>
    </w:p>
    <w:p>
      <w:pPr>
        <w:pStyle w:val="CodeBlock"/>
      </w:pPr>
      <w:r>
        <w:t xml:space="preserve">  return request.get&lt;AdminStatistics&gt;("/admin/statistics");</w:t>
      </w:r>
    </w:p>
    <w:p>
      <w:pPr>
        <w:pStyle w:val="CodeBlock"/>
      </w:pPr>
      <w:r>
        <w:t>}</w:t>
      </w:r>
    </w:p>
    <w:p>
      <w:pPr>
        <w:pStyle w:val="Heading2"/>
      </w:pPr>
      <w:r>
        <w:t>91. frontend/src/modules/admin/types/admin.ts</w:t>
      </w:r>
    </w:p>
    <w:p>
      <w:pPr>
        <w:pStyle w:val="CodeBlock"/>
      </w:pPr>
      <w:r>
        <w:t>export type AdminOverview = {</w:t>
      </w:r>
    </w:p>
    <w:p>
      <w:pPr>
        <w:pStyle w:val="CodeBlock"/>
      </w:pPr>
      <w:r>
        <w:t xml:space="preserve">  today_posts: number;</w:t>
      </w:r>
    </w:p>
    <w:p>
      <w:pPr>
        <w:pStyle w:val="CodeBlock"/>
      </w:pPr>
      <w:r>
        <w:t xml:space="preserve">  pending_audits: number;</w:t>
      </w:r>
    </w:p>
    <w:p>
      <w:pPr>
        <w:pStyle w:val="CodeBlock"/>
      </w:pPr>
      <w:r>
        <w:t xml:space="preserve">  pending_reports: number;</w:t>
      </w:r>
    </w:p>
    <w:p>
      <w:pPr>
        <w:pStyle w:val="CodeBlock"/>
      </w:pPr>
      <w:r>
        <w:t xml:space="preserve">  active_sensitive_words: number;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type AuditQueueItem = {</w:t>
      </w:r>
    </w:p>
    <w:p>
      <w:pPr>
        <w:pStyle w:val="CodeBlock"/>
      </w:pPr>
      <w:r>
        <w:t xml:space="preserve">  id: number;</w:t>
      </w:r>
    </w:p>
    <w:p>
      <w:pPr>
        <w:pStyle w:val="CodeBlock"/>
      </w:pPr>
      <w:r>
        <w:t xml:space="preserve">  content_type: string;</w:t>
      </w:r>
    </w:p>
    <w:p>
      <w:pPr>
        <w:pStyle w:val="CodeBlock"/>
      </w:pPr>
      <w:r>
        <w:t xml:space="preserve">  title: string;</w:t>
      </w:r>
    </w:p>
    <w:p>
      <w:pPr>
        <w:pStyle w:val="CodeBlock"/>
      </w:pPr>
      <w:r>
        <w:t xml:space="preserve">  author_name: string;</w:t>
      </w:r>
    </w:p>
    <w:p>
      <w:pPr>
        <w:pStyle w:val="CodeBlock"/>
      </w:pPr>
      <w:r>
        <w:t xml:space="preserve">  reason: string;</w:t>
      </w:r>
    </w:p>
    <w:p>
      <w:pPr>
        <w:pStyle w:val="CodeBlock"/>
      </w:pPr>
      <w:r>
        <w:t xml:space="preserve">  risk_level: string;</w:t>
      </w:r>
    </w:p>
    <w:p>
      <w:pPr>
        <w:pStyle w:val="CodeBlock"/>
      </w:pPr>
      <w:r>
        <w:t xml:space="preserve">  status: string;</w:t>
      </w:r>
    </w:p>
    <w:p>
      <w:pPr>
        <w:pStyle w:val="CodeBlock"/>
      </w:pPr>
      <w:r>
        <w:t xml:space="preserve">  created_at: string;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type AuditDecisionAction = "approve" | "reject";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type ReportItem = {</w:t>
      </w:r>
    </w:p>
    <w:p>
      <w:pPr>
        <w:pStyle w:val="CodeBlock"/>
      </w:pPr>
      <w:r>
        <w:t xml:space="preserve">  id: number;</w:t>
      </w:r>
    </w:p>
    <w:p>
      <w:pPr>
        <w:pStyle w:val="CodeBlock"/>
      </w:pPr>
      <w:r>
        <w:t xml:space="preserve">  target_type: string;</w:t>
      </w:r>
    </w:p>
    <w:p>
      <w:pPr>
        <w:pStyle w:val="CodeBlock"/>
      </w:pPr>
      <w:r>
        <w:t xml:space="preserve">  target_title: string;</w:t>
      </w:r>
    </w:p>
    <w:p>
      <w:pPr>
        <w:pStyle w:val="CodeBlock"/>
      </w:pPr>
      <w:r>
        <w:t xml:space="preserve">  reporter_name: string;</w:t>
      </w:r>
    </w:p>
    <w:p>
      <w:pPr>
        <w:pStyle w:val="CodeBlock"/>
      </w:pPr>
      <w:r>
        <w:t xml:space="preserve">  reason: string;</w:t>
      </w:r>
    </w:p>
    <w:p>
      <w:pPr>
        <w:pStyle w:val="CodeBlock"/>
      </w:pPr>
      <w:r>
        <w:t xml:space="preserve">  status: string;</w:t>
      </w:r>
    </w:p>
    <w:p>
      <w:pPr>
        <w:pStyle w:val="CodeBlock"/>
      </w:pPr>
      <w:r>
        <w:t xml:space="preserve">  created_at: string;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type ReportDecisionAction = "dismissed" | "warning_issued" | "banned";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type SensitiveWord = {</w:t>
      </w:r>
    </w:p>
    <w:p>
      <w:pPr>
        <w:pStyle w:val="CodeBlock"/>
      </w:pPr>
      <w:r>
        <w:t xml:space="preserve">  id: number;</w:t>
      </w:r>
    </w:p>
    <w:p>
      <w:pPr>
        <w:pStyle w:val="CodeBlock"/>
      </w:pPr>
      <w:r>
        <w:t xml:space="preserve">  keyword: string;</w:t>
      </w:r>
    </w:p>
    <w:p>
      <w:pPr>
        <w:pStyle w:val="CodeBlock"/>
      </w:pPr>
      <w:r>
        <w:t xml:space="preserve">  category: string;</w:t>
      </w:r>
    </w:p>
    <w:p>
      <w:pPr>
        <w:pStyle w:val="CodeBlock"/>
      </w:pPr>
      <w:r>
        <w:t xml:space="preserve">  risk_level: string;</w:t>
      </w:r>
    </w:p>
    <w:p>
      <w:pPr>
        <w:pStyle w:val="CodeBlock"/>
      </w:pPr>
      <w:r>
        <w:t xml:space="preserve">  action: string;</w:t>
      </w:r>
    </w:p>
    <w:p>
      <w:pPr>
        <w:pStyle w:val="CodeBlock"/>
      </w:pPr>
      <w:r>
        <w:t xml:space="preserve">  enabled: boolean;</w:t>
      </w:r>
    </w:p>
    <w:p>
      <w:pPr>
        <w:pStyle w:val="CodeBlock"/>
      </w:pPr>
      <w:r>
        <w:t xml:space="preserve">  note?: string | null;</w:t>
      </w:r>
    </w:p>
    <w:p>
      <w:pPr>
        <w:pStyle w:val="CodeBlock"/>
      </w:pPr>
      <w:r>
        <w:t xml:space="preserve">  created_at: string;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type UserModerationRecord = {</w:t>
      </w:r>
    </w:p>
    <w:p>
      <w:pPr>
        <w:pStyle w:val="CodeBlock"/>
      </w:pPr>
      <w:r>
        <w:t xml:space="preserve">  id: number;</w:t>
      </w:r>
    </w:p>
    <w:p>
      <w:pPr>
        <w:pStyle w:val="CodeBlock"/>
      </w:pPr>
      <w:r>
        <w:t xml:space="preserve">  user_name: string;</w:t>
      </w:r>
    </w:p>
    <w:p>
      <w:pPr>
        <w:pStyle w:val="CodeBlock"/>
      </w:pPr>
      <w:r>
        <w:t xml:space="preserve">  action: string;</w:t>
      </w:r>
    </w:p>
    <w:p>
      <w:pPr>
        <w:pStyle w:val="CodeBlock"/>
      </w:pPr>
      <w:r>
        <w:t xml:space="preserve">  reason: string;</w:t>
      </w:r>
    </w:p>
    <w:p>
      <w:pPr>
        <w:pStyle w:val="CodeBlock"/>
      </w:pPr>
      <w:r>
        <w:t xml:space="preserve">  status: string;</w:t>
      </w:r>
    </w:p>
    <w:p>
      <w:pPr>
        <w:pStyle w:val="CodeBlock"/>
      </w:pPr>
      <w:r>
        <w:t xml:space="preserve">  created_at: string;</w:t>
      </w:r>
    </w:p>
    <w:p>
      <w:pPr>
        <w:pStyle w:val="CodeBlock"/>
      </w:pPr>
      <w:r>
        <w:t>};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export type AdminStatistics = {</w:t>
      </w:r>
    </w:p>
    <w:p>
      <w:pPr>
        <w:pStyle w:val="CodeBlock"/>
      </w:pPr>
      <w:r>
        <w:t xml:space="preserve">  hot_topics: string[];</w:t>
      </w:r>
    </w:p>
    <w:p>
      <w:pPr>
        <w:pStyle w:val="CodeBlock"/>
      </w:pPr>
      <w:r>
        <w:t xml:space="preserve">  active_sections: Array&lt;{</w:t>
      </w:r>
    </w:p>
    <w:p>
      <w:pPr>
        <w:pStyle w:val="CodeBlock"/>
      </w:pPr>
      <w:r>
        <w:t xml:space="preserve">    name: string;</w:t>
      </w:r>
    </w:p>
    <w:p>
      <w:pPr>
        <w:pStyle w:val="CodeBlock"/>
      </w:pPr>
      <w:r>
        <w:t xml:space="preserve">    value: number;</w:t>
      </w:r>
    </w:p>
    <w:p>
      <w:pPr>
        <w:pStyle w:val="CodeBlock"/>
      </w:pPr>
      <w:r>
        <w:t xml:space="preserve">  }&gt;;</w:t>
      </w:r>
    </w:p>
    <w:p>
      <w:pPr>
        <w:pStyle w:val="CodeBlock"/>
      </w:pPr>
      <w:r>
        <w:t>};</w:t>
      </w:r>
    </w:p>
    <w:p>
      <w:pPr>
        <w:pStyle w:val="Heading2"/>
      </w:pPr>
      <w:r>
        <w:t>92. frontend/src/modules/admin/views/AdminDashboard.vue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&lt;AdminLayout title="后台首页"&gt;</w:t>
      </w:r>
    </w:p>
    <w:p>
      <w:pPr>
        <w:pStyle w:val="CodeBlock"/>
      </w:pPr>
      <w:r>
        <w:t xml:space="preserve">    &lt;section class="hero"&gt;</w:t>
      </w:r>
    </w:p>
    <w:p>
      <w:pPr>
        <w:pStyle w:val="CodeBlock"/>
      </w:pPr>
      <w:r>
        <w:t xml:space="preserve">      &lt;div&gt;</w:t>
      </w:r>
    </w:p>
    <w:p>
      <w:pPr>
        <w:pStyle w:val="CodeBlock"/>
      </w:pPr>
      <w:r>
        <w:t xml:space="preserve">        &lt;p class="eyebrow"&gt;成员 D / 后台审核模块&lt;/p&gt;</w:t>
      </w:r>
    </w:p>
    <w:p>
      <w:pPr>
        <w:pStyle w:val="CodeBlock"/>
      </w:pPr>
      <w:r>
        <w:t xml:space="preserve">        &lt;h2 class="hero-title"&gt;内容风险、用户举报与运营数据统一看板&lt;/h2&gt;</w:t>
      </w:r>
    </w:p>
    <w:p>
      <w:pPr>
        <w:pStyle w:val="CodeBlock"/>
      </w:pPr>
      <w:r>
        <w:t xml:space="preserve">        &lt;p class="hero-copy"&gt;集中查看待审核内容、待处理举报、敏感词规则和社区热度，为管理员日常巡检提供入口。&lt;/p&gt;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  &lt;button class="refresh-button" @click="loadAll"&gt;刷新数据&lt;/button&gt;</w:t>
      </w:r>
    </w:p>
    <w:p>
      <w:pPr>
        <w:pStyle w:val="CodeBlock"/>
      </w:pPr>
      <w:r>
        <w:t xml:space="preserve">    &lt;/section&gt;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&lt;section class="metric-grid"&gt;</w:t>
      </w:r>
    </w:p>
    <w:p>
      <w:pPr>
        <w:pStyle w:val="CodeBlock"/>
      </w:pPr>
      <w:r>
        <w:t xml:space="preserve">      &lt;article class="metric-card"&gt;</w:t>
      </w:r>
    </w:p>
    <w:p>
      <w:pPr>
        <w:pStyle w:val="CodeBlock"/>
      </w:pPr>
      <w:r>
        <w:t xml:space="preserve">        &lt;span class="metric-label"&gt;今日发帖&lt;/span&gt;</w:t>
      </w:r>
    </w:p>
    <w:p>
      <w:pPr>
        <w:pStyle w:val="CodeBlock"/>
      </w:pPr>
      <w:r>
        <w:t xml:space="preserve">        &lt;strong class="metric-value"&gt;{{ overview?.today_posts ?? "--" }}&lt;/strong&gt;</w:t>
      </w:r>
    </w:p>
    <w:p>
      <w:pPr>
        <w:pStyle w:val="CodeBlock"/>
      </w:pPr>
      <w:r>
        <w:t xml:space="preserve">      &lt;/article&gt;</w:t>
      </w:r>
    </w:p>
    <w:p>
      <w:pPr>
        <w:pStyle w:val="CodeBlock"/>
      </w:pPr>
      <w:r>
        <w:t xml:space="preserve">      &lt;article class="metric-card"&gt;</w:t>
      </w:r>
    </w:p>
    <w:p>
      <w:pPr>
        <w:pStyle w:val="CodeBlock"/>
      </w:pPr>
      <w:r>
        <w:t xml:space="preserve">        &lt;span class="metric-label"&gt;待审核内容&lt;/span&gt;</w:t>
      </w:r>
    </w:p>
    <w:p>
      <w:pPr>
        <w:pStyle w:val="CodeBlock"/>
      </w:pPr>
      <w:r>
        <w:t xml:space="preserve">        &lt;strong class="metric-value"&gt;{{ overview?.pending_audits ?? "--" }}&lt;/strong&gt;</w:t>
      </w:r>
    </w:p>
    <w:p>
      <w:pPr>
        <w:pStyle w:val="CodeBlock"/>
      </w:pPr>
      <w:r>
        <w:t xml:space="preserve">      &lt;/article&gt;</w:t>
      </w:r>
    </w:p>
    <w:p>
      <w:pPr>
        <w:pStyle w:val="CodeBlock"/>
      </w:pPr>
      <w:r>
        <w:t xml:space="preserve">      &lt;article class="metric-card"&gt;</w:t>
      </w:r>
    </w:p>
    <w:p>
      <w:pPr>
        <w:pStyle w:val="CodeBlock"/>
      </w:pPr>
      <w:r>
        <w:t xml:space="preserve">        &lt;span class="metric-label"&gt;待处理举报&lt;/span&gt;</w:t>
      </w:r>
    </w:p>
    <w:p>
      <w:pPr>
        <w:pStyle w:val="CodeBlock"/>
      </w:pPr>
      <w:r>
        <w:t xml:space="preserve">        &lt;strong class="metric-value"&gt;{{ overview?.pending_reports ?? "--" }}&lt;/strong&gt;</w:t>
      </w:r>
    </w:p>
    <w:p>
      <w:pPr>
        <w:pStyle w:val="CodeBlock"/>
      </w:pPr>
      <w:r>
        <w:t xml:space="preserve">      &lt;/article&gt;</w:t>
      </w:r>
    </w:p>
    <w:p>
      <w:pPr>
        <w:pStyle w:val="CodeBlock"/>
      </w:pPr>
      <w:r>
        <w:t xml:space="preserve">      &lt;article class="metric-card"&gt;</w:t>
      </w:r>
    </w:p>
    <w:p>
      <w:pPr>
        <w:pStyle w:val="CodeBlock"/>
      </w:pPr>
      <w:r>
        <w:t xml:space="preserve">        &lt;span class="metric-label"&gt;启用敏感词&lt;/span&gt;</w:t>
      </w:r>
    </w:p>
    <w:p>
      <w:pPr>
        <w:pStyle w:val="CodeBlock"/>
      </w:pPr>
      <w:r>
        <w:t xml:space="preserve">        &lt;strong class="metric-value"&gt;{{ overview?.active_sensitive_words ?? "--" }}&lt;/strong&gt;</w:t>
      </w:r>
    </w:p>
    <w:p>
      <w:pPr>
        <w:pStyle w:val="CodeBlock"/>
      </w:pPr>
      <w:r>
        <w:t xml:space="preserve">      &lt;/article&gt;</w:t>
      </w:r>
    </w:p>
    <w:p>
      <w:pPr>
        <w:pStyle w:val="CodeBlock"/>
      </w:pPr>
      <w:r>
        <w:t xml:space="preserve">    &lt;/section&gt;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&lt;section class="quick-grid"&gt;</w:t>
      </w:r>
    </w:p>
    <w:p>
      <w:pPr>
        <w:pStyle w:val="CodeBlock"/>
      </w:pPr>
      <w:r>
        <w:t xml:space="preserve">      &lt;RouterLink to="/admin/audits" class="quick-card"&gt;</w:t>
      </w:r>
    </w:p>
    <w:p>
      <w:pPr>
        <w:pStyle w:val="CodeBlock"/>
      </w:pPr>
      <w:r>
        <w:t xml:space="preserve">        &lt;strong&gt;内容审核&lt;/strong&gt;</w:t>
      </w:r>
    </w:p>
    <w:p>
      <w:pPr>
        <w:pStyle w:val="CodeBlock"/>
      </w:pPr>
      <w:r>
        <w:t xml:space="preserve">        &lt;span&gt;查看待审核帖子、评论和附件&lt;/span&gt;</w:t>
      </w:r>
    </w:p>
    <w:p>
      <w:pPr>
        <w:pStyle w:val="CodeBlock"/>
      </w:pPr>
      <w:r>
        <w:t xml:space="preserve">      &lt;/RouterLink&gt;</w:t>
      </w:r>
    </w:p>
    <w:p>
      <w:pPr>
        <w:pStyle w:val="CodeBlock"/>
      </w:pPr>
      <w:r>
        <w:t xml:space="preserve">      &lt;RouterLink to="/admin/reports" class="quick-card"&gt;</w:t>
      </w:r>
    </w:p>
    <w:p>
      <w:pPr>
        <w:pStyle w:val="CodeBlock"/>
      </w:pPr>
      <w:r>
        <w:t xml:space="preserve">        &lt;strong&gt;举报处理&lt;/strong&gt;</w:t>
      </w:r>
    </w:p>
    <w:p>
      <w:pPr>
        <w:pStyle w:val="CodeBlock"/>
      </w:pPr>
      <w:r>
        <w:t xml:space="preserve">        &lt;span&gt;集中处理违规举报和风险内容&lt;/span&gt;</w:t>
      </w:r>
    </w:p>
    <w:p>
      <w:pPr>
        <w:pStyle w:val="CodeBlock"/>
      </w:pPr>
      <w:r>
        <w:t xml:space="preserve">      &lt;/RouterLink&gt;</w:t>
      </w:r>
    </w:p>
    <w:p>
      <w:pPr>
        <w:pStyle w:val="CodeBlock"/>
      </w:pPr>
      <w:r>
        <w:t xml:space="preserve">      &lt;RouterLink to="/admin/sensitive-words" class="quick-card"&gt;</w:t>
      </w:r>
    </w:p>
    <w:p>
      <w:pPr>
        <w:pStyle w:val="CodeBlock"/>
      </w:pPr>
      <w:r>
        <w:t xml:space="preserve">        &lt;strong&gt;敏感词规则&lt;/strong&gt;</w:t>
      </w:r>
    </w:p>
    <w:p>
      <w:pPr>
        <w:pStyle w:val="CodeBlock"/>
      </w:pPr>
      <w:r>
        <w:t xml:space="preserve">        &lt;span&gt;维护命中词、风险等级和处理动作&lt;/span&gt;</w:t>
      </w:r>
    </w:p>
    <w:p>
      <w:pPr>
        <w:pStyle w:val="CodeBlock"/>
      </w:pPr>
      <w:r>
        <w:t xml:space="preserve">      &lt;/RouterLink&gt;</w:t>
      </w:r>
    </w:p>
    <w:p>
      <w:pPr>
        <w:pStyle w:val="CodeBlock"/>
      </w:pPr>
      <w:r>
        <w:t xml:space="preserve">      &lt;RouterLink to="/admin/statistics" class="quick-card"&gt;</w:t>
      </w:r>
    </w:p>
    <w:p>
      <w:pPr>
        <w:pStyle w:val="CodeBlock"/>
      </w:pPr>
      <w:r>
        <w:t xml:space="preserve">        &lt;strong&gt;运营统计&lt;/strong&gt;</w:t>
      </w:r>
    </w:p>
    <w:p>
      <w:pPr>
        <w:pStyle w:val="CodeBlock"/>
      </w:pPr>
      <w:r>
        <w:t xml:space="preserve">        &lt;span&gt;查看热门话题和活跃板块情况&lt;/span&gt;</w:t>
      </w:r>
    </w:p>
    <w:p>
      <w:pPr>
        <w:pStyle w:val="CodeBlock"/>
      </w:pPr>
      <w:r>
        <w:t xml:space="preserve">      &lt;/RouterLink&gt;</w:t>
      </w:r>
    </w:p>
    <w:p>
      <w:pPr>
        <w:pStyle w:val="CodeBlock"/>
      </w:pPr>
      <w:r>
        <w:t xml:space="preserve">    &lt;/section&gt;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&lt;section class="panel-grid"&gt;</w:t>
      </w:r>
    </w:p>
    <w:p>
      <w:pPr>
        <w:pStyle w:val="CodeBlock"/>
      </w:pPr>
      <w:r>
        <w:t xml:space="preserve">      &lt;article class="panel"&gt;</w:t>
      </w:r>
    </w:p>
    <w:p>
      <w:pPr>
        <w:pStyle w:val="CodeBlock"/>
      </w:pPr>
      <w:r>
        <w:t xml:space="preserve">        &lt;div class="panel-header"&gt;</w:t>
      </w:r>
    </w:p>
    <w:p>
      <w:pPr>
        <w:pStyle w:val="CodeBlock"/>
      </w:pPr>
      <w:r>
        <w:t xml:space="preserve">          &lt;h2&gt;当前待办&lt;/h2&gt;</w:t>
      </w:r>
    </w:p>
    <w:p>
      <w:pPr>
        <w:pStyle w:val="CodeBlock"/>
      </w:pPr>
      <w:r>
        <w:t xml:space="preserve">          &lt;span class="panel-note"&gt;管理员优先处理项&lt;/span&gt;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  &lt;ul class="todo-list"&gt;</w:t>
      </w:r>
    </w:p>
    <w:p>
      <w:pPr>
        <w:pStyle w:val="CodeBlock"/>
      </w:pPr>
      <w:r>
        <w:t xml:space="preserve">          &lt;li&gt;待审核内容：{{ overview?.pending_audits ?? 0 }} 条&lt;/li&gt;</w:t>
      </w:r>
    </w:p>
    <w:p>
      <w:pPr>
        <w:pStyle w:val="CodeBlock"/>
      </w:pPr>
      <w:r>
        <w:t xml:space="preserve">          &lt;li&gt;待处理举报：{{ overview?.pending_reports ?? 0 }} 条&lt;/li&gt;</w:t>
      </w:r>
    </w:p>
    <w:p>
      <w:pPr>
        <w:pStyle w:val="CodeBlock"/>
      </w:pPr>
      <w:r>
        <w:t xml:space="preserve">          &lt;li&gt;启用敏感词：{{ overview?.active_sensitive_words ?? 0 }} 条&lt;/li&gt;</w:t>
      </w:r>
    </w:p>
    <w:p>
      <w:pPr>
        <w:pStyle w:val="CodeBlock"/>
      </w:pPr>
      <w:r>
        <w:t xml:space="preserve">        &lt;/ul&gt;</w:t>
      </w:r>
    </w:p>
    <w:p>
      <w:pPr>
        <w:pStyle w:val="CodeBlock"/>
      </w:pPr>
      <w:r>
        <w:t xml:space="preserve">      &lt;/article&gt;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&lt;article class="panel"&gt;</w:t>
      </w:r>
    </w:p>
    <w:p>
      <w:pPr>
        <w:pStyle w:val="CodeBlock"/>
      </w:pPr>
      <w:r>
        <w:t xml:space="preserve">        &lt;div class="panel-header"&gt;</w:t>
      </w:r>
    </w:p>
    <w:p>
      <w:pPr>
        <w:pStyle w:val="CodeBlock"/>
      </w:pPr>
      <w:r>
        <w:t xml:space="preserve">          &lt;h2&gt;最近热点&lt;/h2&gt;</w:t>
      </w:r>
    </w:p>
    <w:p>
      <w:pPr>
        <w:pStyle w:val="CodeBlock"/>
      </w:pPr>
      <w:r>
        <w:t xml:space="preserve">          &lt;span class="panel-note"&gt;用于首页和答辩展示&lt;/span&gt;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  &lt;div class="topic-list"&gt;</w:t>
      </w:r>
    </w:p>
    <w:p>
      <w:pPr>
        <w:pStyle w:val="CodeBlock"/>
      </w:pPr>
      <w:r>
        <w:t xml:space="preserve">          &lt;span v-for="topic in statistics?.hot_topics ?? []" :key="topic" class="topic-chip"&gt;{{ topic }}&lt;/span&gt;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&lt;/article&gt;</w:t>
      </w:r>
    </w:p>
    <w:p>
      <w:pPr>
        <w:pStyle w:val="CodeBlock"/>
      </w:pPr>
      <w:r>
        <w:t xml:space="preserve">    &lt;/section&gt;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&lt;p v-if="errorMessage" class="error-text"&gt;{{ errorMessage }}&lt;/p&gt;</w:t>
      </w:r>
    </w:p>
    <w:p>
      <w:pPr>
        <w:pStyle w:val="CodeBlock"/>
      </w:pPr>
      <w:r>
        <w:t xml:space="preserve">  &lt;/AdminLayout&gt;</w:t>
      </w:r>
    </w:p>
    <w:p>
      <w:pPr>
        <w:pStyle w:val="CodeBlock"/>
      </w:pPr>
      <w:r>
        <w:t>&lt;/template&gt;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import { onMounted, ref } from "vue";</w:t>
      </w:r>
    </w:p>
    <w:p>
      <w:pPr>
        <w:pStyle w:val="CodeBlock"/>
      </w:pPr>
      <w:r>
        <w:t>import { RouterLink } from "vue-router";</w:t>
      </w:r>
    </w:p>
    <w:p>
      <w:pPr>
        <w:pStyle w:val="CodeBlock"/>
      </w:pPr>
      <w:r>
        <w:t>import {</w:t>
      </w:r>
    </w:p>
    <w:p>
      <w:pPr>
        <w:pStyle w:val="CodeBlock"/>
      </w:pPr>
      <w:r>
        <w:t xml:space="preserve">  fetchAdminStatistics,</w:t>
      </w:r>
    </w:p>
    <w:p>
      <w:pPr>
        <w:pStyle w:val="CodeBlock"/>
      </w:pPr>
      <w:r>
        <w:t xml:space="preserve">  fetchOverview,</w:t>
      </w:r>
    </w:p>
    <w:p>
      <w:pPr>
        <w:pStyle w:val="CodeBlock"/>
      </w:pPr>
      <w:r>
        <w:t xml:space="preserve">  fetchUserModerationRecords</w:t>
      </w:r>
    </w:p>
    <w:p>
      <w:pPr>
        <w:pStyle w:val="CodeBlock"/>
      </w:pPr>
      <w:r>
        <w:t>} from "../api/admin";</w:t>
      </w:r>
    </w:p>
    <w:p>
      <w:pPr>
        <w:pStyle w:val="CodeBlock"/>
      </w:pPr>
      <w:r>
        <w:t>import type {</w:t>
      </w:r>
    </w:p>
    <w:p>
      <w:pPr>
        <w:pStyle w:val="CodeBlock"/>
      </w:pPr>
      <w:r>
        <w:t xml:space="preserve">  AdminStatistics,</w:t>
      </w:r>
    </w:p>
    <w:p>
      <w:pPr>
        <w:pStyle w:val="CodeBlock"/>
      </w:pPr>
      <w:r>
        <w:t xml:space="preserve">  AdminOverview,</w:t>
      </w:r>
    </w:p>
    <w:p>
      <w:pPr>
        <w:pStyle w:val="CodeBlock"/>
      </w:pPr>
      <w:r>
        <w:t xml:space="preserve">  UserModerationRecord</w:t>
      </w:r>
    </w:p>
    <w:p>
      <w:pPr>
        <w:pStyle w:val="CodeBlock"/>
      </w:pPr>
      <w:r>
        <w:t>} from "../types/admin";</w:t>
      </w:r>
    </w:p>
    <w:p>
      <w:pPr>
        <w:pStyle w:val="CodeBlock"/>
      </w:pPr>
      <w:r>
        <w:t>import AdminLayout from "../../../shared/layouts/AdminLayout.vue";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overview = ref&lt;AdminOverview | null&gt;(null);</w:t>
      </w:r>
    </w:p>
    <w:p>
      <w:pPr>
        <w:pStyle w:val="CodeBlock"/>
      </w:pPr>
      <w:r>
        <w:t>const moderationRecords = ref&lt;UserModerationRecord[]&gt;([]);</w:t>
      </w:r>
    </w:p>
    <w:p>
      <w:pPr>
        <w:pStyle w:val="CodeBlock"/>
      </w:pPr>
      <w:r>
        <w:t>const statistics = ref&lt;AdminStatistics | null&gt;(null);</w:t>
      </w:r>
    </w:p>
    <w:p>
      <w:pPr>
        <w:pStyle w:val="CodeBlock"/>
      </w:pPr>
      <w:r>
        <w:t>const errorMessage = ref("");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loadAll() {</w:t>
      </w:r>
    </w:p>
    <w:p>
      <w:pPr>
        <w:pStyle w:val="CodeBlock"/>
      </w:pPr>
      <w:r>
        <w:t xml:space="preserve">  errorMessage.value = "";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[overviewResult, moderationResult, statisticsResult] = await Promise.all([</w:t>
      </w:r>
    </w:p>
    <w:p>
      <w:pPr>
        <w:pStyle w:val="CodeBlock"/>
      </w:pPr>
      <w:r>
        <w:t xml:space="preserve">      fetchOverview(),</w:t>
      </w:r>
    </w:p>
    <w:p>
      <w:pPr>
        <w:pStyle w:val="CodeBlock"/>
      </w:pPr>
      <w:r>
        <w:t xml:space="preserve">      fetchUserModerationRecords(),</w:t>
      </w:r>
    </w:p>
    <w:p>
      <w:pPr>
        <w:pStyle w:val="CodeBlock"/>
      </w:pPr>
      <w:r>
        <w:t xml:space="preserve">      fetchAdminStatistics()</w:t>
      </w:r>
    </w:p>
    <w:p>
      <w:pPr>
        <w:pStyle w:val="CodeBlock"/>
      </w:pPr>
      <w:r>
        <w:t xml:space="preserve">    ]);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overview.value = overviewResult;</w:t>
      </w:r>
    </w:p>
    <w:p>
      <w:pPr>
        <w:pStyle w:val="CodeBlock"/>
      </w:pPr>
      <w:r>
        <w:t xml:space="preserve">    moderationRecords.value = moderationResult;</w:t>
      </w:r>
    </w:p>
    <w:p>
      <w:pPr>
        <w:pStyle w:val="CodeBlock"/>
      </w:pPr>
      <w:r>
        <w:t xml:space="preserve">    statistics.value = statisticsResult;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errorMessage.value = "后台数据加载失败，请确认 FastAPI 服务和数据库已启动。";</w:t>
      </w:r>
    </w:p>
    <w:p>
      <w:pPr>
        <w:pStyle w:val="CodeBlock"/>
      </w:pPr>
      <w:r>
        <w:t xml:space="preserve">    console.error(error);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onMounted(loadAll);</w:t>
      </w:r>
    </w:p>
    <w:p>
      <w:pPr>
        <w:pStyle w:val="CodeBlock"/>
      </w:pPr>
      <w:r>
        <w:t>&lt;/script&gt;</w:t>
      </w:r>
    </w:p>
    <w:p>
      <w:pPr>
        <w:pStyle w:val="Heading2"/>
      </w:pPr>
      <w:r>
        <w:t>93. frontend/src/modules/admin/views/AdminAuditView.vue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&lt;AdminLayout title="内容审核"&gt;</w:t>
      </w:r>
    </w:p>
    <w:p>
      <w:pPr>
        <w:pStyle w:val="CodeBlock"/>
      </w:pPr>
      <w:r>
        <w:t xml:space="preserve">    &lt;section class="panel"&gt;</w:t>
      </w:r>
    </w:p>
    <w:p>
      <w:pPr>
        <w:pStyle w:val="CodeBlock"/>
      </w:pPr>
      <w:r>
        <w:t xml:space="preserve">      &lt;div class="panel-header"&gt;</w:t>
      </w:r>
    </w:p>
    <w:p>
      <w:pPr>
        <w:pStyle w:val="CodeBlock"/>
      </w:pPr>
      <w:r>
        <w:t xml:space="preserve">        &lt;h2&gt;待审核内容&lt;/h2&gt;</w:t>
      </w:r>
    </w:p>
    <w:p>
      <w:pPr>
        <w:pStyle w:val="CodeBlock"/>
      </w:pPr>
      <w:r>
        <w:t xml:space="preserve">        &lt;span class="panel-note"&gt;帖子 / 评论 / 附件&lt;/span&gt;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&lt;table&gt;</w:t>
      </w:r>
    </w:p>
    <w:p>
      <w:pPr>
        <w:pStyle w:val="CodeBlock"/>
      </w:pPr>
      <w:r>
        <w:t xml:space="preserve">        &lt;thead&gt;</w:t>
      </w:r>
    </w:p>
    <w:p>
      <w:pPr>
        <w:pStyle w:val="CodeBlock"/>
      </w:pPr>
      <w:r>
        <w:t xml:space="preserve">          &lt;tr&gt;</w:t>
      </w:r>
    </w:p>
    <w:p>
      <w:pPr>
        <w:pStyle w:val="CodeBlock"/>
      </w:pPr>
      <w:r>
        <w:t xml:space="preserve">            &lt;th&gt;内容&lt;/th&gt;</w:t>
      </w:r>
    </w:p>
    <w:p>
      <w:pPr>
        <w:pStyle w:val="CodeBlock"/>
      </w:pPr>
      <w:r>
        <w:t xml:space="preserve">            &lt;th&gt;作者&lt;/th&gt;</w:t>
      </w:r>
    </w:p>
    <w:p>
      <w:pPr>
        <w:pStyle w:val="CodeBlock"/>
      </w:pPr>
      <w:r>
        <w:t xml:space="preserve">            &lt;th&gt;原因&lt;/th&gt;</w:t>
      </w:r>
    </w:p>
    <w:p>
      <w:pPr>
        <w:pStyle w:val="CodeBlock"/>
      </w:pPr>
      <w:r>
        <w:t xml:space="preserve">            &lt;th&gt;风险&lt;/th&gt;</w:t>
      </w:r>
    </w:p>
    <w:p>
      <w:pPr>
        <w:pStyle w:val="CodeBlock"/>
      </w:pPr>
      <w:r>
        <w:t xml:space="preserve">            &lt;th&gt;状态&lt;/th&gt;</w:t>
      </w:r>
    </w:p>
    <w:p>
      <w:pPr>
        <w:pStyle w:val="CodeBlock"/>
      </w:pPr>
      <w:r>
        <w:t xml:space="preserve">            &lt;th&gt;操作&lt;/th&gt;</w:t>
      </w:r>
    </w:p>
    <w:p>
      <w:pPr>
        <w:pStyle w:val="CodeBlock"/>
      </w:pPr>
      <w:r>
        <w:t xml:space="preserve">          &lt;/tr&gt;</w:t>
      </w:r>
    </w:p>
    <w:p>
      <w:pPr>
        <w:pStyle w:val="CodeBlock"/>
      </w:pPr>
      <w:r>
        <w:t xml:space="preserve">        &lt;/thead&gt;</w:t>
      </w:r>
    </w:p>
    <w:p>
      <w:pPr>
        <w:pStyle w:val="CodeBlock"/>
      </w:pPr>
      <w:r>
        <w:t xml:space="preserve">        &lt;tbody&gt;</w:t>
      </w:r>
    </w:p>
    <w:p>
      <w:pPr>
        <w:pStyle w:val="CodeBlock"/>
      </w:pPr>
      <w:r>
        <w:t xml:space="preserve">          &lt;tr v-for="item in auditQueue" :key="item.id"&gt;</w:t>
      </w:r>
    </w:p>
    <w:p>
      <w:pPr>
        <w:pStyle w:val="CodeBlock"/>
      </w:pPr>
      <w:r>
        <w:t xml:space="preserve">            &lt;td&gt;{{ item.title }}&lt;/td&gt;</w:t>
      </w:r>
    </w:p>
    <w:p>
      <w:pPr>
        <w:pStyle w:val="CodeBlock"/>
      </w:pPr>
      <w:r>
        <w:t xml:space="preserve">            &lt;td&gt;{{ item.author_name }}&lt;/td&gt;</w:t>
      </w:r>
    </w:p>
    <w:p>
      <w:pPr>
        <w:pStyle w:val="CodeBlock"/>
      </w:pPr>
      <w:r>
        <w:t xml:space="preserve">            &lt;td&gt;{{ item.reason }}&lt;/td&gt;</w:t>
      </w:r>
    </w:p>
    <w:p>
      <w:pPr>
        <w:pStyle w:val="CodeBlock"/>
      </w:pPr>
      <w:r>
        <w:t xml:space="preserve">            &lt;td&gt;&lt;span class="badge"&gt;{{ item.risk_level }}&lt;/span&gt;&lt;/td&gt;</w:t>
      </w:r>
    </w:p>
    <w:p>
      <w:pPr>
        <w:pStyle w:val="CodeBlock"/>
      </w:pPr>
      <w:r>
        <w:t xml:space="preserve">            &lt;td&gt;&lt;span class="badge"&gt;{{ item.status }}&lt;/span&gt;&lt;/td&gt;</w:t>
      </w:r>
    </w:p>
    <w:p>
      <w:pPr>
        <w:pStyle w:val="CodeBlock"/>
      </w:pPr>
      <w:r>
        <w:t xml:space="preserve">            &lt;td class="action-cell"&gt;</w:t>
      </w:r>
    </w:p>
    <w:p>
      <w:pPr>
        <w:pStyle w:val="CodeBlock"/>
      </w:pPr>
      <w:r>
        <w:t xml:space="preserve">              &lt;button class="ghost-button" @click="handleAction(item.id, 'approve')"&gt;通过&lt;/button&gt;</w:t>
      </w:r>
    </w:p>
    <w:p>
      <w:pPr>
        <w:pStyle w:val="CodeBlock"/>
      </w:pPr>
      <w:r>
        <w:t xml:space="preserve">              &lt;button class="ghost-button danger" @click="handleAction(item.id, 'reject')"&gt;驳回&lt;/button&gt;</w:t>
      </w:r>
    </w:p>
    <w:p>
      <w:pPr>
        <w:pStyle w:val="CodeBlock"/>
      </w:pPr>
      <w:r>
        <w:t xml:space="preserve">            &lt;/td&gt;</w:t>
      </w:r>
    </w:p>
    <w:p>
      <w:pPr>
        <w:pStyle w:val="CodeBlock"/>
      </w:pPr>
      <w:r>
        <w:t xml:space="preserve">          &lt;/tr&gt;</w:t>
      </w:r>
    </w:p>
    <w:p>
      <w:pPr>
        <w:pStyle w:val="CodeBlock"/>
      </w:pPr>
      <w:r>
        <w:t xml:space="preserve">        &lt;/tbody&gt;</w:t>
      </w:r>
    </w:p>
    <w:p>
      <w:pPr>
        <w:pStyle w:val="CodeBlock"/>
      </w:pPr>
      <w:r>
        <w:t xml:space="preserve">      &lt;/table&gt;</w:t>
      </w:r>
    </w:p>
    <w:p>
      <w:pPr>
        <w:pStyle w:val="CodeBlock"/>
      </w:pPr>
      <w:r>
        <w:t xml:space="preserve">    &lt;/section&gt;</w:t>
      </w:r>
    </w:p>
    <w:p>
      <w:pPr>
        <w:pStyle w:val="CodeBlock"/>
      </w:pPr>
      <w:r>
        <w:t xml:space="preserve">  &lt;/AdminLayout&gt;</w:t>
      </w:r>
    </w:p>
    <w:p>
      <w:pPr>
        <w:pStyle w:val="CodeBlock"/>
      </w:pPr>
      <w:r>
        <w:t>&lt;/template&gt;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import { onMounted, ref } from "vue";</w:t>
      </w:r>
    </w:p>
    <w:p>
      <w:pPr>
        <w:pStyle w:val="CodeBlock"/>
      </w:pPr>
      <w:r>
        <w:t>import { fetchAuditQueue, updateAuditQueueItem } from "../api/admin";</w:t>
      </w:r>
    </w:p>
    <w:p>
      <w:pPr>
        <w:pStyle w:val="CodeBlock"/>
      </w:pPr>
      <w:r>
        <w:t>import type { AuditDecisionAction, AuditQueueItem } from "../types/admin";</w:t>
      </w:r>
    </w:p>
    <w:p>
      <w:pPr>
        <w:pStyle w:val="CodeBlock"/>
      </w:pPr>
      <w:r>
        <w:t>import AdminLayout from "../../../shared/layouts/AdminLayout.vue";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auditQueue = ref&lt;AuditQueueItem[]&gt;([]);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loadData() {</w:t>
      </w:r>
    </w:p>
    <w:p>
      <w:pPr>
        <w:pStyle w:val="CodeBlock"/>
      </w:pPr>
      <w:r>
        <w:t xml:space="preserve">  auditQueue.value = await fetchAuditQueue();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handleAction(id: number, action: AuditDecisionAction) {</w:t>
      </w:r>
    </w:p>
    <w:p>
      <w:pPr>
        <w:pStyle w:val="CodeBlock"/>
      </w:pPr>
      <w:r>
        <w:t xml:space="preserve">  await updateAuditQueueItem(id, action);</w:t>
      </w:r>
    </w:p>
    <w:p>
      <w:pPr>
        <w:pStyle w:val="CodeBlock"/>
      </w:pPr>
      <w:r>
        <w:t xml:space="preserve">  await loadData();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onMounted(loadData);</w:t>
      </w:r>
    </w:p>
    <w:p>
      <w:pPr>
        <w:pStyle w:val="CodeBlock"/>
      </w:pPr>
      <w:r>
        <w:t>&lt;/script&gt;</w:t>
      </w:r>
    </w:p>
    <w:p>
      <w:pPr>
        <w:pStyle w:val="Heading2"/>
      </w:pPr>
      <w:r>
        <w:t>94. frontend/src/modules/admin/views/AdminReportsView.vue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&lt;AdminLayout title="举报处理"&gt;</w:t>
      </w:r>
    </w:p>
    <w:p>
      <w:pPr>
        <w:pStyle w:val="CodeBlock"/>
      </w:pPr>
      <w:r>
        <w:t xml:space="preserve">    &lt;section class="panel"&gt;</w:t>
      </w:r>
    </w:p>
    <w:p>
      <w:pPr>
        <w:pStyle w:val="CodeBlock"/>
      </w:pPr>
      <w:r>
        <w:t xml:space="preserve">      &lt;div class="panel-header"&gt;</w:t>
      </w:r>
    </w:p>
    <w:p>
      <w:pPr>
        <w:pStyle w:val="CodeBlock"/>
      </w:pPr>
      <w:r>
        <w:t xml:space="preserve">        &lt;h2&gt;举报处理列表&lt;/h2&gt;</w:t>
      </w:r>
    </w:p>
    <w:p>
      <w:pPr>
        <w:pStyle w:val="CodeBlock"/>
      </w:pPr>
      <w:r>
        <w:t xml:space="preserve">        &lt;span class="panel-note"&gt;用户举报入口&lt;/span&gt;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&lt;table&gt;</w:t>
      </w:r>
    </w:p>
    <w:p>
      <w:pPr>
        <w:pStyle w:val="CodeBlock"/>
      </w:pPr>
      <w:r>
        <w:t xml:space="preserve">        &lt;thead&gt;</w:t>
      </w:r>
    </w:p>
    <w:p>
      <w:pPr>
        <w:pStyle w:val="CodeBlock"/>
      </w:pPr>
      <w:r>
        <w:t xml:space="preserve">          &lt;tr&gt;</w:t>
      </w:r>
    </w:p>
    <w:p>
      <w:pPr>
        <w:pStyle w:val="CodeBlock"/>
      </w:pPr>
      <w:r>
        <w:t xml:space="preserve">            &lt;th&gt;目标内容&lt;/th&gt;</w:t>
      </w:r>
    </w:p>
    <w:p>
      <w:pPr>
        <w:pStyle w:val="CodeBlock"/>
      </w:pPr>
      <w:r>
        <w:t xml:space="preserve">            &lt;th&gt;举报人&lt;/th&gt;</w:t>
      </w:r>
    </w:p>
    <w:p>
      <w:pPr>
        <w:pStyle w:val="CodeBlock"/>
      </w:pPr>
      <w:r>
        <w:t xml:space="preserve">            &lt;th&gt;原因&lt;/th&gt;</w:t>
      </w:r>
    </w:p>
    <w:p>
      <w:pPr>
        <w:pStyle w:val="CodeBlock"/>
      </w:pPr>
      <w:r>
        <w:t xml:space="preserve">            &lt;th&gt;状态&lt;/th&gt;</w:t>
      </w:r>
    </w:p>
    <w:p>
      <w:pPr>
        <w:pStyle w:val="CodeBlock"/>
      </w:pPr>
      <w:r>
        <w:t xml:space="preserve">            &lt;th&gt;操作&lt;/th&gt;</w:t>
      </w:r>
    </w:p>
    <w:p>
      <w:pPr>
        <w:pStyle w:val="CodeBlock"/>
      </w:pPr>
      <w:r>
        <w:t xml:space="preserve">          &lt;/tr&gt;</w:t>
      </w:r>
    </w:p>
    <w:p>
      <w:pPr>
        <w:pStyle w:val="CodeBlock"/>
      </w:pPr>
      <w:r>
        <w:t xml:space="preserve">        &lt;/thead&gt;</w:t>
      </w:r>
    </w:p>
    <w:p>
      <w:pPr>
        <w:pStyle w:val="CodeBlock"/>
      </w:pPr>
      <w:r>
        <w:t xml:space="preserve">        &lt;tbody&gt;</w:t>
      </w:r>
    </w:p>
    <w:p>
      <w:pPr>
        <w:pStyle w:val="CodeBlock"/>
      </w:pPr>
      <w:r>
        <w:t xml:space="preserve">          &lt;tr v-for="item in reports" :key="item.id"&gt;</w:t>
      </w:r>
    </w:p>
    <w:p>
      <w:pPr>
        <w:pStyle w:val="CodeBlock"/>
      </w:pPr>
      <w:r>
        <w:t xml:space="preserve">            &lt;td&gt;{{ item.target_title }}&lt;/td&gt;</w:t>
      </w:r>
    </w:p>
    <w:p>
      <w:pPr>
        <w:pStyle w:val="CodeBlock"/>
      </w:pPr>
      <w:r>
        <w:t xml:space="preserve">            &lt;td&gt;{{ item.reporter_name }}&lt;/td&gt;</w:t>
      </w:r>
    </w:p>
    <w:p>
      <w:pPr>
        <w:pStyle w:val="CodeBlock"/>
      </w:pPr>
      <w:r>
        <w:t xml:space="preserve">            &lt;td&gt;{{ item.reason }}&lt;/td&gt;</w:t>
      </w:r>
    </w:p>
    <w:p>
      <w:pPr>
        <w:pStyle w:val="CodeBlock"/>
      </w:pPr>
      <w:r>
        <w:t xml:space="preserve">            &lt;td&gt;&lt;span class="badge"&gt;{{ item.status }}&lt;/span&gt;&lt;/td&gt;</w:t>
      </w:r>
    </w:p>
    <w:p>
      <w:pPr>
        <w:pStyle w:val="CodeBlock"/>
      </w:pPr>
      <w:r>
        <w:t xml:space="preserve">            &lt;td class="action-cell"&gt;</w:t>
      </w:r>
    </w:p>
    <w:p>
      <w:pPr>
        <w:pStyle w:val="CodeBlock"/>
      </w:pPr>
      <w:r>
        <w:t xml:space="preserve">              &lt;button class="ghost-button" @click="handleAction(item.id, 'dismissed')"&gt;驳回举报&lt;/button&gt;</w:t>
      </w:r>
    </w:p>
    <w:p>
      <w:pPr>
        <w:pStyle w:val="CodeBlock"/>
      </w:pPr>
      <w:r>
        <w:t xml:space="preserve">              &lt;button class="ghost-button" @click="handleAction(item.id, 'warning_issued')"&gt;警告用户&lt;/button&gt;</w:t>
      </w:r>
    </w:p>
    <w:p>
      <w:pPr>
        <w:pStyle w:val="CodeBlock"/>
      </w:pPr>
      <w:r>
        <w:t xml:space="preserve">              &lt;button class="ghost-button danger" @click="handleAction(item.id, 'banned')"&gt;封禁账号&lt;/button&gt;</w:t>
      </w:r>
    </w:p>
    <w:p>
      <w:pPr>
        <w:pStyle w:val="CodeBlock"/>
      </w:pPr>
      <w:r>
        <w:t xml:space="preserve">            &lt;/td&gt;</w:t>
      </w:r>
    </w:p>
    <w:p>
      <w:pPr>
        <w:pStyle w:val="CodeBlock"/>
      </w:pPr>
      <w:r>
        <w:t xml:space="preserve">          &lt;/tr&gt;</w:t>
      </w:r>
    </w:p>
    <w:p>
      <w:pPr>
        <w:pStyle w:val="CodeBlock"/>
      </w:pPr>
      <w:r>
        <w:t xml:space="preserve">        &lt;/tbody&gt;</w:t>
      </w:r>
    </w:p>
    <w:p>
      <w:pPr>
        <w:pStyle w:val="CodeBlock"/>
      </w:pPr>
      <w:r>
        <w:t xml:space="preserve">      &lt;/table&gt;</w:t>
      </w:r>
    </w:p>
    <w:p>
      <w:pPr>
        <w:pStyle w:val="CodeBlock"/>
      </w:pPr>
      <w:r>
        <w:t xml:space="preserve">    &lt;/section&gt;</w:t>
      </w:r>
    </w:p>
    <w:p>
      <w:pPr>
        <w:pStyle w:val="CodeBlock"/>
      </w:pPr>
      <w:r>
        <w:t xml:space="preserve">  &lt;/AdminLayout&gt;</w:t>
      </w:r>
    </w:p>
    <w:p>
      <w:pPr>
        <w:pStyle w:val="CodeBlock"/>
      </w:pPr>
      <w:r>
        <w:t>&lt;/template&gt;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import { onMounted, ref } from "vue";</w:t>
      </w:r>
    </w:p>
    <w:p>
      <w:pPr>
        <w:pStyle w:val="CodeBlock"/>
      </w:pPr>
      <w:r>
        <w:t>import { fetchReports, updateReportItem } from "../api/admin";</w:t>
      </w:r>
    </w:p>
    <w:p>
      <w:pPr>
        <w:pStyle w:val="CodeBlock"/>
      </w:pPr>
      <w:r>
        <w:t>import type { ReportDecisionAction, ReportItem } from "../types/admin";</w:t>
      </w:r>
    </w:p>
    <w:p>
      <w:pPr>
        <w:pStyle w:val="CodeBlock"/>
      </w:pPr>
      <w:r>
        <w:t>import AdminLayout from "../../../shared/layouts/AdminLayout.vue";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reports = ref&lt;ReportItem[]&gt;([]);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loadData() {</w:t>
      </w:r>
    </w:p>
    <w:p>
      <w:pPr>
        <w:pStyle w:val="CodeBlock"/>
      </w:pPr>
      <w:r>
        <w:t xml:space="preserve">  reports.value = await fetchReports();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handleAction(id: number, action: ReportDecisionAction) {</w:t>
      </w:r>
    </w:p>
    <w:p>
      <w:pPr>
        <w:pStyle w:val="CodeBlock"/>
      </w:pPr>
      <w:r>
        <w:t xml:space="preserve">  await updateReportItem(id, action);</w:t>
      </w:r>
    </w:p>
    <w:p>
      <w:pPr>
        <w:pStyle w:val="CodeBlock"/>
      </w:pPr>
      <w:r>
        <w:t xml:space="preserve">  await loadData();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onMounted(loadData);</w:t>
      </w:r>
    </w:p>
    <w:p>
      <w:pPr>
        <w:pStyle w:val="CodeBlock"/>
      </w:pPr>
      <w:r>
        <w:t>&lt;/script&gt;</w:t>
      </w:r>
    </w:p>
    <w:p>
      <w:pPr>
        <w:pStyle w:val="Heading2"/>
      </w:pPr>
      <w:r>
        <w:t>95. frontend/src/modules/admin/views/AdminSensitiveWordsView.vue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&lt;AdminLayout title="敏感词管理"&gt;</w:t>
      </w:r>
    </w:p>
    <w:p>
      <w:pPr>
        <w:pStyle w:val="CodeBlock"/>
      </w:pPr>
      <w:r>
        <w:t xml:space="preserve">    &lt;section class="panel"&gt;</w:t>
      </w:r>
    </w:p>
    <w:p>
      <w:pPr>
        <w:pStyle w:val="CodeBlock"/>
      </w:pPr>
      <w:r>
        <w:t xml:space="preserve">      &lt;div class="panel-header"&gt;</w:t>
      </w:r>
    </w:p>
    <w:p>
      <w:pPr>
        <w:pStyle w:val="CodeBlock"/>
      </w:pPr>
      <w:r>
        <w:t xml:space="preserve">        &lt;h2&gt;风险规则列表&lt;/h2&gt;</w:t>
      </w:r>
    </w:p>
    <w:p>
      <w:pPr>
        <w:pStyle w:val="CodeBlock"/>
      </w:pPr>
      <w:r>
        <w:t xml:space="preserve">        &lt;span class="panel-note"&gt;命中词与处理动作&lt;/span&gt;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&lt;div class="token-list"&gt;</w:t>
      </w:r>
    </w:p>
    <w:p>
      <w:pPr>
        <w:pStyle w:val="CodeBlock"/>
      </w:pPr>
      <w:r>
        <w:t xml:space="preserve">        &lt;div v-for="word in sensitiveWords" :key="word.id" class="token-card"&gt;</w:t>
      </w:r>
    </w:p>
    <w:p>
      <w:pPr>
        <w:pStyle w:val="CodeBlock"/>
      </w:pPr>
      <w:r>
        <w:t xml:space="preserve">          &lt;div class="token-top"&gt;</w:t>
      </w:r>
    </w:p>
    <w:p>
      <w:pPr>
        <w:pStyle w:val="CodeBlock"/>
      </w:pPr>
      <w:r>
        <w:t xml:space="preserve">            &lt;strong&gt;{{ word.keyword }}&lt;/strong&gt;</w:t>
      </w:r>
    </w:p>
    <w:p>
      <w:pPr>
        <w:pStyle w:val="CodeBlock"/>
      </w:pPr>
      <w:r>
        <w:t xml:space="preserve">            &lt;span class="badge"&gt;{{ word.risk_level }}&lt;/span&gt;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  <w:r>
        <w:t xml:space="preserve">          &lt;p&gt;{{ word.category }} / {{ word.action }}&lt;/p&gt;</w:t>
      </w:r>
    </w:p>
    <w:p>
      <w:pPr>
        <w:pStyle w:val="CodeBlock"/>
      </w:pPr>
      <w:r>
        <w:t xml:space="preserve">          &lt;small&gt;{{ word.note || "无备注" }}&lt;/small&gt;</w:t>
      </w:r>
    </w:p>
    <w:p>
      <w:pPr>
        <w:pStyle w:val="CodeBlock"/>
      </w:pPr>
      <w:r>
        <w:t xml:space="preserve">          &lt;button class="toggle-button" @click="handleToggle(word.id, !word.enabled)"&gt;</w:t>
      </w:r>
    </w:p>
    <w:p>
      <w:pPr>
        <w:pStyle w:val="CodeBlock"/>
      </w:pPr>
      <w:r>
        <w:t xml:space="preserve">            {{ word.enabled ? "停用规则" : "启用规则" }}</w:t>
      </w:r>
    </w:p>
    <w:p>
      <w:pPr>
        <w:pStyle w:val="CodeBlock"/>
      </w:pPr>
      <w:r>
        <w:t xml:space="preserve">          &lt;/button&gt;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&lt;/section&gt;</w:t>
      </w:r>
    </w:p>
    <w:p>
      <w:pPr>
        <w:pStyle w:val="CodeBlock"/>
      </w:pPr>
      <w:r>
        <w:t xml:space="preserve">  &lt;/AdminLayout&gt;</w:t>
      </w:r>
    </w:p>
    <w:p>
      <w:pPr>
        <w:pStyle w:val="CodeBlock"/>
      </w:pPr>
      <w:r>
        <w:t>&lt;/template&gt;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import { onMounted, ref } from "vue";</w:t>
      </w:r>
    </w:p>
    <w:p>
      <w:pPr>
        <w:pStyle w:val="CodeBlock"/>
      </w:pPr>
      <w:r>
        <w:t>import { fetchSensitiveWords, toggleSensitiveWord } from "../api/admin";</w:t>
      </w:r>
    </w:p>
    <w:p>
      <w:pPr>
        <w:pStyle w:val="CodeBlock"/>
      </w:pPr>
      <w:r>
        <w:t>import type { SensitiveWord } from "../types/admin";</w:t>
      </w:r>
    </w:p>
    <w:p>
      <w:pPr>
        <w:pStyle w:val="CodeBlock"/>
      </w:pPr>
      <w:r>
        <w:t>import AdminLayout from "../../../shared/layouts/AdminLayout.vue";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sensitiveWords = ref&lt;SensitiveWord[]&gt;([]);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loadData() {</w:t>
      </w:r>
    </w:p>
    <w:p>
      <w:pPr>
        <w:pStyle w:val="CodeBlock"/>
      </w:pPr>
      <w:r>
        <w:t xml:space="preserve">  sensitiveWords.value = await fetchSensitiveWords();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handleToggle(id: number, enabled: boolean) {</w:t>
      </w:r>
    </w:p>
    <w:p>
      <w:pPr>
        <w:pStyle w:val="CodeBlock"/>
      </w:pPr>
      <w:r>
        <w:t xml:space="preserve">  await toggleSensitiveWord(id, enabled);</w:t>
      </w:r>
    </w:p>
    <w:p>
      <w:pPr>
        <w:pStyle w:val="CodeBlock"/>
      </w:pPr>
      <w:r>
        <w:t xml:space="preserve">  await loadData();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onMounted(loadData);</w:t>
      </w:r>
    </w:p>
    <w:p>
      <w:pPr>
        <w:pStyle w:val="CodeBlock"/>
      </w:pPr>
      <w:r>
        <w:t>&lt;/script&gt;</w:t>
      </w:r>
    </w:p>
    <w:p>
      <w:pPr>
        <w:pStyle w:val="Heading2"/>
      </w:pPr>
      <w:r>
        <w:t>96. frontend/src/modules/admin/views/AdminModerationView.vue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&lt;AdminLayout title="用户处罚"&gt;</w:t>
      </w:r>
    </w:p>
    <w:p>
      <w:pPr>
        <w:pStyle w:val="CodeBlock"/>
      </w:pPr>
      <w:r>
        <w:t xml:space="preserve">    &lt;section class="panel"&gt;</w:t>
      </w:r>
    </w:p>
    <w:p>
      <w:pPr>
        <w:pStyle w:val="CodeBlock"/>
      </w:pPr>
      <w:r>
        <w:t xml:space="preserve">      &lt;div class="panel-header"&gt;</w:t>
      </w:r>
    </w:p>
    <w:p>
      <w:pPr>
        <w:pStyle w:val="CodeBlock"/>
      </w:pPr>
      <w:r>
        <w:t xml:space="preserve">        &lt;h2&gt;处罚记录&lt;/h2&gt;</w:t>
      </w:r>
    </w:p>
    <w:p>
      <w:pPr>
        <w:pStyle w:val="CodeBlock"/>
      </w:pPr>
      <w:r>
        <w:t xml:space="preserve">        &lt;span class="panel-note"&gt;警告 / 禁言 / 封号&lt;/span&gt;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&lt;table&gt;</w:t>
      </w:r>
    </w:p>
    <w:p>
      <w:pPr>
        <w:pStyle w:val="CodeBlock"/>
      </w:pPr>
      <w:r>
        <w:t xml:space="preserve">        &lt;thead&gt;</w:t>
      </w:r>
    </w:p>
    <w:p>
      <w:pPr>
        <w:pStyle w:val="CodeBlock"/>
      </w:pPr>
      <w:r>
        <w:t xml:space="preserve">          &lt;tr&gt;</w:t>
      </w:r>
    </w:p>
    <w:p>
      <w:pPr>
        <w:pStyle w:val="CodeBlock"/>
      </w:pPr>
      <w:r>
        <w:t xml:space="preserve">            &lt;th&gt;用户&lt;/th&gt;</w:t>
      </w:r>
    </w:p>
    <w:p>
      <w:pPr>
        <w:pStyle w:val="CodeBlock"/>
      </w:pPr>
      <w:r>
        <w:t xml:space="preserve">            &lt;th&gt;动作&lt;/th&gt;</w:t>
      </w:r>
    </w:p>
    <w:p>
      <w:pPr>
        <w:pStyle w:val="CodeBlock"/>
      </w:pPr>
      <w:r>
        <w:t xml:space="preserve">            &lt;th&gt;原因&lt;/th&gt;</w:t>
      </w:r>
    </w:p>
    <w:p>
      <w:pPr>
        <w:pStyle w:val="CodeBlock"/>
      </w:pPr>
      <w:r>
        <w:t xml:space="preserve">            &lt;th&gt;状态&lt;/th&gt;</w:t>
      </w:r>
    </w:p>
    <w:p>
      <w:pPr>
        <w:pStyle w:val="CodeBlock"/>
      </w:pPr>
      <w:r>
        <w:t xml:space="preserve">          &lt;/tr&gt;</w:t>
      </w:r>
    </w:p>
    <w:p>
      <w:pPr>
        <w:pStyle w:val="CodeBlock"/>
      </w:pPr>
      <w:r>
        <w:t xml:space="preserve">        &lt;/thead&gt;</w:t>
      </w:r>
    </w:p>
    <w:p>
      <w:pPr>
        <w:pStyle w:val="CodeBlock"/>
      </w:pPr>
      <w:r>
        <w:t xml:space="preserve">        &lt;tbody&gt;</w:t>
      </w:r>
    </w:p>
    <w:p>
      <w:pPr>
        <w:pStyle w:val="CodeBlock"/>
      </w:pPr>
      <w:r>
        <w:t xml:space="preserve">          &lt;tr v-for="item in records" :key="item.id"&gt;</w:t>
      </w:r>
    </w:p>
    <w:p>
      <w:pPr>
        <w:pStyle w:val="CodeBlock"/>
      </w:pPr>
      <w:r>
        <w:t xml:space="preserve">            &lt;td&gt;{{ item.user_name }}&lt;/td&gt;</w:t>
      </w:r>
    </w:p>
    <w:p>
      <w:pPr>
        <w:pStyle w:val="CodeBlock"/>
      </w:pPr>
      <w:r>
        <w:t xml:space="preserve">            &lt;td&gt;{{ item.action }}&lt;/td&gt;</w:t>
      </w:r>
    </w:p>
    <w:p>
      <w:pPr>
        <w:pStyle w:val="CodeBlock"/>
      </w:pPr>
      <w:r>
        <w:t xml:space="preserve">            &lt;td&gt;{{ item.reason }}&lt;/td&gt;</w:t>
      </w:r>
    </w:p>
    <w:p>
      <w:pPr>
        <w:pStyle w:val="CodeBlock"/>
      </w:pPr>
      <w:r>
        <w:t xml:space="preserve">            &lt;td&gt;{{ item.status }}&lt;/td&gt;</w:t>
      </w:r>
    </w:p>
    <w:p>
      <w:pPr>
        <w:pStyle w:val="CodeBlock"/>
      </w:pPr>
      <w:r>
        <w:t xml:space="preserve">          &lt;/tr&gt;</w:t>
      </w:r>
    </w:p>
    <w:p>
      <w:pPr>
        <w:pStyle w:val="CodeBlock"/>
      </w:pPr>
      <w:r>
        <w:t xml:space="preserve">        &lt;/tbody&gt;</w:t>
      </w:r>
    </w:p>
    <w:p>
      <w:pPr>
        <w:pStyle w:val="CodeBlock"/>
      </w:pPr>
      <w:r>
        <w:t xml:space="preserve">      &lt;/table&gt;</w:t>
      </w:r>
    </w:p>
    <w:p>
      <w:pPr>
        <w:pStyle w:val="CodeBlock"/>
      </w:pPr>
      <w:r>
        <w:t xml:space="preserve">    &lt;/section&gt;</w:t>
      </w:r>
    </w:p>
    <w:p>
      <w:pPr>
        <w:pStyle w:val="CodeBlock"/>
      </w:pPr>
      <w:r>
        <w:t xml:space="preserve">  &lt;/AdminLayout&gt;</w:t>
      </w:r>
    </w:p>
    <w:p>
      <w:pPr>
        <w:pStyle w:val="CodeBlock"/>
      </w:pPr>
      <w:r>
        <w:t>&lt;/template&gt;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import { onMounted, ref } from "vue";</w:t>
      </w:r>
    </w:p>
    <w:p>
      <w:pPr>
        <w:pStyle w:val="CodeBlock"/>
      </w:pPr>
      <w:r>
        <w:t>import { fetchUserModerationRecords } from "../api/admin";</w:t>
      </w:r>
    </w:p>
    <w:p>
      <w:pPr>
        <w:pStyle w:val="CodeBlock"/>
      </w:pPr>
      <w:r>
        <w:t>import type { UserModerationRecord } from "../types/admin";</w:t>
      </w:r>
    </w:p>
    <w:p>
      <w:pPr>
        <w:pStyle w:val="CodeBlock"/>
      </w:pPr>
      <w:r>
        <w:t>import AdminLayout from "../../../shared/layouts/AdminLayout.vue";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records = ref&lt;UserModerationRecord[]&gt;([]);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loadData() {</w:t>
      </w:r>
    </w:p>
    <w:p>
      <w:pPr>
        <w:pStyle w:val="CodeBlock"/>
      </w:pPr>
      <w:r>
        <w:t xml:space="preserve">  records.value = await fetchUserModerationRecords();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onMounted(loadData);</w:t>
      </w:r>
    </w:p>
    <w:p>
      <w:pPr>
        <w:pStyle w:val="CodeBlock"/>
      </w:pPr>
      <w:r>
        <w:t>&lt;/script&gt;</w:t>
      </w:r>
    </w:p>
    <w:p>
      <w:pPr>
        <w:pStyle w:val="Heading2"/>
      </w:pPr>
      <w:r>
        <w:t>97. frontend/src/modules/admin/views/AdminStatisticsView.vue</w:t>
      </w:r>
    </w:p>
    <w:p>
      <w:pPr>
        <w:pStyle w:val="CodeBlock"/>
      </w:pPr>
      <w:r>
        <w:t>&lt;template&gt;</w:t>
      </w:r>
    </w:p>
    <w:p>
      <w:pPr>
        <w:pStyle w:val="CodeBlock"/>
      </w:pPr>
      <w:r>
        <w:t xml:space="preserve">  &lt;AdminLayout title="运营统计"&gt;</w:t>
      </w:r>
    </w:p>
    <w:p>
      <w:pPr>
        <w:pStyle w:val="CodeBlock"/>
      </w:pPr>
      <w:r>
        <w:t xml:space="preserve">    &lt;section class="panel"&gt;</w:t>
      </w:r>
    </w:p>
    <w:p>
      <w:pPr>
        <w:pStyle w:val="CodeBlock"/>
      </w:pPr>
      <w:r>
        <w:t xml:space="preserve">      &lt;div class="panel-header"&gt;</w:t>
      </w:r>
    </w:p>
    <w:p>
      <w:pPr>
        <w:pStyle w:val="CodeBlock"/>
      </w:pPr>
      <w:r>
        <w:t xml:space="preserve">        &lt;h2&gt;热门话题&lt;/h2&gt;</w:t>
      </w:r>
    </w:p>
    <w:p>
      <w:pPr>
        <w:pStyle w:val="CodeBlock"/>
      </w:pPr>
      <w:r>
        <w:t xml:space="preserve">        &lt;span class="panel-note"&gt;近期开启讨论最多的主题&lt;/span&gt;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  &lt;div class="topic-list"&gt;</w:t>
      </w:r>
    </w:p>
    <w:p>
      <w:pPr>
        <w:pStyle w:val="CodeBlock"/>
      </w:pPr>
      <w:r>
        <w:t xml:space="preserve">        &lt;span v-for="topic in statistics?.hot_topics ?? []" :key="topic" class="topic-chip"&gt;{{ topic }}&lt;/span&gt;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&lt;/section&gt;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&lt;section class="panel"&gt;</w:t>
      </w:r>
    </w:p>
    <w:p>
      <w:pPr>
        <w:pStyle w:val="CodeBlock"/>
      </w:pPr>
      <w:r>
        <w:t xml:space="preserve">      &lt;div class="panel-header"&gt;</w:t>
      </w:r>
    </w:p>
    <w:p>
      <w:pPr>
        <w:pStyle w:val="CodeBlock"/>
      </w:pPr>
      <w:r>
        <w:t xml:space="preserve">        &lt;h2&gt;活跃板块&lt;/h2&gt;</w:t>
      </w:r>
    </w:p>
    <w:p>
      <w:pPr>
        <w:pStyle w:val="CodeBlock"/>
      </w:pPr>
      <w:r>
        <w:t xml:space="preserve">        &lt;span class="panel-note"&gt;按当前演示数据统计&lt;/span&gt;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  &lt;div class="section-bars"&gt;</w:t>
      </w:r>
    </w:p>
    <w:p>
      <w:pPr>
        <w:pStyle w:val="CodeBlock"/>
      </w:pPr>
      <w:r>
        <w:t xml:space="preserve">        &lt;div v-for="section in statistics?.active_sections ?? []" :key="section.name" class="section-row"&gt;</w:t>
      </w:r>
    </w:p>
    <w:p>
      <w:pPr>
        <w:pStyle w:val="CodeBlock"/>
      </w:pPr>
      <w:r>
        <w:t xml:space="preserve">          &lt;span&gt;{{ section.name }}&lt;/span&gt;</w:t>
      </w:r>
    </w:p>
    <w:p>
      <w:pPr>
        <w:pStyle w:val="CodeBlock"/>
      </w:pPr>
      <w:r>
        <w:t xml:space="preserve">          &lt;div class="bar-track"&gt;</w:t>
      </w:r>
    </w:p>
    <w:p>
      <w:pPr>
        <w:pStyle w:val="CodeBlock"/>
      </w:pPr>
      <w:r>
        <w:t xml:space="preserve">            &lt;div class="bar-fill" :style="{ width: `${section.value / 1.4}%` }"&gt;&lt;/div&gt;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  <w:r>
        <w:t xml:space="preserve">          &lt;strong&gt;{{ section.value }}&lt;/strong&gt;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&lt;/section&gt;</w:t>
      </w:r>
    </w:p>
    <w:p>
      <w:pPr>
        <w:pStyle w:val="CodeBlock"/>
      </w:pPr>
      <w:r>
        <w:t xml:space="preserve">  &lt;/AdminLayout&gt;</w:t>
      </w:r>
    </w:p>
    <w:p>
      <w:pPr>
        <w:pStyle w:val="CodeBlock"/>
      </w:pPr>
      <w:r>
        <w:t>&lt;/template&gt;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&lt;script setup lang="ts"&gt;</w:t>
      </w:r>
    </w:p>
    <w:p>
      <w:pPr>
        <w:pStyle w:val="CodeBlock"/>
      </w:pPr>
      <w:r>
        <w:t>import { onMounted, ref } from "vue";</w:t>
      </w:r>
    </w:p>
    <w:p>
      <w:pPr>
        <w:pStyle w:val="CodeBlock"/>
      </w:pPr>
      <w:r>
        <w:t>import { fetchAdminStatistics } from "../api/admin";</w:t>
      </w:r>
    </w:p>
    <w:p>
      <w:pPr>
        <w:pStyle w:val="CodeBlock"/>
      </w:pPr>
      <w:r>
        <w:t>import type { AdminStatistics } from "../types/admin";</w:t>
      </w:r>
    </w:p>
    <w:p>
      <w:pPr>
        <w:pStyle w:val="CodeBlock"/>
      </w:pPr>
      <w:r>
        <w:t>import AdminLayout from "../../../shared/layouts/AdminLayout.vue";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const statistics = ref&lt;AdminStatistics | null&gt;(null);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function loadData() {</w:t>
      </w:r>
    </w:p>
    <w:p>
      <w:pPr>
        <w:pStyle w:val="CodeBlock"/>
      </w:pPr>
      <w:r>
        <w:t xml:space="preserve">  statistics.value = await fetchAdminStatistics();</w:t>
      </w:r>
    </w:p>
    <w:p>
      <w:pPr>
        <w:pStyle w:val="CodeBlock"/>
      </w:pPr>
      <w:r>
        <w:t>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onMounted(loadData);</w:t>
      </w:r>
    </w:p>
    <w:p>
      <w:pPr>
        <w:pStyle w:val="CodeBlock"/>
      </w:pPr>
      <w:r>
        <w:t>&lt;/script&gt;</w:t>
      </w:r>
    </w:p>
    <w:p>
      <w:pPr>
        <w:pStyle w:val="Heading2"/>
      </w:pPr>
      <w:r>
        <w:t>98. scripts/backend_smoke_test.py</w:t>
      </w:r>
    </w:p>
    <w:p>
      <w:pPr>
        <w:pStyle w:val="CodeBlock"/>
      </w:pPr>
      <w:r>
        <w:t>"""End-to-end smoke checks for the FastAPI backend.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The script uses an isolated SQLite database in the system temp directory, so it</w:t>
      </w:r>
    </w:p>
    <w:p>
      <w:pPr>
        <w:pStyle w:val="CodeBlock"/>
      </w:pPr>
      <w:r>
        <w:t>does not touch the repository's local demo database. Run it with a Python</w:t>
      </w:r>
    </w:p>
    <w:p>
      <w:pPr>
        <w:pStyle w:val="CodeBlock"/>
      </w:pPr>
      <w:r>
        <w:t>environment that has backend/requirements.txt installed.</w:t>
      </w:r>
    </w:p>
    <w:p>
      <w:pPr>
        <w:pStyle w:val="CodeBlock"/>
      </w:pPr>
      <w:r>
        <w:t>"""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__future__ import annotations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import os</w:t>
      </w:r>
    </w:p>
    <w:p>
      <w:pPr>
        <w:pStyle w:val="CodeBlock"/>
      </w:pPr>
      <w:r>
        <w:t>import sys</w:t>
      </w:r>
    </w:p>
    <w:p>
      <w:pPr>
        <w:pStyle w:val="CodeBlock"/>
      </w:pPr>
      <w:r>
        <w:t>import tempfile</w:t>
      </w:r>
    </w:p>
    <w:p>
      <w:pPr>
        <w:pStyle w:val="CodeBlock"/>
      </w:pPr>
      <w:r>
        <w:t>from pathlib import Path</w:t>
      </w:r>
    </w:p>
    <w:p>
      <w:pPr>
        <w:pStyle w:val="CodeBlock"/>
      </w:pPr>
      <w:r>
        <w:t>from typing import Any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ROOT_DIR = Path(__file__).resolve().parents[1]</w:t>
      </w:r>
    </w:p>
    <w:p>
      <w:pPr>
        <w:pStyle w:val="CodeBlock"/>
      </w:pPr>
      <w:r>
        <w:t>BACKEND_DIR = ROOT_DIR / "backend"</w:t>
      </w:r>
    </w:p>
    <w:p>
      <w:pPr>
        <w:pStyle w:val="CodeBlock"/>
      </w:pPr>
      <w:r>
        <w:t>TEMP_DB = Path(tempfile.gettempdir()) / "stock_forum_backend_smoke.db"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configure_environment() -&gt; None:</w:t>
      </w:r>
    </w:p>
    <w:p>
      <w:pPr>
        <w:pStyle w:val="CodeBlock"/>
      </w:pPr>
      <w:r>
        <w:t xml:space="preserve">    if TEMP_DB.exists():</w:t>
      </w:r>
    </w:p>
    <w:p>
      <w:pPr>
        <w:pStyle w:val="CodeBlock"/>
      </w:pPr>
      <w:r>
        <w:t xml:space="preserve">        TEMP_DB.unlink()</w:t>
      </w:r>
    </w:p>
    <w:p>
      <w:pPr>
        <w:pStyle w:val="CodeBlock"/>
      </w:pPr>
      <w:r>
        <w:t xml:space="preserve">    os.environ["DATABASE_URL"] = "sqlite:///" + TEMP_DB.as_posix()</w:t>
      </w:r>
    </w:p>
    <w:p>
      <w:pPr>
        <w:pStyle w:val="CodeBlock"/>
      </w:pPr>
      <w:r>
        <w:t xml:space="preserve">    os.environ["JWT_SECRET_KEY"] = "smoke-test-secret"</w:t>
      </w:r>
    </w:p>
    <w:p>
      <w:pPr>
        <w:pStyle w:val="CodeBlock"/>
      </w:pPr>
      <w:r>
        <w:t xml:space="preserve">    os.environ["DEBUG"] = "false"</w:t>
      </w:r>
    </w:p>
    <w:p>
      <w:pPr>
        <w:pStyle w:val="CodeBlock"/>
      </w:pPr>
      <w:r>
        <w:t xml:space="preserve">    sys.path.insert(0, str(BACKEND_DIR))</w:t>
      </w:r>
    </w:p>
    <w:p>
      <w:pPr>
        <w:pStyle w:val="CodeBlock"/>
      </w:pPr>
      <w:r>
        <w:t xml:space="preserve">    os.chdir(BACKEND_DIR)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configure_environment()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try:</w:t>
      </w:r>
    </w:p>
    <w:p>
      <w:pPr>
        <w:pStyle w:val="CodeBlock"/>
      </w:pPr>
      <w:r>
        <w:t xml:space="preserve">    from fastapi.testclient import TestClient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from app.database import SessionLocal, engine</w:t>
      </w:r>
    </w:p>
    <w:p>
      <w:pPr>
        <w:pStyle w:val="CodeBlock"/>
      </w:pPr>
      <w:r>
        <w:t xml:space="preserve">    from app.main import app</w:t>
      </w:r>
    </w:p>
    <w:p>
      <w:pPr>
        <w:pStyle w:val="CodeBlock"/>
      </w:pPr>
      <w:r>
        <w:t xml:space="preserve">    from app.modules.auth.models import Role, User, UserProfile, UserRole</w:t>
      </w:r>
    </w:p>
    <w:p>
      <w:pPr>
        <w:pStyle w:val="CodeBlock"/>
      </w:pPr>
      <w:r>
        <w:t xml:space="preserve">    from app.modules.forum.models import Section, Tag</w:t>
      </w:r>
    </w:p>
    <w:p>
      <w:pPr>
        <w:pStyle w:val="CodeBlock"/>
      </w:pPr>
      <w:r>
        <w:t xml:space="preserve">    from app.security.password import hash_password</w:t>
      </w:r>
    </w:p>
    <w:p>
      <w:pPr>
        <w:pStyle w:val="CodeBlock"/>
      </w:pPr>
      <w:r>
        <w:t>except ImportError as exc:</w:t>
      </w:r>
    </w:p>
    <w:p>
      <w:pPr>
        <w:pStyle w:val="CodeBlock"/>
      </w:pPr>
      <w:r>
        <w:t xml:space="preserve">    raise SystemExit(</w:t>
      </w:r>
    </w:p>
    <w:p>
      <w:pPr>
        <w:pStyle w:val="CodeBlock"/>
      </w:pPr>
      <w:r>
        <w:t xml:space="preserve">        "Missing backend dependencies. Install backend/requirements.txt in the "</w:t>
      </w:r>
    </w:p>
    <w:p>
      <w:pPr>
        <w:pStyle w:val="CodeBlock"/>
      </w:pPr>
      <w:r>
        <w:t xml:space="preserve">        f"current Python environment first. Import error: {exc}"</w:t>
      </w:r>
    </w:p>
    <w:p>
      <w:pPr>
        <w:pStyle w:val="CodeBlock"/>
      </w:pPr>
      <w:r>
        <w:t xml:space="preserve">    ) from exc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client = TestClient(app)</w:t>
      </w:r>
    </w:p>
    <w:p>
      <w:pPr>
        <w:pStyle w:val="CodeBlock"/>
      </w:pPr>
      <w:r>
        <w:t>failures: list[tuple[str, Any]] = []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body(response) -&gt; dict[str, Any]:</w:t>
      </w:r>
    </w:p>
    <w:p>
      <w:pPr>
        <w:pStyle w:val="CodeBlock"/>
      </w:pPr>
      <w:r>
        <w:t xml:space="preserve">    try:</w:t>
      </w:r>
    </w:p>
    <w:p>
      <w:pPr>
        <w:pStyle w:val="CodeBlock"/>
      </w:pPr>
      <w:r>
        <w:t xml:space="preserve">        return response.json()</w:t>
      </w:r>
    </w:p>
    <w:p>
      <w:pPr>
        <w:pStyle w:val="CodeBlock"/>
      </w:pPr>
      <w:r>
        <w:t xml:space="preserve">    except Exception as exc:  # pragma: no cover - diagnostic path</w:t>
      </w:r>
    </w:p>
    <w:p>
      <w:pPr>
        <w:pStyle w:val="CodeBlock"/>
      </w:pPr>
      <w:r>
        <w:t xml:space="preserve">        return {"parse_error": str(exc), "text": response.text[:300]}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expect(name: str, condition: bool, detail: Any = "") -&gt; None:</w:t>
      </w:r>
    </w:p>
    <w:p>
      <w:pPr>
        <w:pStyle w:val="CodeBlock"/>
      </w:pPr>
      <w:r>
        <w:t xml:space="preserve">    if condition:</w:t>
      </w:r>
    </w:p>
    <w:p>
      <w:pPr>
        <w:pStyle w:val="CodeBlock"/>
      </w:pPr>
      <w:r>
        <w:t xml:space="preserve">        print(f"PASS {name}")</w:t>
      </w:r>
    </w:p>
    <w:p>
      <w:pPr>
        <w:pStyle w:val="CodeBlock"/>
      </w:pPr>
      <w:r>
        <w:t xml:space="preserve">        return</w:t>
      </w:r>
    </w:p>
    <w:p>
      <w:pPr>
        <w:pStyle w:val="CodeBlock"/>
      </w:pPr>
      <w:r>
        <w:t xml:space="preserve">    print(f"FAIL {name}: {detail}")</w:t>
      </w:r>
    </w:p>
    <w:p>
      <w:pPr>
        <w:pStyle w:val="CodeBlock"/>
      </w:pPr>
      <w:r>
        <w:t xml:space="preserve">    failures.append((name, detail))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headers(token: str | None = None) -&gt; dict[str, str]:</w:t>
      </w:r>
    </w:p>
    <w:p>
      <w:pPr>
        <w:pStyle w:val="CodeBlock"/>
      </w:pPr>
      <w:r>
        <w:t xml:space="preserve">    return {"Authorization": f"Bearer {token}"} if token else {}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seed_minimal_data() -&gt; None:</w:t>
      </w:r>
    </w:p>
    <w:p>
      <w:pPr>
        <w:pStyle w:val="CodeBlock"/>
      </w:pPr>
      <w:r>
        <w:t xml:space="preserve">    with SessionLocal() as db:</w:t>
      </w:r>
    </w:p>
    <w:p>
      <w:pPr>
        <w:pStyle w:val="CodeBlock"/>
      </w:pPr>
      <w:r>
        <w:t xml:space="preserve">        for role_name in ["USER", "ADMIN"]:</w:t>
      </w:r>
    </w:p>
    <w:p>
      <w:pPr>
        <w:pStyle w:val="CodeBlock"/>
      </w:pPr>
      <w:r>
        <w:t xml:space="preserve">            if db.query(Role).filter(Role.name == role_name).first() is None:</w:t>
      </w:r>
    </w:p>
    <w:p>
      <w:pPr>
        <w:pStyle w:val="CodeBlock"/>
      </w:pPr>
      <w:r>
        <w:t xml:space="preserve">                db.add(Role(name=role_name, description=role_name))</w:t>
      </w:r>
    </w:p>
    <w:p>
      <w:pPr>
        <w:pStyle w:val="CodeBlock"/>
      </w:pPr>
      <w:r>
        <w:t xml:space="preserve">        db.flush()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if db.query(Section).first() is None:</w:t>
      </w:r>
    </w:p>
    <w:p>
      <w:pPr>
        <w:pStyle w:val="CodeBlock"/>
      </w:pPr>
      <w:r>
        <w:t xml:space="preserve">            db.add(Section(name="A-share Market", description="Market discussion", sort_order=10, is_active=1))</w:t>
      </w:r>
    </w:p>
    <w:p>
      <w:pPr>
        <w:pStyle w:val="CodeBlock"/>
      </w:pPr>
      <w:r>
        <w:t xml:space="preserve">        if db.query(Tag).first() is None:</w:t>
      </w:r>
    </w:p>
    <w:p>
      <w:pPr>
        <w:pStyle w:val="CodeBlock"/>
      </w:pPr>
      <w:r>
        <w:t xml:space="preserve">            db.add(Tag(name="Value Investing", tag_type="TOPIC"))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admin_role = db.query(Role).filter(Role.name == "ADMIN").first()</w:t>
      </w:r>
    </w:p>
    <w:p>
      <w:pPr>
        <w:pStyle w:val="CodeBlock"/>
      </w:pPr>
      <w:r>
        <w:t xml:space="preserve">        if db.query(User).filter(User.email == "admin@example.com").first() is None:</w:t>
      </w:r>
    </w:p>
    <w:p>
      <w:pPr>
        <w:pStyle w:val="CodeBlock"/>
      </w:pPr>
      <w:r>
        <w:t xml:space="preserve">            admin = User(email="admin@example.com", password_hash=hash_password("Admin123456"))</w:t>
      </w:r>
    </w:p>
    <w:p>
      <w:pPr>
        <w:pStyle w:val="CodeBlock"/>
      </w:pPr>
      <w:r>
        <w:t xml:space="preserve">            db.add(admin)</w:t>
      </w:r>
    </w:p>
    <w:p>
      <w:pPr>
        <w:pStyle w:val="CodeBlock"/>
      </w:pPr>
      <w:r>
        <w:t xml:space="preserve">            db.flush()</w:t>
      </w:r>
    </w:p>
    <w:p>
      <w:pPr>
        <w:pStyle w:val="CodeBlock"/>
      </w:pPr>
      <w:r>
        <w:t xml:space="preserve">            db.add(UserProfile(user_id=admin.id, nickname="Admin", auth_level=2))</w:t>
      </w:r>
    </w:p>
    <w:p>
      <w:pPr>
        <w:pStyle w:val="CodeBlock"/>
      </w:pPr>
      <w:r>
        <w:t xml:space="preserve">            db.add(UserRole(user_id=admin.id, role_id=admin_role.id))</w:t>
      </w:r>
    </w:p>
    <w:p>
      <w:pPr>
        <w:pStyle w:val="CodeBlock"/>
      </w:pPr>
      <w:r>
        <w:t xml:space="preserve">        db.commit()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run_smoke_checks() -&gt; None:</w:t>
      </w:r>
    </w:p>
    <w:p>
      <w:pPr>
        <w:pStyle w:val="CodeBlock"/>
      </w:pPr>
      <w:r>
        <w:t xml:space="preserve">    seed_minimal_data()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health = client.get("/api/health")</w:t>
      </w:r>
    </w:p>
    <w:p>
      <w:pPr>
        <w:pStyle w:val="CodeBlock"/>
      </w:pPr>
      <w:r>
        <w:t xml:space="preserve">    expect("health", health.status_code == 200 and body(health).get("code") == 0, body(health))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sections_body = body(client.get("/api/sections"))</w:t>
      </w:r>
    </w:p>
    <w:p>
      <w:pPr>
        <w:pStyle w:val="CodeBlock"/>
      </w:pPr>
      <w:r>
        <w:t xml:space="preserve">    expect("list sections", sections_body.get("code") == 0 and len(sections_body.get("data", [])) &gt;= 1, sections_body)</w:t>
      </w:r>
    </w:p>
    <w:p>
      <w:pPr>
        <w:pStyle w:val="CodeBlock"/>
      </w:pPr>
      <w:r>
        <w:t xml:space="preserve">    section_id = sections_body["data"][0]["id"]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tags_body = body(client.get("/api/tags"))</w:t>
      </w:r>
    </w:p>
    <w:p>
      <w:pPr>
        <w:pStyle w:val="CodeBlock"/>
      </w:pPr>
      <w:r>
        <w:t xml:space="preserve">    expect("list tags", tags_body.get("code") == 0 and len(tags_body.get("data", [])) &gt;= 1, tags_body)</w:t>
      </w:r>
    </w:p>
    <w:p>
      <w:pPr>
        <w:pStyle w:val="CodeBlock"/>
      </w:pPr>
      <w:r>
        <w:t xml:space="preserve">    tag_id = tags_body["data"][0]["id"]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register_payload = {</w:t>
      </w:r>
    </w:p>
    <w:p>
      <w:pPr>
        <w:pStyle w:val="CodeBlock"/>
      </w:pPr>
      <w:r>
        <w:t xml:space="preserve">        "accountType": "email",</w:t>
      </w:r>
    </w:p>
    <w:p>
      <w:pPr>
        <w:pStyle w:val="CodeBlock"/>
      </w:pPr>
      <w:r>
        <w:t xml:space="preserve">        "email": "user1@example.com",</w:t>
      </w:r>
    </w:p>
    <w:p>
      <w:pPr>
        <w:pStyle w:val="CodeBlock"/>
      </w:pPr>
      <w:r>
        <w:t xml:space="preserve">        "password": "User123456",</w:t>
      </w:r>
    </w:p>
    <w:p>
      <w:pPr>
        <w:pStyle w:val="CodeBlock"/>
      </w:pPr>
      <w:r>
        <w:t xml:space="preserve">        "nickname": "SmokeUser",</w:t>
      </w:r>
    </w:p>
    <w:p>
      <w:pPr>
        <w:pStyle w:val="CodeBlock"/>
      </w:pPr>
      <w:r>
        <w:t xml:space="preserve">        "verifyCode": "123456",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expect("register", body(client.post("/api/auth/register", json=register_payload)).get("code") == 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login_body = body(client.post("/api/auth/login", json={"account": "user1@example.com", "password": "User123456"}))</w:t>
      </w:r>
    </w:p>
    <w:p>
      <w:pPr>
        <w:pStyle w:val="CodeBlock"/>
      </w:pPr>
      <w:r>
        <w:t xml:space="preserve">    expect("login", login_body.get("code") == 0 and bool(login_body.get("data", {}).get("token")), login_body)</w:t>
      </w:r>
    </w:p>
    <w:p>
      <w:pPr>
        <w:pStyle w:val="CodeBlock"/>
      </w:pPr>
      <w:r>
        <w:t xml:space="preserve">    user_token = login_body["data"]["token"]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admin_login_body = body(</w:t>
      </w:r>
    </w:p>
    <w:p>
      <w:pPr>
        <w:pStyle w:val="CodeBlock"/>
      </w:pPr>
      <w:r>
        <w:t xml:space="preserve">        client.post("/api/auth/login", json={"account": "admin@example.com", "password": "Admin123456"})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expect(</w:t>
      </w:r>
    </w:p>
    <w:p>
      <w:pPr>
        <w:pStyle w:val="CodeBlock"/>
      </w:pPr>
      <w:r>
        <w:t xml:space="preserve">        "admin login",</w:t>
      </w:r>
    </w:p>
    <w:p>
      <w:pPr>
        <w:pStyle w:val="CodeBlock"/>
      </w:pPr>
      <w:r>
        <w:t xml:space="preserve">        admin_login_body.get("code") == 0 and bool(admin_login_body.get("data", {}).get("token")),</w:t>
      </w:r>
    </w:p>
    <w:p>
      <w:pPr>
        <w:pStyle w:val="CodeBlock"/>
      </w:pPr>
      <w:r>
        <w:t xml:space="preserve">        admin_login_body,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admin_token = admin_login_body["data"]["token"]</w:t>
      </w:r>
    </w:p>
    <w:p>
      <w:pPr>
        <w:pStyle w:val="CodeBlock"/>
      </w:pPr>
      <w:r>
        <w:t xml:space="preserve">    admin_me_body = body(client.get("/api/users/me", headers=headers(admin_token)))</w:t>
      </w:r>
    </w:p>
    <w:p>
      <w:pPr>
        <w:pStyle w:val="CodeBlock"/>
      </w:pPr>
      <w:r>
        <w:t xml:space="preserve">    expect("admin current user", admin_me_body.get("code") == 0 and admin_me_body.get("data", {}).get("role") == "ADMIN", admin_me_body)</w:t>
      </w:r>
    </w:p>
    <w:p>
      <w:pPr>
        <w:pStyle w:val="CodeBlock"/>
      </w:pPr>
      <w:r>
        <w:t xml:space="preserve">    admin_id = admin_me_body["data"]["id"]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me_body = body(client.get("/api/users/me", headers=headers(user_token)))</w:t>
      </w:r>
    </w:p>
    <w:p>
      <w:pPr>
        <w:pStyle w:val="CodeBlock"/>
      </w:pPr>
      <w:r>
        <w:t xml:space="preserve">    expect("current user", me_body.get("code") == 0 and me_body.get("data", {}).get("email") == "user1@example.com", me_body)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update_profile_body = body(</w:t>
      </w:r>
    </w:p>
    <w:p>
      <w:pPr>
        <w:pStyle w:val="CodeBlock"/>
      </w:pPr>
      <w:r>
        <w:t xml:space="preserve">        client.put(</w:t>
      </w:r>
    </w:p>
    <w:p>
      <w:pPr>
        <w:pStyle w:val="CodeBlock"/>
      </w:pPr>
      <w:r>
        <w:t xml:space="preserve">            "/api/users/me/profile",</w:t>
      </w:r>
    </w:p>
    <w:p>
      <w:pPr>
        <w:pStyle w:val="CodeBlock"/>
      </w:pPr>
      <w:r>
        <w:t xml:space="preserve">            json={</w:t>
      </w:r>
    </w:p>
    <w:p>
      <w:pPr>
        <w:pStyle w:val="CodeBlock"/>
      </w:pPr>
      <w:r>
        <w:t xml:space="preserve">                "experienceTags": ["ETF", "A-share"],</w:t>
      </w:r>
    </w:p>
    <w:p>
      <w:pPr>
        <w:pStyle w:val="CodeBlock"/>
      </w:pPr>
      <w:r>
        <w:t xml:space="preserve">                "interestMarkets": ["CSI300", "HK"],</w:t>
      </w:r>
    </w:p>
    <w:p>
      <w:pPr>
        <w:pStyle w:val="CodeBlock"/>
      </w:pPr>
      <w:r>
        <w:t xml:space="preserve">                "privacyLevel": 1,</w:t>
      </w:r>
    </w:p>
    <w:p>
      <w:pPr>
        <w:pStyle w:val="CodeBlock"/>
      </w:pPr>
      <w:r>
        <w:t xml:space="preserve">            },</w:t>
      </w:r>
    </w:p>
    <w:p>
      <w:pPr>
        <w:pStyle w:val="CodeBlock"/>
      </w:pPr>
      <w:r>
        <w:t xml:space="preserve">            headers=headers(user_token),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expect("update profile extension", update_profile_body.get("code") == 0, update_profile_body)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post_body = body(</w:t>
      </w:r>
    </w:p>
    <w:p>
      <w:pPr>
        <w:pStyle w:val="CodeBlock"/>
      </w:pPr>
      <w:r>
        <w:t xml:space="preserve">        client.post(</w:t>
      </w:r>
    </w:p>
    <w:p>
      <w:pPr>
        <w:pStyle w:val="CodeBlock"/>
      </w:pPr>
      <w:r>
        <w:t xml:space="preserve">            "/api/posts",</w:t>
      </w:r>
    </w:p>
    <w:p>
      <w:pPr>
        <w:pStyle w:val="CodeBlock"/>
      </w:pPr>
      <w:r>
        <w:t xml:space="preserve">            json={</w:t>
      </w:r>
    </w:p>
    <w:p>
      <w:pPr>
        <w:pStyle w:val="CodeBlock"/>
      </w:pPr>
      <w:r>
        <w:t xml:space="preserve">                "section_id": section_id,</w:t>
      </w:r>
    </w:p>
    <w:p>
      <w:pPr>
        <w:pStyle w:val="CodeBlock"/>
      </w:pPr>
      <w:r>
        <w:t xml:space="preserve">                "title": "Smoke test post",</w:t>
      </w:r>
    </w:p>
    <w:p>
      <w:pPr>
        <w:pStyle w:val="CodeBlock"/>
      </w:pPr>
      <w:r>
        <w:t xml:space="preserve">                "content": "Smoke test content",</w:t>
      </w:r>
    </w:p>
    <w:p>
      <w:pPr>
        <w:pStyle w:val="CodeBlock"/>
      </w:pPr>
      <w:r>
        <w:t xml:space="preserve">                "tag_ids": [tag_id],</w:t>
      </w:r>
    </w:p>
    <w:p>
      <w:pPr>
        <w:pStyle w:val="CodeBlock"/>
      </w:pPr>
      <w:r>
        <w:t xml:space="preserve">            },</w:t>
      </w:r>
    </w:p>
    <w:p>
      <w:pPr>
        <w:pStyle w:val="CodeBlock"/>
      </w:pPr>
      <w:r>
        <w:t xml:space="preserve">            headers=headers(user_token),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expect("create post", post_body.get("code") == 0 and bool(post_body.get("data", {}).get("id")), post_body)</w:t>
      </w:r>
    </w:p>
    <w:p>
      <w:pPr>
        <w:pStyle w:val="CodeBlock"/>
      </w:pPr>
      <w:r>
        <w:t xml:space="preserve">    post_id = post_body["data"]["id"]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detail_body = body(client.get(f"/api/posts/{post_id}"))</w:t>
      </w:r>
    </w:p>
    <w:p>
      <w:pPr>
        <w:pStyle w:val="CodeBlock"/>
      </w:pPr>
      <w:r>
        <w:t xml:space="preserve">    expect("post detail", detail_body.get("code") == 0 and detail_body.get("data", {}).get("id") == post_id, detail_body)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attachment_body = body(</w:t>
      </w:r>
    </w:p>
    <w:p>
      <w:pPr>
        <w:pStyle w:val="CodeBlock"/>
      </w:pPr>
      <w:r>
        <w:t xml:space="preserve">        client.post(</w:t>
      </w:r>
    </w:p>
    <w:p>
      <w:pPr>
        <w:pStyle w:val="CodeBlock"/>
      </w:pPr>
      <w:r>
        <w:t xml:space="preserve">            f"/api/posts/{post_id}/attachments",</w:t>
      </w:r>
    </w:p>
    <w:p>
      <w:pPr>
        <w:pStyle w:val="CodeBlock"/>
      </w:pPr>
      <w:r>
        <w:t xml:space="preserve">            json={"fileUrl": "https://example.com/chart.png", "fileType": "image"},</w:t>
      </w:r>
    </w:p>
    <w:p>
      <w:pPr>
        <w:pStyle w:val="CodeBlock"/>
      </w:pPr>
      <w:r>
        <w:t xml:space="preserve">            headers=headers(user_token),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expect("add attachment", attachment_body.get("code") == 0 and attachment_body.get("data", {}).get("fileUrl"), attachment_body)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poll_option_body = body(</w:t>
      </w:r>
    </w:p>
    <w:p>
      <w:pPr>
        <w:pStyle w:val="CodeBlock"/>
      </w:pPr>
      <w:r>
        <w:t xml:space="preserve">        client.post(</w:t>
      </w:r>
    </w:p>
    <w:p>
      <w:pPr>
        <w:pStyle w:val="CodeBlock"/>
      </w:pPr>
      <w:r>
        <w:t xml:space="preserve">            f"/api/posts/{post_id}/poll-options",</w:t>
      </w:r>
    </w:p>
    <w:p>
      <w:pPr>
        <w:pStyle w:val="CodeBlock"/>
      </w:pPr>
      <w:r>
        <w:t xml:space="preserve">            json={"optionText": "Bullish"},</w:t>
      </w:r>
    </w:p>
    <w:p>
      <w:pPr>
        <w:pStyle w:val="CodeBlock"/>
      </w:pPr>
      <w:r>
        <w:t xml:space="preserve">            headers=headers(user_token),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expect("add poll option", poll_option_body.get("code") == 0 and poll_option_body.get("data", {}).get("id"), poll_option_body)</w:t>
      </w:r>
    </w:p>
    <w:p>
      <w:pPr>
        <w:pStyle w:val="CodeBlock"/>
      </w:pPr>
      <w:r>
        <w:t xml:space="preserve">    poll_option_id = poll_option_body["data"]["id"]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vote_body = body(client.post(f"/api/poll-options/{poll_option_id}/vote", headers=headers(user_token)))</w:t>
      </w:r>
    </w:p>
    <w:p>
      <w:pPr>
        <w:pStyle w:val="CodeBlock"/>
      </w:pPr>
      <w:r>
        <w:t xml:space="preserve">    expect("vote poll option", vote_body.get("code") == 0 and vote_body.get("data", {}).get("selectedOptionId") == poll_option_id, vote_body)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suggestions_body = body(client.get("/api/search/suggestions", params={"keyword": "Smoke"}))</w:t>
      </w:r>
    </w:p>
    <w:p>
      <w:pPr>
        <w:pStyle w:val="CodeBlock"/>
      </w:pPr>
      <w:r>
        <w:t xml:space="preserve">    expect("search suggestions", suggestions_body.get("code") == 0 and len(suggestions_body.get("data", [])) &gt;= 1, suggestions_body)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hot_topics_body = body(client.get("/api/hot-topics", params={"period": "weekly"}))</w:t>
      </w:r>
    </w:p>
    <w:p>
      <w:pPr>
        <w:pStyle w:val="CodeBlock"/>
      </w:pPr>
      <w:r>
        <w:t xml:space="preserve">    expect("hot topics", hot_topics_body.get("code") == 0 and isinstance(hot_topics_body.get("data"), list), hot_topics_body)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comment_body = body(</w:t>
      </w:r>
    </w:p>
    <w:p>
      <w:pPr>
        <w:pStyle w:val="CodeBlock"/>
      </w:pPr>
      <w:r>
        <w:t xml:space="preserve">        client.post(f"/api/posts/{post_id}/comments", json={"content": "Smoke comment"}, headers=headers(user_token))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expect("create comment", comment_body.get("code") == 0 and bool(comment_body.get("data", {}).get("id")), comment_body)</w:t>
      </w:r>
    </w:p>
    <w:p>
      <w:pPr>
        <w:pStyle w:val="CodeBlock"/>
      </w:pPr>
      <w:r>
        <w:t xml:space="preserve">    comment_id = comment_body["data"]["id"]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reply_body = body(</w:t>
      </w:r>
    </w:p>
    <w:p>
      <w:pPr>
        <w:pStyle w:val="CodeBlock"/>
      </w:pPr>
      <w:r>
        <w:t xml:space="preserve">        client.post(f"/api/comments/{comment_id}/replies", json={"content": "Smoke reply"}, headers=headers(user_token))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expect("create reply", reply_body.get("code") == 0, reply_body)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like_body = body(client.post(f"/api/posts/{post_id}/like", headers=headers(user_token)))</w:t>
      </w:r>
    </w:p>
    <w:p>
      <w:pPr>
        <w:pStyle w:val="CodeBlock"/>
      </w:pPr>
      <w:r>
        <w:t xml:space="preserve">    expect("toggle post like", like_body.get("code") == 0 and "active" in like_body.get("data", {}), like_body)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favorite_body = body(client.post(f"/api/posts/{post_id}/favorite", headers=headers(user_token)))</w:t>
      </w:r>
    </w:p>
    <w:p>
      <w:pPr>
        <w:pStyle w:val="CodeBlock"/>
      </w:pPr>
      <w:r>
        <w:t xml:space="preserve">    expect("toggle favorite", favorite_body.get("code") == 0 and "active" in favorite_body.get("data", {}), favorite_body)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star_body = body(client.put(f"/api/users/{admin_id}/follow/star", params={"starred": True}, headers=headers(user_token)))</w:t>
      </w:r>
    </w:p>
    <w:p>
      <w:pPr>
        <w:pStyle w:val="CodeBlock"/>
      </w:pPr>
      <w:r>
        <w:t xml:space="preserve">    expect("star follow", star_body.get("code") == 0 and star_body.get("data", {}).get("starred") is True, star_body)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message_body = body(</w:t>
      </w:r>
    </w:p>
    <w:p>
      <w:pPr>
        <w:pStyle w:val="CodeBlock"/>
      </w:pPr>
      <w:r>
        <w:t xml:space="preserve">        client.post(f"/api/users/{admin_id}/messages", json={"content": "Smoke private message"}, headers=headers(user_token))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expect("send private message", message_body.get("code") == 0 and message_body.get("data", {}).get("id"), message_body)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status_body = body(client.get(f"/api/posts/{post_id}/interaction-status", headers=headers(user_token)))</w:t>
      </w:r>
    </w:p>
    <w:p>
      <w:pPr>
        <w:pStyle w:val="CodeBlock"/>
      </w:pPr>
      <w:r>
        <w:t xml:space="preserve">    expect("interaction status", status_body.get("code") == 0 and status_body.get("data", {}).get("liked") is True, status_body)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report_body = body(</w:t>
      </w:r>
    </w:p>
    <w:p>
      <w:pPr>
        <w:pStyle w:val="CodeBlock"/>
      </w:pPr>
      <w:r>
        <w:t xml:space="preserve">        client.post(f"/api/posts/{post_id}/report", json={"reason": "Smoke report"}, headers=headers(user_token))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expect("report post", report_body.get("code") == 0 and bool(report_body.get("data", {}).get("id")), report_body)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group_body = body(</w:t>
      </w:r>
    </w:p>
    <w:p>
      <w:pPr>
        <w:pStyle w:val="CodeBlock"/>
      </w:pPr>
      <w:r>
        <w:t xml:space="preserve">        client.post(</w:t>
      </w:r>
    </w:p>
    <w:p>
      <w:pPr>
        <w:pStyle w:val="CodeBlock"/>
      </w:pPr>
      <w:r>
        <w:t xml:space="preserve">            "/api/groups",</w:t>
      </w:r>
    </w:p>
    <w:p>
      <w:pPr>
        <w:pStyle w:val="CodeBlock"/>
      </w:pPr>
      <w:r>
        <w:t xml:space="preserve">            json={"name": "Smoke Group", "description": "Smoke group", "permission": 1},</w:t>
      </w:r>
    </w:p>
    <w:p>
      <w:pPr>
        <w:pStyle w:val="CodeBlock"/>
      </w:pPr>
      <w:r>
        <w:t xml:space="preserve">            headers=headers(user_token),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expect("create group", group_body.get("code") == 0 and group_body.get("data", {}).get("joined") is True, group_body)</w:t>
      </w:r>
    </w:p>
    <w:p>
      <w:pPr>
        <w:pStyle w:val="CodeBlock"/>
      </w:pPr>
      <w:r>
        <w:t xml:space="preserve">    group_id = group_body["data"]["id"]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get_group_body = body(client.get(f"/api/groups/{group_id}", headers=headers(user_token)))</w:t>
      </w:r>
    </w:p>
    <w:p>
      <w:pPr>
        <w:pStyle w:val="CodeBlock"/>
      </w:pPr>
      <w:r>
        <w:t xml:space="preserve">    expect("get group", get_group_body.get("code") == 0 and get_group_body.get("data", {}).get("id") == group_id, get_group_body)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group_post_body = body(</w:t>
      </w:r>
    </w:p>
    <w:p>
      <w:pPr>
        <w:pStyle w:val="CodeBlock"/>
      </w:pPr>
      <w:r>
        <w:t xml:space="preserve">        client.post(f"/api/groups/{group_id}/posts", json={"content": "Smoke group post"}, headers=headers(user_token))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expect("create group post", group_post_body.get("code") == 0 and group_post_body.get("data", {}).get("id"), group_post_body)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group_resource_body = body(</w:t>
      </w:r>
    </w:p>
    <w:p>
      <w:pPr>
        <w:pStyle w:val="CodeBlock"/>
      </w:pPr>
      <w:r>
        <w:t xml:space="preserve">        client.post(</w:t>
      </w:r>
    </w:p>
    <w:p>
      <w:pPr>
        <w:pStyle w:val="CodeBlock"/>
      </w:pPr>
      <w:r>
        <w:t xml:space="preserve">            f"/api/groups/{group_id}/resources",</w:t>
      </w:r>
    </w:p>
    <w:p>
      <w:pPr>
        <w:pStyle w:val="CodeBlock"/>
      </w:pPr>
      <w:r>
        <w:t xml:space="preserve">            json={"title": "Smoke resource", "resourceUrl": "https://example.com/report.pdf"},</w:t>
      </w:r>
    </w:p>
    <w:p>
      <w:pPr>
        <w:pStyle w:val="CodeBlock"/>
      </w:pPr>
      <w:r>
        <w:t xml:space="preserve">            headers=headers(user_token),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expect("create group resource", group_resource_body.get("code") == 0 and group_resource_body.get("data", {}).get("id"), group_resource_body)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admin_overview_body = body(client.get("/api/admin/overview", headers=headers(admin_token)))</w:t>
      </w:r>
    </w:p>
    <w:p>
      <w:pPr>
        <w:pStyle w:val="CodeBlock"/>
      </w:pPr>
      <w:r>
        <w:t xml:space="preserve">    expect(</w:t>
      </w:r>
    </w:p>
    <w:p>
      <w:pPr>
        <w:pStyle w:val="CodeBlock"/>
      </w:pPr>
      <w:r>
        <w:t xml:space="preserve">        "admin overview",</w:t>
      </w:r>
    </w:p>
    <w:p>
      <w:pPr>
        <w:pStyle w:val="CodeBlock"/>
      </w:pPr>
      <w:r>
        <w:t xml:space="preserve">        admin_overview_body.get("code") == 0 and "pending_audits" in admin_overview_body.get("data", {}),</w:t>
      </w:r>
    </w:p>
    <w:p>
      <w:pPr>
        <w:pStyle w:val="CodeBlock"/>
      </w:pPr>
      <w:r>
        <w:t xml:space="preserve">        admin_overview_body,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admin_forbidden_body = body(client.get("/api/admin/overview", headers=headers(user_token)))</w:t>
      </w:r>
    </w:p>
    <w:p>
      <w:pPr>
        <w:pStyle w:val="CodeBlock"/>
      </w:pPr>
      <w:r>
        <w:t xml:space="preserve">    expect("admin forbidden", admin_forbidden_body.get("code") == 40301, admin_forbidden_body)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reports_body = body(client.get("/api/admin/reports", headers=headers(admin_token)))</w:t>
      </w:r>
    </w:p>
    <w:p>
      <w:pPr>
        <w:pStyle w:val="CodeBlock"/>
      </w:pPr>
      <w:r>
        <w:t xml:space="preserve">    expect("admin reports", reports_body.get("code") == 0 and len(reports_body.get("data", [])) &gt;= 1, reports_body)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openapi_body = body(client.get("/openapi.json"))</w:t>
      </w:r>
    </w:p>
    <w:p>
      <w:pPr>
        <w:pStyle w:val="CodeBlock"/>
      </w:pPr>
      <w:r>
        <w:t xml:space="preserve">    expect("openapi generated", "/api/posts" in openapi_body.get("paths", {}), "missing /api/posts")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main() -&gt; int:</w:t>
      </w:r>
    </w:p>
    <w:p>
      <w:pPr>
        <w:pStyle w:val="CodeBlock"/>
      </w:pPr>
      <w:r>
        <w:t xml:space="preserve">    try:</w:t>
      </w:r>
    </w:p>
    <w:p>
      <w:pPr>
        <w:pStyle w:val="CodeBlock"/>
      </w:pPr>
      <w:r>
        <w:t xml:space="preserve">        run_smoke_checks()</w:t>
      </w:r>
    </w:p>
    <w:p>
      <w:pPr>
        <w:pStyle w:val="CodeBlock"/>
      </w:pPr>
      <w:r>
        <w:t xml:space="preserve">        if failures:</w:t>
      </w:r>
    </w:p>
    <w:p>
      <w:pPr>
        <w:pStyle w:val="CodeBlock"/>
      </w:pPr>
      <w:r>
        <w:t xml:space="preserve">            print(f"\nSMOKE TEST FAILURES: {len(failures)}")</w:t>
      </w:r>
    </w:p>
    <w:p>
      <w:pPr>
        <w:pStyle w:val="CodeBlock"/>
      </w:pPr>
      <w:r>
        <w:t xml:space="preserve">            for name, detail in failures:</w:t>
      </w:r>
    </w:p>
    <w:p>
      <w:pPr>
        <w:pStyle w:val="CodeBlock"/>
      </w:pPr>
      <w:r>
        <w:t xml:space="preserve">                print(f"- {name}: {detail}")</w:t>
      </w:r>
    </w:p>
    <w:p>
      <w:pPr>
        <w:pStyle w:val="CodeBlock"/>
      </w:pPr>
      <w:r>
        <w:t xml:space="preserve">            return 1</w:t>
      </w:r>
    </w:p>
    <w:p>
      <w:pPr>
        <w:pStyle w:val="CodeBlock"/>
      </w:pPr>
      <w:r>
        <w:t xml:space="preserve">        print("\nSMOKE TESTS PASSED")</w:t>
      </w:r>
    </w:p>
    <w:p>
      <w:pPr>
        <w:pStyle w:val="CodeBlock"/>
      </w:pPr>
      <w:r>
        <w:t xml:space="preserve">        return 0</w:t>
      </w:r>
    </w:p>
    <w:p>
      <w:pPr>
        <w:pStyle w:val="CodeBlock"/>
      </w:pPr>
      <w:r>
        <w:t xml:space="preserve">    finally:</w:t>
      </w:r>
    </w:p>
    <w:p>
      <w:pPr>
        <w:pStyle w:val="CodeBlock"/>
      </w:pPr>
      <w:r>
        <w:t xml:space="preserve">        engine.dispose()</w:t>
      </w:r>
    </w:p>
    <w:p>
      <w:pPr>
        <w:pStyle w:val="CodeBlock"/>
      </w:pPr>
      <w:r>
        <w:t xml:space="preserve">        if TEMP_DB.exists():</w:t>
      </w:r>
    </w:p>
    <w:p>
      <w:pPr>
        <w:pStyle w:val="CodeBlock"/>
      </w:pPr>
      <w:r>
        <w:t xml:space="preserve">            TEMP_DB.unlink()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if __name__ == "__main__":</w:t>
      </w:r>
    </w:p>
    <w:p>
      <w:pPr>
        <w:pStyle w:val="CodeBlock"/>
      </w:pPr>
      <w:r>
        <w:t xml:space="preserve">    raise SystemExit(main())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>智投社区：股票基金投资论坛系统 - 代码附录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  <w:ind w:left="72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代码附录</dc:title>
  <dc:subject>智投社区：股票基金投资论坛系统</dc:subject>
  <dc:creator>课程设计小组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